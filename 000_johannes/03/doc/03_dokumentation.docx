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4841C9" w14:textId="75BEEE68" w:rsidR="00021B6D" w:rsidRDefault="00021B6D" w:rsidP="00021B6D">
      <w:pPr>
        <w:tabs>
          <w:tab w:val="left" w:pos="1236"/>
        </w:tabs>
        <w:rPr>
          <w:lang w:val="de-DE"/>
        </w:rPr>
      </w:pPr>
      <w:r>
        <w:rPr>
          <w:lang w:val="de-DE"/>
        </w:rPr>
        <w:t>Fachpraktikum Parallele Programmierung, Wintersemester 2024/25</w:t>
      </w:r>
    </w:p>
    <w:p w14:paraId="29BF7D6C" w14:textId="3E5CD36A" w:rsidR="00021B6D" w:rsidRDefault="00021B6D" w:rsidP="00021B6D">
      <w:pPr>
        <w:tabs>
          <w:tab w:val="left" w:pos="1236"/>
        </w:tabs>
        <w:rPr>
          <w:lang w:val="de-DE"/>
        </w:rPr>
      </w:pPr>
      <w:r>
        <w:rPr>
          <w:lang w:val="de-DE"/>
        </w:rPr>
        <w:t>3. Aufgabe: Histogramm</w:t>
      </w:r>
    </w:p>
    <w:p w14:paraId="259F2D8C" w14:textId="07ABDF43" w:rsidR="00021B6D" w:rsidRPr="00321B92" w:rsidRDefault="00321B92" w:rsidP="00021B6D">
      <w:pPr>
        <w:tabs>
          <w:tab w:val="left" w:pos="1236"/>
        </w:tabs>
        <w:rPr>
          <w:i/>
          <w:iCs/>
          <w:lang w:val="de-DE"/>
        </w:rPr>
      </w:pPr>
      <w:r w:rsidRPr="00321B92">
        <w:rPr>
          <w:i/>
          <w:iCs/>
          <w:u w:val="single"/>
          <w:lang w:val="de-DE"/>
        </w:rPr>
        <w:t>Johannes Becker</w:t>
      </w:r>
      <w:r w:rsidRPr="00321B92">
        <w:rPr>
          <w:i/>
          <w:iCs/>
          <w:lang w:val="de-DE"/>
        </w:rPr>
        <w:t>, Norbert Baumstark, Stefan Butz</w:t>
      </w:r>
    </w:p>
    <w:p w14:paraId="1A729DAE" w14:textId="6B0BA524" w:rsidR="00321B92" w:rsidRPr="002E0795" w:rsidRDefault="00321B92" w:rsidP="00021B6D">
      <w:pPr>
        <w:tabs>
          <w:tab w:val="left" w:pos="1236"/>
        </w:tabs>
        <w:rPr>
          <w:b/>
          <w:bCs/>
          <w:lang w:val="de-DE"/>
        </w:rPr>
      </w:pPr>
      <w:r w:rsidRPr="002E0795">
        <w:rPr>
          <w:b/>
          <w:bCs/>
          <w:lang w:val="de-DE"/>
        </w:rPr>
        <w:t>Aufgabenstellung</w:t>
      </w:r>
    </w:p>
    <w:p w14:paraId="4C7B11EB" w14:textId="7E5097D9" w:rsidR="00321B92" w:rsidRDefault="00321B92" w:rsidP="00021B6D">
      <w:pPr>
        <w:tabs>
          <w:tab w:val="left" w:pos="1236"/>
        </w:tabs>
        <w:rPr>
          <w:lang w:val="de-DE"/>
        </w:rPr>
      </w:pPr>
      <w:r>
        <w:rPr>
          <w:lang w:val="de-DE"/>
        </w:rPr>
        <w:t>Es sollten Routinen zur Erstellung eines Histogramms auf einer GPU implementiert und hinsichtlich ihrer Laufzeit untersucht werden. Dabei sollte gezählt werden, wie oft einzelne Bytewerte in einem Array von Bytes vorkommen. Das Hochzählen der Anzahlen in den Bins des Histogramms sollte durch atomare Operationen erfolgen. Es waren zwei Varianten zu untersuchen: zum einen das Hochzählen direkt im globalen Speicher; zum anderen sollten zunächst mehrere Instanzen der Bins im Shared Memory angelegt und diese erst abschließend zu einem einzigen Histogramm akkumuliert werden.</w:t>
      </w:r>
    </w:p>
    <w:p w14:paraId="1FE9ECA8" w14:textId="2A2B3D64" w:rsidR="00321B92" w:rsidRDefault="00321B92" w:rsidP="00021B6D">
      <w:pPr>
        <w:tabs>
          <w:tab w:val="left" w:pos="1236"/>
        </w:tabs>
        <w:rPr>
          <w:lang w:val="de-DE"/>
        </w:rPr>
      </w:pPr>
      <w:r>
        <w:rPr>
          <w:lang w:val="de-DE"/>
        </w:rPr>
        <w:t>Die Eingabedaten waren nach Annahme Bytewerte zwischen 1 und 128. Es waren zwei Varianten des Histogramms zu erstellen, eine mit 128 Bins für die einzelnen Bytewerte sowie eine weitere mit jeweils einem Bin für die Buchstaben ‚A‘ bzw. ‚a‘ bis ‚Z‘ bzw. ‚z‘ und einem weiteren Bin für alle anderen Zeichen, d.h. insgesamt 27 Bins.</w:t>
      </w:r>
    </w:p>
    <w:p w14:paraId="1EAE204A" w14:textId="04E93D42" w:rsidR="00321B92" w:rsidRPr="002E0795" w:rsidRDefault="00321B92" w:rsidP="00021B6D">
      <w:pPr>
        <w:tabs>
          <w:tab w:val="left" w:pos="1236"/>
        </w:tabs>
        <w:rPr>
          <w:b/>
          <w:bCs/>
          <w:lang w:val="de-DE"/>
        </w:rPr>
      </w:pPr>
      <w:r w:rsidRPr="002E0795">
        <w:rPr>
          <w:b/>
          <w:bCs/>
          <w:lang w:val="de-DE"/>
        </w:rPr>
        <w:t>Verzeichnisstruktur</w:t>
      </w:r>
    </w:p>
    <w:p w14:paraId="2FC10C41" w14:textId="65CE2496" w:rsidR="00321B92" w:rsidRDefault="00321B92" w:rsidP="00021B6D">
      <w:pPr>
        <w:tabs>
          <w:tab w:val="left" w:pos="1236"/>
        </w:tabs>
        <w:rPr>
          <w:lang w:val="de-DE"/>
        </w:rPr>
      </w:pPr>
      <w:r>
        <w:rPr>
          <w:lang w:val="de-DE"/>
        </w:rPr>
        <w:t>Auf der obersten Verzeichnisebene befinden sich zwei Dateien</w:t>
      </w:r>
      <w:r w:rsidR="000E769B">
        <w:rPr>
          <w:lang w:val="de-DE"/>
        </w:rPr>
        <w:t xml:space="preserve">, nämlich ein </w:t>
      </w:r>
      <w:r w:rsidR="000E769B" w:rsidRPr="000E769B">
        <w:rPr>
          <w:rFonts w:ascii="Courier New" w:hAnsi="Courier New" w:cs="Courier New"/>
          <w:lang w:val="de-DE"/>
        </w:rPr>
        <w:t>Makefile</w:t>
      </w:r>
      <w:r w:rsidR="000E769B">
        <w:rPr>
          <w:lang w:val="de-DE"/>
        </w:rPr>
        <w:t xml:space="preserve"> sowie ein Python-Skript </w:t>
      </w:r>
      <w:r w:rsidR="000E769B" w:rsidRPr="000E769B">
        <w:rPr>
          <w:rFonts w:ascii="Courier New" w:hAnsi="Courier New" w:cs="Courier New"/>
          <w:lang w:val="de-DE"/>
        </w:rPr>
        <w:t>perform_measurements.py</w:t>
      </w:r>
      <w:r w:rsidR="000E769B">
        <w:rPr>
          <w:lang w:val="de-DE"/>
        </w:rPr>
        <w:t>, welches alle Messungen ausführt.</w:t>
      </w:r>
    </w:p>
    <w:p w14:paraId="614725C7" w14:textId="5E0C6E85" w:rsidR="000E769B" w:rsidRDefault="000E769B" w:rsidP="00021B6D">
      <w:pPr>
        <w:tabs>
          <w:tab w:val="left" w:pos="1236"/>
        </w:tabs>
        <w:rPr>
          <w:lang w:val="de-DE"/>
        </w:rPr>
      </w:pPr>
      <w:r>
        <w:rPr>
          <w:lang w:val="de-DE"/>
        </w:rPr>
        <w:t>Es gibt folgende Unterverzeichnisse:</w:t>
      </w:r>
    </w:p>
    <w:p w14:paraId="6AF172B6" w14:textId="35AAEA84" w:rsidR="000E769B" w:rsidRDefault="000E769B" w:rsidP="000E769B">
      <w:pPr>
        <w:pStyle w:val="ListParagraph"/>
        <w:numPr>
          <w:ilvl w:val="0"/>
          <w:numId w:val="2"/>
        </w:numPr>
        <w:tabs>
          <w:tab w:val="left" w:pos="1236"/>
        </w:tabs>
        <w:rPr>
          <w:lang w:val="de-DE"/>
        </w:rPr>
      </w:pPr>
      <w:r w:rsidRPr="000E769B">
        <w:rPr>
          <w:lang w:val="de-DE"/>
        </w:rPr>
        <w:t>src/</w:t>
      </w:r>
      <w:r>
        <w:rPr>
          <w:lang w:val="de-DE"/>
        </w:rPr>
        <w:t xml:space="preserve"> enthält den Quellcode.</w:t>
      </w:r>
    </w:p>
    <w:p w14:paraId="01A24DEF" w14:textId="4473D048" w:rsidR="000E769B" w:rsidRDefault="000E769B" w:rsidP="000E769B">
      <w:pPr>
        <w:pStyle w:val="ListParagraph"/>
        <w:numPr>
          <w:ilvl w:val="0"/>
          <w:numId w:val="2"/>
        </w:numPr>
        <w:tabs>
          <w:tab w:val="left" w:pos="1236"/>
        </w:tabs>
        <w:rPr>
          <w:lang w:val="de-DE"/>
        </w:rPr>
      </w:pPr>
      <w:r>
        <w:rPr>
          <w:lang w:val="de-DE"/>
        </w:rPr>
        <w:t>analysis/: enthält ein Jupyter-Notebook zur Auswertung der Messergebnisse.</w:t>
      </w:r>
    </w:p>
    <w:p w14:paraId="0EAED83D" w14:textId="23880C87" w:rsidR="000E769B" w:rsidRDefault="000E769B" w:rsidP="000E769B">
      <w:pPr>
        <w:pStyle w:val="ListParagraph"/>
        <w:numPr>
          <w:ilvl w:val="0"/>
          <w:numId w:val="2"/>
        </w:numPr>
        <w:tabs>
          <w:tab w:val="left" w:pos="1236"/>
        </w:tabs>
        <w:rPr>
          <w:lang w:val="de-DE"/>
        </w:rPr>
      </w:pPr>
      <w:r>
        <w:rPr>
          <w:lang w:val="de-DE"/>
        </w:rPr>
        <w:t>doc/ enthält diese Dokumentation.</w:t>
      </w:r>
    </w:p>
    <w:p w14:paraId="26D32290" w14:textId="369329DB" w:rsidR="000E769B" w:rsidRDefault="000E769B" w:rsidP="000E769B">
      <w:pPr>
        <w:pStyle w:val="ListParagraph"/>
        <w:numPr>
          <w:ilvl w:val="0"/>
          <w:numId w:val="2"/>
        </w:numPr>
        <w:tabs>
          <w:tab w:val="left" w:pos="1236"/>
        </w:tabs>
        <w:rPr>
          <w:lang w:val="de-DE"/>
        </w:rPr>
      </w:pPr>
      <w:r>
        <w:rPr>
          <w:lang w:val="de-DE"/>
        </w:rPr>
        <w:t>input_data/ enthält die Testdaten, die der Aufgabenstellung beigefügt waren.</w:t>
      </w:r>
    </w:p>
    <w:p w14:paraId="5894C2D6" w14:textId="0990B2DB" w:rsidR="000E769B" w:rsidRDefault="000E769B" w:rsidP="000E769B">
      <w:pPr>
        <w:pStyle w:val="ListParagraph"/>
        <w:numPr>
          <w:ilvl w:val="0"/>
          <w:numId w:val="2"/>
        </w:numPr>
        <w:tabs>
          <w:tab w:val="left" w:pos="1236"/>
        </w:tabs>
        <w:rPr>
          <w:lang w:val="de-DE"/>
        </w:rPr>
      </w:pPr>
      <w:r>
        <w:rPr>
          <w:lang w:val="de-DE"/>
        </w:rPr>
        <w:t>nvidia/ enthält das mit den CUDA-Entwicklungstools mitgelieferte Beispielprogramm deviceQuery, welches Geräteinformationen über die GPU ausgibt.</w:t>
      </w:r>
    </w:p>
    <w:p w14:paraId="2C65C5CD" w14:textId="3591A7E9" w:rsidR="000E769B" w:rsidRDefault="000E769B" w:rsidP="000E769B">
      <w:pPr>
        <w:pStyle w:val="ListParagraph"/>
        <w:numPr>
          <w:ilvl w:val="0"/>
          <w:numId w:val="2"/>
        </w:numPr>
        <w:tabs>
          <w:tab w:val="left" w:pos="1236"/>
        </w:tabs>
        <w:rPr>
          <w:lang w:val="de-DE"/>
        </w:rPr>
      </w:pPr>
      <w:r>
        <w:rPr>
          <w:lang w:val="de-DE"/>
        </w:rPr>
        <w:t>bin/ wird ggf. von make angelegt und dient als Zielverzeichnis für die Objektdateien sowie die ausführbaren Dateien deviceQuery und histogram.</w:t>
      </w:r>
    </w:p>
    <w:p w14:paraId="38302609" w14:textId="77777777" w:rsidR="00912F82" w:rsidRDefault="000E769B" w:rsidP="000E769B">
      <w:pPr>
        <w:pStyle w:val="ListParagraph"/>
        <w:numPr>
          <w:ilvl w:val="0"/>
          <w:numId w:val="2"/>
        </w:numPr>
        <w:tabs>
          <w:tab w:val="left" w:pos="1236"/>
        </w:tabs>
      </w:pPr>
      <w:r w:rsidRPr="000E769B">
        <w:t>measurements/ wird ggf. von perform_measurements.py angelegt und</w:t>
      </w:r>
      <w:r>
        <w:t xml:space="preserve"> dient der Ablage der Geräteinformationen und Messergebnisse.</w:t>
      </w:r>
    </w:p>
    <w:p w14:paraId="673E43C8" w14:textId="45E33334" w:rsidR="000E769B" w:rsidRDefault="000E769B" w:rsidP="00912F82">
      <w:pPr>
        <w:tabs>
          <w:tab w:val="left" w:pos="1236"/>
        </w:tabs>
      </w:pPr>
      <w:r>
        <w:t>In den abgegebenen Dateien sind die Messergebnisse enthalten, die dieser Dokumentation zugrunde liegen.</w:t>
      </w:r>
    </w:p>
    <w:p w14:paraId="41F60DAE" w14:textId="1D0C8D47" w:rsidR="002C53C6" w:rsidRPr="002E0795" w:rsidRDefault="002C53C6" w:rsidP="002C53C6">
      <w:pPr>
        <w:tabs>
          <w:tab w:val="left" w:pos="1236"/>
        </w:tabs>
        <w:rPr>
          <w:b/>
          <w:bCs/>
        </w:rPr>
      </w:pPr>
      <w:r w:rsidRPr="002E0795">
        <w:rPr>
          <w:b/>
          <w:bCs/>
        </w:rPr>
        <w:t>Aufruf</w:t>
      </w:r>
    </w:p>
    <w:p w14:paraId="32D0B1D0" w14:textId="447D2BE3" w:rsidR="002C53C6" w:rsidRDefault="002C53C6" w:rsidP="002C53C6">
      <w:pPr>
        <w:tabs>
          <w:tab w:val="left" w:pos="1236"/>
        </w:tabs>
      </w:pPr>
      <w:r>
        <w:t>Nach Erstellen der ausführbaren Dateien durch</w:t>
      </w:r>
    </w:p>
    <w:p w14:paraId="3266DE8A" w14:textId="5FDCC757" w:rsidR="002C53C6" w:rsidRPr="002E0795" w:rsidRDefault="002C53C6" w:rsidP="002C53C6">
      <w:pPr>
        <w:tabs>
          <w:tab w:val="left" w:pos="1236"/>
        </w:tabs>
        <w:rPr>
          <w:rFonts w:ascii="Courier New" w:hAnsi="Courier New" w:cs="Courier New"/>
        </w:rPr>
      </w:pPr>
      <w:r w:rsidRPr="002E0795">
        <w:rPr>
          <w:rFonts w:ascii="Courier New" w:hAnsi="Courier New" w:cs="Courier New"/>
        </w:rPr>
        <w:t>make</w:t>
      </w:r>
    </w:p>
    <w:p w14:paraId="0C23876B" w14:textId="568FE020" w:rsidR="002C53C6" w:rsidRDefault="002C53C6" w:rsidP="002C53C6">
      <w:pPr>
        <w:tabs>
          <w:tab w:val="left" w:pos="1236"/>
        </w:tabs>
      </w:pPr>
      <w:r>
        <w:t>startet man durch</w:t>
      </w:r>
    </w:p>
    <w:p w14:paraId="61CEF033" w14:textId="31E39773" w:rsidR="002C53C6" w:rsidRPr="002E0795" w:rsidRDefault="002C53C6" w:rsidP="002C53C6">
      <w:pPr>
        <w:tabs>
          <w:tab w:val="left" w:pos="1236"/>
        </w:tabs>
        <w:rPr>
          <w:rFonts w:ascii="Courier New" w:hAnsi="Courier New" w:cs="Courier New"/>
        </w:rPr>
      </w:pPr>
      <w:r w:rsidRPr="002E0795">
        <w:rPr>
          <w:rFonts w:ascii="Courier New" w:hAnsi="Courier New" w:cs="Courier New"/>
        </w:rPr>
        <w:t>./perform_measurements.py</w:t>
      </w:r>
    </w:p>
    <w:p w14:paraId="47626ED0" w14:textId="733692C4" w:rsidR="002C53C6" w:rsidRDefault="002C53C6" w:rsidP="002C53C6">
      <w:pPr>
        <w:tabs>
          <w:tab w:val="left" w:pos="1236"/>
        </w:tabs>
      </w:pPr>
      <w:r>
        <w:t xml:space="preserve">die Messungen. Gegebenfalls sind die Parameter im Makefile auf die verwendete Architektur </w:t>
      </w:r>
      <w:r w:rsidR="005935B6">
        <w:t xml:space="preserve">und im Python-Skript der Pfad zum Python-Interpreter </w:t>
      </w:r>
      <w:r>
        <w:t>anzupassen.</w:t>
      </w:r>
    </w:p>
    <w:p w14:paraId="785B842A" w14:textId="6E082CC4" w:rsidR="002C53C6" w:rsidRDefault="002C53C6" w:rsidP="002C53C6">
      <w:pPr>
        <w:tabs>
          <w:tab w:val="left" w:pos="1236"/>
        </w:tabs>
        <w:rPr>
          <w:rFonts w:eastAsiaTheme="minorEastAsia"/>
        </w:rPr>
      </w:pPr>
      <w:r>
        <w:t xml:space="preserve">Das Python-Skript </w:t>
      </w:r>
      <w:r w:rsidR="00AC4AE3">
        <w:t xml:space="preserve">ermittelt zunächst die Geräteinformationen durch Aufruf von </w:t>
      </w:r>
      <w:r w:rsidR="002E0795">
        <w:t>bin/</w:t>
      </w:r>
      <w:r w:rsidR="00AC4AE3">
        <w:t>deviceQuery und ruft dann</w:t>
      </w:r>
      <w:r>
        <w:t xml:space="preserve"> </w:t>
      </w:r>
      <w:r w:rsidR="002E0795">
        <w:t>bin/</w:t>
      </w:r>
      <w:r>
        <w:t xml:space="preserve">histogram </w:t>
      </w:r>
      <w:r w:rsidR="00AC4AE3">
        <w:t>mit verschiedenen Kommandozeilenargumenten auf</w:t>
      </w:r>
      <w:r w:rsidR="00507771">
        <w:t>, um verschiedene Szenarien zu messen.</w:t>
      </w:r>
      <w:r>
        <w:t xml:space="preserve"> </w:t>
      </w:r>
      <w:r w:rsidR="00507771">
        <w:t xml:space="preserve">Insbesondere wird </w:t>
      </w:r>
      <w:r w:rsidR="002E0795">
        <w:t>bin/</w:t>
      </w:r>
      <w:r w:rsidR="00507771">
        <w:t>histogram angewiesen, pro Szenario und Kernel</w:t>
      </w:r>
      <w:r>
        <w:t xml:space="preserve"> 100</w:t>
      </w:r>
      <w:r w:rsidR="00507771">
        <w:t xml:space="preserve"> Messungen vorzunehmen.</w:t>
      </w:r>
      <w:r>
        <w:t xml:space="preserve"> Neben den der Aufgabens</w:t>
      </w:r>
      <w:r w:rsidR="005935B6">
        <w:t>hhis</w:t>
      </w:r>
      <w:r>
        <w:t xml:space="preserve">tellung beiliegenden Testdaten umfassen die gemessenen Datengrössen den Bereich von </w:t>
      </w:r>
      <m:oMath>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=8</m:t>
        </m:r>
      </m:oMath>
      <w:r>
        <w:rPr>
          <w:rFonts w:eastAsiaTheme="minorEastAsia"/>
        </w:rPr>
        <w:t xml:space="preserve"> Bytes bis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32</m:t>
            </m:r>
          </m:sup>
        </m:sSup>
        <m:r>
          <w:rPr>
            <w:rFonts w:ascii="Cambria Math" w:eastAsiaTheme="minorEastAsia" w:hAnsi="Cambria Math"/>
          </w:rPr>
          <m:t>=4</m:t>
        </m:r>
      </m:oMath>
      <w:r>
        <w:rPr>
          <w:rFonts w:eastAsiaTheme="minorEastAsia"/>
        </w:rPr>
        <w:t xml:space="preserve"> GiB in Zweierpotenzen. Die Ausführungsdauer des </w:t>
      </w:r>
      <w:r>
        <w:rPr>
          <w:rFonts w:eastAsiaTheme="minorEastAsia"/>
        </w:rPr>
        <w:lastRenderedPageBreak/>
        <w:t xml:space="preserve">Python-Skripts ist also </w:t>
      </w:r>
      <w:r w:rsidRPr="002C53C6">
        <w:rPr>
          <w:rFonts w:eastAsiaTheme="minorEastAsia"/>
          <w:u w:val="single"/>
        </w:rPr>
        <w:t>erheblich</w:t>
      </w:r>
      <w:r>
        <w:rPr>
          <w:rFonts w:eastAsiaTheme="minorEastAsia"/>
        </w:rPr>
        <w:t>. Sollen aus Gründen der Zeitersparnis weniger als 100 Durchläufe je Szenario erfolgen, kann die Konstante N_RUNS im Python-Skript entsprechend angepasst werden.</w:t>
      </w:r>
    </w:p>
    <w:p w14:paraId="78F72C32" w14:textId="0FA95C99" w:rsidR="002C53C6" w:rsidRDefault="00AC4AE3" w:rsidP="002C53C6">
      <w:pPr>
        <w:tabs>
          <w:tab w:val="left" w:pos="1236"/>
        </w:tabs>
      </w:pPr>
      <w:r>
        <w:t xml:space="preserve">Die </w:t>
      </w:r>
      <w:r w:rsidR="00507771">
        <w:t xml:space="preserve">Geräteinformationen werden als Textdatei, die </w:t>
      </w:r>
      <w:r>
        <w:t>Messergebn</w:t>
      </w:r>
      <w:r w:rsidR="00507771">
        <w:t>i</w:t>
      </w:r>
      <w:r>
        <w:t xml:space="preserve">sse </w:t>
      </w:r>
      <w:r w:rsidR="00507771">
        <w:t>im JSON-Format</w:t>
      </w:r>
      <w:r>
        <w:t xml:space="preserve"> </w:t>
      </w:r>
      <w:r w:rsidR="00507771">
        <w:t>in einem Unterverzeichnis von measurements/ gespeichert. Das angelegte Unterverzeichnis trägt einen Zeitstempel als Name</w:t>
      </w:r>
      <w:r w:rsidR="005935B6">
        <w:t>n</w:t>
      </w:r>
      <w:r w:rsidR="00507771">
        <w:t>.</w:t>
      </w:r>
    </w:p>
    <w:p w14:paraId="38395C3A" w14:textId="6D209776" w:rsidR="005935B6" w:rsidRDefault="005935B6" w:rsidP="002C53C6">
      <w:pPr>
        <w:tabs>
          <w:tab w:val="left" w:pos="1236"/>
        </w:tabs>
      </w:pPr>
      <w:r>
        <w:t>Einzelne (wiederholte) Messungen können direkt durch Aufruf des Binar</w:t>
      </w:r>
      <w:r w:rsidR="00DD24F1">
        <w:t>y</w:t>
      </w:r>
      <w:r>
        <w:t>s bin/histogram mit entsprechenden Kommandozeilenargumenten vorgenommen werden.</w:t>
      </w:r>
    </w:p>
    <w:p w14:paraId="161972F3" w14:textId="7FA18136" w:rsidR="005935B6" w:rsidRDefault="005935B6" w:rsidP="002C53C6">
      <w:pPr>
        <w:tabs>
          <w:tab w:val="left" w:pos="1236"/>
        </w:tabs>
      </w:pPr>
      <w:r>
        <w:t>Beispiele:</w:t>
      </w:r>
    </w:p>
    <w:p w14:paraId="466FF569" w14:textId="6E1A4F35" w:rsidR="005935B6" w:rsidRPr="00A45E32" w:rsidRDefault="005935B6" w:rsidP="002C53C6">
      <w:pPr>
        <w:tabs>
          <w:tab w:val="left" w:pos="1236"/>
        </w:tabs>
        <w:rPr>
          <w:rFonts w:ascii="Courier New" w:hAnsi="Courier New" w:cs="Courier New"/>
          <w:b/>
          <w:bCs/>
          <w:lang w:val="de-DE"/>
        </w:rPr>
      </w:pPr>
      <w:r w:rsidRPr="00A45E32">
        <w:rPr>
          <w:rFonts w:ascii="Courier New" w:hAnsi="Courier New" w:cs="Courier New"/>
          <w:lang w:val="de-DE"/>
        </w:rPr>
        <w:t>bin/histogram ./input_data/test.txt</w:t>
      </w:r>
    </w:p>
    <w:p w14:paraId="5C7B19D6" w14:textId="26A9DC2D" w:rsidR="005935B6" w:rsidRDefault="005935B6" w:rsidP="002C53C6">
      <w:pPr>
        <w:tabs>
          <w:tab w:val="left" w:pos="1236"/>
        </w:tabs>
      </w:pPr>
      <w:r w:rsidRPr="005935B6">
        <w:t xml:space="preserve">führt </w:t>
      </w:r>
      <w:r>
        <w:t>mit</w:t>
      </w:r>
      <w:r w:rsidRPr="005935B6">
        <w:t xml:space="preserve"> jede</w:t>
      </w:r>
      <w:r>
        <w:t>m</w:t>
      </w:r>
      <w:r w:rsidRPr="005935B6">
        <w:t xml:space="preserve"> der vier K</w:t>
      </w:r>
      <w:r>
        <w:t>ernels eine Messung für die Beispieldatei aus, wobei 128 Bins verwendet werden.</w:t>
      </w:r>
    </w:p>
    <w:p w14:paraId="41F543C0" w14:textId="224CB1BF" w:rsidR="005935B6" w:rsidRDefault="005935B6" w:rsidP="002C53C6">
      <w:pPr>
        <w:tabs>
          <w:tab w:val="left" w:pos="1236"/>
        </w:tabs>
        <w:rPr>
          <w:rFonts w:ascii="Courier New" w:hAnsi="Courier New" w:cs="Courier New"/>
        </w:rPr>
      </w:pPr>
      <w:r w:rsidRPr="005935B6">
        <w:rPr>
          <w:rFonts w:ascii="Courier New" w:hAnsi="Courier New" w:cs="Courier New"/>
        </w:rPr>
        <w:t xml:space="preserve">bin/histogram -- 10500 </w:t>
      </w:r>
      <w:r>
        <w:rPr>
          <w:rFonts w:ascii="Courier New" w:hAnsi="Courier New" w:cs="Courier New"/>
        </w:rPr>
        <w:t>asl 7</w:t>
      </w:r>
    </w:p>
    <w:p w14:paraId="39011EC8" w14:textId="1719E2CE" w:rsidR="005935B6" w:rsidRDefault="005935B6" w:rsidP="002C53C6">
      <w:pPr>
        <w:tabs>
          <w:tab w:val="left" w:pos="1236"/>
        </w:tabs>
        <w:rPr>
          <w:rFonts w:cs="Courier New"/>
        </w:rPr>
      </w:pPr>
      <w:r w:rsidRPr="005935B6">
        <w:rPr>
          <w:rFonts w:cs="Courier New"/>
        </w:rPr>
        <w:t xml:space="preserve">führt </w:t>
      </w:r>
      <w:r w:rsidR="00E35190">
        <w:rPr>
          <w:rFonts w:cs="Courier New"/>
        </w:rPr>
        <w:t xml:space="preserve">für pseudo-zufällige Daten der Grösse 10500 Bytes </w:t>
      </w:r>
      <w:r>
        <w:rPr>
          <w:rFonts w:cs="Courier New"/>
        </w:rPr>
        <w:t>mit den</w:t>
      </w:r>
      <w:r w:rsidRPr="005935B6">
        <w:rPr>
          <w:rFonts w:cs="Courier New"/>
        </w:rPr>
        <w:t xml:space="preserve"> Kernels</w:t>
      </w:r>
      <w:r>
        <w:rPr>
          <w:rFonts w:cs="Courier New"/>
        </w:rPr>
        <w:t xml:space="preserve"> histogram_atomic_private (‘a’) und histogram_atomic_private_stride (‘s’) jeweils 7 Messungen aus, wobei 27 Bins (‘l’) verwendet werden.</w:t>
      </w:r>
    </w:p>
    <w:p w14:paraId="5702EDBE" w14:textId="76D05486" w:rsidR="005935B6" w:rsidRDefault="005935B6" w:rsidP="002C53C6">
      <w:pPr>
        <w:tabs>
          <w:tab w:val="left" w:pos="1236"/>
        </w:tabs>
        <w:rPr>
          <w:rFonts w:cs="Courier New"/>
        </w:rPr>
      </w:pPr>
      <w:r>
        <w:rPr>
          <w:rFonts w:cs="Courier New"/>
        </w:rPr>
        <w:t xml:space="preserve">Die Usage-Message, die nach Aufruf von bin/histogram ohne Argumente erscheint (sie findet sich </w:t>
      </w:r>
      <w:r w:rsidR="00DD24F1">
        <w:rPr>
          <w:rFonts w:cs="Courier New"/>
        </w:rPr>
        <w:t xml:space="preserve">auch </w:t>
      </w:r>
      <w:r>
        <w:rPr>
          <w:rFonts w:cs="Courier New"/>
        </w:rPr>
        <w:t>am Anfang von src/histogram.cu), erklärt die Bedeutung der möglichen Kommandozeilenargumente.</w:t>
      </w:r>
    </w:p>
    <w:p w14:paraId="51C7A813" w14:textId="46725206" w:rsidR="00E35190" w:rsidRPr="00E35190" w:rsidRDefault="00E35190" w:rsidP="002C53C6">
      <w:pPr>
        <w:tabs>
          <w:tab w:val="left" w:pos="1236"/>
        </w:tabs>
        <w:rPr>
          <w:rFonts w:cs="Courier New"/>
          <w:b/>
          <w:bCs/>
        </w:rPr>
      </w:pPr>
      <w:r w:rsidRPr="00E35190">
        <w:rPr>
          <w:rFonts w:cs="Courier New"/>
          <w:b/>
          <w:bCs/>
        </w:rPr>
        <w:t>Der Programmcode – histogram.cu</w:t>
      </w:r>
    </w:p>
    <w:p w14:paraId="3463FD71" w14:textId="77777777" w:rsidR="00E35190" w:rsidRDefault="00E35190" w:rsidP="002C53C6">
      <w:pPr>
        <w:tabs>
          <w:tab w:val="left" w:pos="1236"/>
        </w:tabs>
        <w:rPr>
          <w:rFonts w:cs="Courier New"/>
        </w:rPr>
      </w:pPr>
      <w:r>
        <w:rPr>
          <w:rFonts w:cs="Courier New"/>
        </w:rPr>
        <w:t>Kernels</w:t>
      </w:r>
    </w:p>
    <w:p w14:paraId="6229138A" w14:textId="77777777" w:rsidR="004C731B" w:rsidRDefault="00E35190" w:rsidP="002C53C6">
      <w:pPr>
        <w:tabs>
          <w:tab w:val="left" w:pos="1236"/>
        </w:tabs>
        <w:rPr>
          <w:rFonts w:cs="Courier New"/>
        </w:rPr>
      </w:pPr>
      <w:r>
        <w:rPr>
          <w:rFonts w:cs="Courier New"/>
        </w:rPr>
        <w:t xml:space="preserve">Die Kernels sind als Template-Funktionen ausgestaltet. </w:t>
      </w:r>
      <w:r w:rsidR="004C731B">
        <w:rPr>
          <w:rFonts w:cs="Courier New"/>
        </w:rPr>
        <w:t>Für den</w:t>
      </w:r>
      <w:r>
        <w:rPr>
          <w:rFonts w:cs="Courier New"/>
        </w:rPr>
        <w:t xml:space="preserve"> Template-Parameter </w:t>
      </w:r>
      <w:r w:rsidRPr="004C731B">
        <w:rPr>
          <w:rFonts w:ascii="Courier New" w:hAnsi="Courier New" w:cs="Courier New"/>
        </w:rPr>
        <w:t>Mapping</w:t>
      </w:r>
      <w:r>
        <w:rPr>
          <w:rFonts w:cs="Courier New"/>
        </w:rPr>
        <w:t xml:space="preserve"> </w:t>
      </w:r>
      <w:r w:rsidR="004C731B">
        <w:rPr>
          <w:rFonts w:cs="Courier New"/>
        </w:rPr>
        <w:t xml:space="preserve">kann eine </w:t>
      </w:r>
      <w:r w:rsidR="004C731B" w:rsidRPr="004C731B">
        <w:rPr>
          <w:rFonts w:ascii="Courier New" w:hAnsi="Courier New" w:cs="Courier New"/>
        </w:rPr>
        <w:t>struct</w:t>
      </w:r>
      <w:r w:rsidR="004C731B">
        <w:rPr>
          <w:rFonts w:cs="Courier New"/>
        </w:rPr>
        <w:t xml:space="preserve"> übergeben werden, welche die Zuordnung von Zeichencodes zu Bins definiert. Wir verwenden zwei Mappings, entsprechend den beiden Aufgabenteilen.</w:t>
      </w:r>
    </w:p>
    <w:p w14:paraId="0BEB4754" w14:textId="7FBAF115" w:rsidR="004C731B" w:rsidRDefault="004C731B" w:rsidP="002C53C6">
      <w:pPr>
        <w:tabs>
          <w:tab w:val="left" w:pos="1236"/>
        </w:tabs>
        <w:rPr>
          <w:rFonts w:cs="Courier New"/>
        </w:rPr>
      </w:pPr>
      <w:r>
        <w:rPr>
          <w:rFonts w:cs="Courier New"/>
        </w:rPr>
        <w:t>Für Aufgabenteil a werden die Zeichencodes 1 bis 128 den Bins 0 bis 12</w:t>
      </w:r>
      <w:r w:rsidR="000B3597">
        <w:rPr>
          <w:rFonts w:cs="Courier New"/>
        </w:rPr>
        <w:t>7</w:t>
      </w:r>
      <w:r>
        <w:rPr>
          <w:rFonts w:cs="Courier New"/>
        </w:rPr>
        <w:t xml:space="preserve"> zugeordnet:</w:t>
      </w:r>
    </w:p>
    <w:p w14:paraId="6779FC22" w14:textId="77777777" w:rsidR="004C731B" w:rsidRPr="004C731B" w:rsidRDefault="004C731B" w:rsidP="004C731B">
      <w:pPr>
        <w:tabs>
          <w:tab w:val="left" w:pos="426"/>
          <w:tab w:val="left" w:pos="851"/>
        </w:tabs>
        <w:spacing w:after="0"/>
        <w:rPr>
          <w:rFonts w:ascii="Courier New" w:hAnsi="Courier New" w:cs="Courier New"/>
          <w:lang w:val="en-US"/>
        </w:rPr>
      </w:pPr>
      <w:r w:rsidRPr="004C731B">
        <w:rPr>
          <w:rFonts w:ascii="Courier New" w:hAnsi="Courier New" w:cs="Courier New"/>
          <w:lang w:val="en-US"/>
        </w:rPr>
        <w:t>struct Mapping128 {</w:t>
      </w:r>
    </w:p>
    <w:p w14:paraId="4DCA90C6" w14:textId="77777777" w:rsidR="004C731B" w:rsidRPr="004C731B" w:rsidRDefault="004C731B" w:rsidP="004C731B">
      <w:pPr>
        <w:tabs>
          <w:tab w:val="left" w:pos="426"/>
          <w:tab w:val="left" w:pos="851"/>
        </w:tabs>
        <w:spacing w:after="0"/>
        <w:rPr>
          <w:rFonts w:ascii="Courier New" w:hAnsi="Courier New" w:cs="Courier New"/>
          <w:lang w:val="en-US"/>
        </w:rPr>
      </w:pPr>
      <w:r w:rsidRPr="004C731B">
        <w:rPr>
          <w:rFonts w:ascii="Courier New" w:hAnsi="Courier New" w:cs="Courier New"/>
          <w:lang w:val="en-US"/>
        </w:rPr>
        <w:tab/>
        <w:t>constexpr static size_t numBins = 128;</w:t>
      </w:r>
    </w:p>
    <w:p w14:paraId="2AFF464B" w14:textId="77777777" w:rsidR="004C731B" w:rsidRDefault="004C731B" w:rsidP="004C731B">
      <w:pPr>
        <w:tabs>
          <w:tab w:val="left" w:pos="426"/>
          <w:tab w:val="left" w:pos="851"/>
        </w:tabs>
        <w:spacing w:after="0"/>
        <w:rPr>
          <w:rFonts w:ascii="Courier New" w:hAnsi="Courier New" w:cs="Courier New"/>
          <w:lang w:val="en-US"/>
        </w:rPr>
      </w:pPr>
      <w:r w:rsidRPr="004C731B">
        <w:rPr>
          <w:rFonts w:ascii="Courier New" w:hAnsi="Courier New" w:cs="Courier New"/>
          <w:lang w:val="en-US"/>
        </w:rPr>
        <w:tab/>
        <w:t>constexpr static __host__ __device__ unsigned char map(</w:t>
      </w:r>
    </w:p>
    <w:p w14:paraId="1CA08B7C" w14:textId="77777777" w:rsidR="004C731B" w:rsidRDefault="004C731B" w:rsidP="004C731B">
      <w:pPr>
        <w:tabs>
          <w:tab w:val="left" w:pos="426"/>
          <w:tab w:val="left" w:pos="851"/>
        </w:tabs>
        <w:spacing w:after="0"/>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sidRPr="004C731B">
        <w:rPr>
          <w:rFonts w:ascii="Courier New" w:hAnsi="Courier New" w:cs="Courier New"/>
          <w:lang w:val="en-US"/>
        </w:rPr>
        <w:t>unsigned char c</w:t>
      </w:r>
    </w:p>
    <w:p w14:paraId="6F20CF66" w14:textId="5613D66F" w:rsidR="004C731B" w:rsidRPr="004C731B" w:rsidRDefault="004C731B" w:rsidP="004C731B">
      <w:pPr>
        <w:tabs>
          <w:tab w:val="left" w:pos="426"/>
          <w:tab w:val="left" w:pos="851"/>
        </w:tabs>
        <w:spacing w:after="0"/>
        <w:rPr>
          <w:rFonts w:ascii="Courier New" w:hAnsi="Courier New" w:cs="Courier New"/>
          <w:lang w:val="en-US"/>
        </w:rPr>
      </w:pPr>
      <w:r>
        <w:rPr>
          <w:rFonts w:ascii="Courier New" w:hAnsi="Courier New" w:cs="Courier New"/>
          <w:lang w:val="en-US"/>
        </w:rPr>
        <w:tab/>
      </w:r>
      <w:r w:rsidRPr="004C731B">
        <w:rPr>
          <w:rFonts w:ascii="Courier New" w:hAnsi="Courier New" w:cs="Courier New"/>
          <w:lang w:val="en-US"/>
        </w:rPr>
        <w:t>) {</w:t>
      </w:r>
    </w:p>
    <w:p w14:paraId="58C1633B" w14:textId="77777777" w:rsidR="004C731B" w:rsidRPr="00A45E32" w:rsidRDefault="004C731B" w:rsidP="004C731B">
      <w:pPr>
        <w:tabs>
          <w:tab w:val="left" w:pos="426"/>
          <w:tab w:val="left" w:pos="851"/>
        </w:tabs>
        <w:spacing w:after="0"/>
        <w:rPr>
          <w:rFonts w:ascii="Courier New" w:hAnsi="Courier New" w:cs="Courier New"/>
          <w:lang w:val="en-US"/>
        </w:rPr>
      </w:pPr>
      <w:r w:rsidRPr="004C731B">
        <w:rPr>
          <w:rFonts w:ascii="Courier New" w:hAnsi="Courier New" w:cs="Courier New"/>
          <w:lang w:val="en-US"/>
        </w:rPr>
        <w:tab/>
      </w:r>
      <w:r w:rsidRPr="004C731B">
        <w:rPr>
          <w:rFonts w:ascii="Courier New" w:hAnsi="Courier New" w:cs="Courier New"/>
          <w:lang w:val="en-US"/>
        </w:rPr>
        <w:tab/>
      </w:r>
      <w:r w:rsidRPr="00A45E32">
        <w:rPr>
          <w:rFonts w:ascii="Courier New" w:hAnsi="Courier New" w:cs="Courier New"/>
          <w:lang w:val="en-US"/>
        </w:rPr>
        <w:t>return (c - 1u) &amp; 0x7f;</w:t>
      </w:r>
    </w:p>
    <w:p w14:paraId="0E08ACEC" w14:textId="77777777" w:rsidR="004C731B" w:rsidRPr="009550F6" w:rsidRDefault="004C731B" w:rsidP="004C731B">
      <w:pPr>
        <w:tabs>
          <w:tab w:val="left" w:pos="426"/>
          <w:tab w:val="left" w:pos="851"/>
        </w:tabs>
        <w:spacing w:after="0"/>
        <w:rPr>
          <w:rFonts w:ascii="Courier New" w:hAnsi="Courier New" w:cs="Courier New"/>
          <w:lang w:val="en-US"/>
        </w:rPr>
      </w:pPr>
      <w:r w:rsidRPr="00A45E32">
        <w:rPr>
          <w:rFonts w:ascii="Courier New" w:hAnsi="Courier New" w:cs="Courier New"/>
          <w:lang w:val="en-US"/>
        </w:rPr>
        <w:tab/>
      </w:r>
      <w:r w:rsidRPr="009550F6">
        <w:rPr>
          <w:rFonts w:ascii="Courier New" w:hAnsi="Courier New" w:cs="Courier New"/>
          <w:lang w:val="en-US"/>
        </w:rPr>
        <w:t>}</w:t>
      </w:r>
    </w:p>
    <w:p w14:paraId="3DBCD62B" w14:textId="7DDE8F14" w:rsidR="004C731B" w:rsidRPr="004C731B" w:rsidRDefault="004C731B" w:rsidP="004C731B">
      <w:pPr>
        <w:tabs>
          <w:tab w:val="left" w:pos="426"/>
          <w:tab w:val="left" w:pos="851"/>
        </w:tabs>
        <w:rPr>
          <w:rFonts w:ascii="Courier New" w:hAnsi="Courier New" w:cs="Courier New"/>
        </w:rPr>
      </w:pPr>
      <w:r w:rsidRPr="004C731B">
        <w:rPr>
          <w:rFonts w:ascii="Courier New" w:hAnsi="Courier New" w:cs="Courier New"/>
        </w:rPr>
        <w:t>};</w:t>
      </w:r>
    </w:p>
    <w:p w14:paraId="4E3D5ADA" w14:textId="0A399372" w:rsidR="004C731B" w:rsidRDefault="004C731B" w:rsidP="002C53C6">
      <w:pPr>
        <w:tabs>
          <w:tab w:val="left" w:pos="1236"/>
        </w:tabs>
        <w:rPr>
          <w:rFonts w:cs="Courier New"/>
        </w:rPr>
      </w:pPr>
      <w:r>
        <w:rPr>
          <w:rFonts w:cs="Courier New"/>
        </w:rPr>
        <w:t>Für Aufgabenteil b werden die Buchstaben ‘A’/’a’ bis ‘Z’/’z’ (Zeichencodes 65</w:t>
      </w:r>
      <w:r w:rsidR="00EE127F">
        <w:rPr>
          <w:rFonts w:cs="Courier New"/>
        </w:rPr>
        <w:t xml:space="preserve"> bzw. </w:t>
      </w:r>
      <w:r>
        <w:rPr>
          <w:rFonts w:cs="Courier New"/>
        </w:rPr>
        <w:t>90 bis 97</w:t>
      </w:r>
      <w:r w:rsidR="00EE127F">
        <w:rPr>
          <w:rFonts w:cs="Courier New"/>
        </w:rPr>
        <w:t xml:space="preserve"> bzw. </w:t>
      </w:r>
      <w:r>
        <w:rPr>
          <w:rFonts w:cs="Courier New"/>
        </w:rPr>
        <w:t>122) den Bins 1 bis 26 zugeordnet; alle übrigen Zeichencodes dem Bin 0:</w:t>
      </w:r>
    </w:p>
    <w:p w14:paraId="615C43B6" w14:textId="77777777" w:rsidR="004C731B" w:rsidRPr="004C731B" w:rsidRDefault="004C731B" w:rsidP="004C731B">
      <w:pPr>
        <w:tabs>
          <w:tab w:val="left" w:pos="426"/>
          <w:tab w:val="left" w:pos="851"/>
        </w:tabs>
        <w:spacing w:after="0"/>
        <w:rPr>
          <w:rFonts w:ascii="Courier New" w:hAnsi="Courier New" w:cs="Courier New"/>
          <w:lang w:val="en-US"/>
        </w:rPr>
      </w:pPr>
      <w:r w:rsidRPr="004C731B">
        <w:rPr>
          <w:rFonts w:ascii="Courier New" w:hAnsi="Courier New" w:cs="Courier New"/>
          <w:lang w:val="en-US"/>
        </w:rPr>
        <w:t>struct MappingLetter {</w:t>
      </w:r>
    </w:p>
    <w:p w14:paraId="2B9E8305" w14:textId="77777777" w:rsidR="004C731B" w:rsidRPr="004C731B" w:rsidRDefault="004C731B" w:rsidP="004C731B">
      <w:pPr>
        <w:tabs>
          <w:tab w:val="left" w:pos="426"/>
          <w:tab w:val="left" w:pos="851"/>
        </w:tabs>
        <w:spacing w:after="0"/>
        <w:rPr>
          <w:rFonts w:ascii="Courier New" w:hAnsi="Courier New" w:cs="Courier New"/>
          <w:lang w:val="en-US"/>
        </w:rPr>
      </w:pPr>
      <w:r w:rsidRPr="004C731B">
        <w:rPr>
          <w:rFonts w:ascii="Courier New" w:hAnsi="Courier New" w:cs="Courier New"/>
          <w:lang w:val="en-US"/>
        </w:rPr>
        <w:tab/>
        <w:t>constexpr static size_t numBins = 27;</w:t>
      </w:r>
    </w:p>
    <w:p w14:paraId="23C3F47C" w14:textId="77777777" w:rsidR="004C731B" w:rsidRDefault="004C731B" w:rsidP="004C731B">
      <w:pPr>
        <w:tabs>
          <w:tab w:val="left" w:pos="426"/>
          <w:tab w:val="left" w:pos="851"/>
        </w:tabs>
        <w:spacing w:after="0"/>
        <w:rPr>
          <w:rFonts w:ascii="Courier New" w:hAnsi="Courier New" w:cs="Courier New"/>
          <w:lang w:val="en-US"/>
        </w:rPr>
      </w:pPr>
      <w:r w:rsidRPr="004C731B">
        <w:rPr>
          <w:rFonts w:ascii="Courier New" w:hAnsi="Courier New" w:cs="Courier New"/>
          <w:lang w:val="en-US"/>
        </w:rPr>
        <w:tab/>
        <w:t>constexpr static __host__ __device__ unsigned char map(</w:t>
      </w:r>
    </w:p>
    <w:p w14:paraId="1580B3CA" w14:textId="77777777" w:rsidR="004C731B" w:rsidRDefault="004C731B" w:rsidP="004C731B">
      <w:pPr>
        <w:tabs>
          <w:tab w:val="left" w:pos="426"/>
          <w:tab w:val="left" w:pos="851"/>
        </w:tabs>
        <w:spacing w:after="0"/>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sidRPr="004C731B">
        <w:rPr>
          <w:rFonts w:ascii="Courier New" w:hAnsi="Courier New" w:cs="Courier New"/>
          <w:lang w:val="en-US"/>
        </w:rPr>
        <w:t>unsigned char c</w:t>
      </w:r>
    </w:p>
    <w:p w14:paraId="7B1531DA" w14:textId="057E1392" w:rsidR="004C731B" w:rsidRPr="004C731B" w:rsidRDefault="004C731B" w:rsidP="004C731B">
      <w:pPr>
        <w:tabs>
          <w:tab w:val="left" w:pos="426"/>
          <w:tab w:val="left" w:pos="851"/>
        </w:tabs>
        <w:spacing w:after="0"/>
        <w:rPr>
          <w:rFonts w:ascii="Courier New" w:hAnsi="Courier New" w:cs="Courier New"/>
          <w:lang w:val="en-US"/>
        </w:rPr>
      </w:pPr>
      <w:r>
        <w:rPr>
          <w:rFonts w:ascii="Courier New" w:hAnsi="Courier New" w:cs="Courier New"/>
          <w:lang w:val="en-US"/>
        </w:rPr>
        <w:tab/>
      </w:r>
      <w:r w:rsidRPr="004C731B">
        <w:rPr>
          <w:rFonts w:ascii="Courier New" w:hAnsi="Courier New" w:cs="Courier New"/>
          <w:lang w:val="en-US"/>
        </w:rPr>
        <w:t>) {</w:t>
      </w:r>
    </w:p>
    <w:p w14:paraId="77266CA1" w14:textId="77777777" w:rsidR="004C731B" w:rsidRPr="004C731B" w:rsidRDefault="004C731B" w:rsidP="004C731B">
      <w:pPr>
        <w:tabs>
          <w:tab w:val="left" w:pos="426"/>
          <w:tab w:val="left" w:pos="851"/>
        </w:tabs>
        <w:spacing w:after="0"/>
        <w:rPr>
          <w:rFonts w:ascii="Courier New" w:hAnsi="Courier New" w:cs="Courier New"/>
          <w:lang w:val="en-US"/>
        </w:rPr>
      </w:pPr>
      <w:r w:rsidRPr="004C731B">
        <w:rPr>
          <w:rFonts w:ascii="Courier New" w:hAnsi="Courier New" w:cs="Courier New"/>
          <w:lang w:val="en-US"/>
        </w:rPr>
        <w:tab/>
      </w:r>
      <w:r w:rsidRPr="004C731B">
        <w:rPr>
          <w:rFonts w:ascii="Courier New" w:hAnsi="Courier New" w:cs="Courier New"/>
          <w:lang w:val="en-US"/>
        </w:rPr>
        <w:tab/>
        <w:t>c = (c &amp; 0xdf) - 64u;</w:t>
      </w:r>
    </w:p>
    <w:p w14:paraId="1822672F" w14:textId="77777777" w:rsidR="004C731B" w:rsidRPr="004C731B" w:rsidRDefault="004C731B" w:rsidP="004C731B">
      <w:pPr>
        <w:tabs>
          <w:tab w:val="left" w:pos="426"/>
          <w:tab w:val="left" w:pos="851"/>
        </w:tabs>
        <w:spacing w:after="0"/>
        <w:rPr>
          <w:rFonts w:ascii="Courier New" w:hAnsi="Courier New" w:cs="Courier New"/>
          <w:lang w:val="en-US"/>
        </w:rPr>
      </w:pPr>
      <w:r w:rsidRPr="004C731B">
        <w:rPr>
          <w:rFonts w:ascii="Courier New" w:hAnsi="Courier New" w:cs="Courier New"/>
          <w:lang w:val="en-US"/>
        </w:rPr>
        <w:tab/>
      </w:r>
      <w:r w:rsidRPr="004C731B">
        <w:rPr>
          <w:rFonts w:ascii="Courier New" w:hAnsi="Courier New" w:cs="Courier New"/>
          <w:lang w:val="en-US"/>
        </w:rPr>
        <w:tab/>
        <w:t>return c &amp; (0u - (c &lt;= 26u));</w:t>
      </w:r>
    </w:p>
    <w:p w14:paraId="7ADD31F0" w14:textId="77777777" w:rsidR="004C731B" w:rsidRPr="004C731B" w:rsidRDefault="004C731B" w:rsidP="004C731B">
      <w:pPr>
        <w:tabs>
          <w:tab w:val="left" w:pos="426"/>
          <w:tab w:val="left" w:pos="851"/>
        </w:tabs>
        <w:spacing w:after="0"/>
        <w:rPr>
          <w:rFonts w:ascii="Courier New" w:hAnsi="Courier New" w:cs="Courier New"/>
        </w:rPr>
      </w:pPr>
      <w:r w:rsidRPr="004C731B">
        <w:rPr>
          <w:rFonts w:ascii="Courier New" w:hAnsi="Courier New" w:cs="Courier New"/>
          <w:lang w:val="en-US"/>
        </w:rPr>
        <w:tab/>
      </w:r>
      <w:r w:rsidRPr="004C731B">
        <w:rPr>
          <w:rFonts w:ascii="Courier New" w:hAnsi="Courier New" w:cs="Courier New"/>
        </w:rPr>
        <w:t>}</w:t>
      </w:r>
    </w:p>
    <w:p w14:paraId="1C7D1FBC" w14:textId="12D1C96A" w:rsidR="004C731B" w:rsidRPr="004C731B" w:rsidRDefault="004C731B" w:rsidP="004C731B">
      <w:pPr>
        <w:tabs>
          <w:tab w:val="left" w:pos="426"/>
          <w:tab w:val="left" w:pos="851"/>
        </w:tabs>
        <w:rPr>
          <w:rFonts w:ascii="Courier New" w:hAnsi="Courier New" w:cs="Courier New"/>
        </w:rPr>
      </w:pPr>
      <w:r w:rsidRPr="004C731B">
        <w:rPr>
          <w:rFonts w:ascii="Courier New" w:hAnsi="Courier New" w:cs="Courier New"/>
        </w:rPr>
        <w:t>};</w:t>
      </w:r>
    </w:p>
    <w:p w14:paraId="7CD5ECFE" w14:textId="22D33AA2" w:rsidR="00E35190" w:rsidRDefault="00E35190" w:rsidP="002C53C6">
      <w:pPr>
        <w:tabs>
          <w:tab w:val="left" w:pos="1236"/>
        </w:tabs>
        <w:rPr>
          <w:rFonts w:cs="Courier New"/>
        </w:rPr>
      </w:pPr>
      <w:r>
        <w:rPr>
          <w:rFonts w:cs="Courier New"/>
        </w:rPr>
        <w:t>Es werden vier Kernels untersucht.</w:t>
      </w:r>
    </w:p>
    <w:p w14:paraId="15EA49EF" w14:textId="0112FEAE" w:rsidR="0012165E" w:rsidRDefault="0012165E" w:rsidP="002C53C6">
      <w:pPr>
        <w:tabs>
          <w:tab w:val="left" w:pos="1236"/>
        </w:tabs>
        <w:rPr>
          <w:rFonts w:cs="Courier New"/>
        </w:rPr>
      </w:pPr>
      <w:r w:rsidRPr="0012165E">
        <w:rPr>
          <w:rFonts w:cs="Courier New"/>
        </w:rPr>
        <w:t>atomic_global</w:t>
      </w:r>
    </w:p>
    <w:p w14:paraId="18BA517E" w14:textId="7B7D1FD7" w:rsidR="0012165E" w:rsidRDefault="0012165E" w:rsidP="002C53C6">
      <w:pPr>
        <w:tabs>
          <w:tab w:val="left" w:pos="1236"/>
        </w:tabs>
        <w:rPr>
          <w:rFonts w:cs="Courier New"/>
        </w:rPr>
      </w:pPr>
      <w:r>
        <w:rPr>
          <w:rFonts w:cs="Courier New"/>
        </w:rPr>
        <w:lastRenderedPageBreak/>
        <w:t>«Baseline» ist ein einfacher Kernel, bei dem jeder Thread genau ein Zeichen bearbeitet und dann den entsprechenden Bin im globalen Speicher hochzählt:</w:t>
      </w:r>
    </w:p>
    <w:p w14:paraId="3F254C90" w14:textId="77777777" w:rsidR="0012165E" w:rsidRPr="0012165E" w:rsidRDefault="0012165E" w:rsidP="0012165E">
      <w:pPr>
        <w:tabs>
          <w:tab w:val="left" w:pos="426"/>
          <w:tab w:val="left" w:pos="851"/>
        </w:tabs>
        <w:spacing w:after="0"/>
        <w:rPr>
          <w:rFonts w:ascii="Courier New" w:hAnsi="Courier New" w:cs="Courier New"/>
          <w:lang w:val="en-US"/>
        </w:rPr>
      </w:pPr>
      <w:r w:rsidRPr="0012165E">
        <w:rPr>
          <w:rFonts w:ascii="Courier New" w:hAnsi="Courier New" w:cs="Courier New"/>
          <w:lang w:val="en-US"/>
        </w:rPr>
        <w:t>template&lt;typename Mapping&gt;</w:t>
      </w:r>
    </w:p>
    <w:p w14:paraId="14F70B94" w14:textId="77777777" w:rsidR="0012165E" w:rsidRPr="0012165E" w:rsidRDefault="0012165E" w:rsidP="0012165E">
      <w:pPr>
        <w:tabs>
          <w:tab w:val="left" w:pos="426"/>
          <w:tab w:val="left" w:pos="851"/>
        </w:tabs>
        <w:spacing w:after="0"/>
        <w:rPr>
          <w:rFonts w:ascii="Courier New" w:hAnsi="Courier New" w:cs="Courier New"/>
          <w:lang w:val="en-US"/>
        </w:rPr>
      </w:pPr>
      <w:r w:rsidRPr="0012165E">
        <w:rPr>
          <w:rFonts w:ascii="Courier New" w:hAnsi="Courier New" w:cs="Courier New"/>
          <w:lang w:val="en-US"/>
        </w:rPr>
        <w:t>__global__ void histogram_kernel_atomic_global(</w:t>
      </w:r>
    </w:p>
    <w:p w14:paraId="6483E961" w14:textId="77777777" w:rsidR="0012165E" w:rsidRPr="0012165E" w:rsidRDefault="0012165E" w:rsidP="0012165E">
      <w:pPr>
        <w:tabs>
          <w:tab w:val="left" w:pos="426"/>
          <w:tab w:val="left" w:pos="851"/>
        </w:tabs>
        <w:spacing w:after="0"/>
        <w:rPr>
          <w:rFonts w:ascii="Courier New" w:hAnsi="Courier New" w:cs="Courier New"/>
          <w:lang w:val="en-US"/>
        </w:rPr>
      </w:pPr>
      <w:r w:rsidRPr="0012165E">
        <w:rPr>
          <w:rFonts w:ascii="Courier New" w:hAnsi="Courier New" w:cs="Courier New"/>
          <w:lang w:val="en-US"/>
        </w:rPr>
        <w:tab/>
        <w:t>unsigned char * input, BinType * bins, size_t numElements</w:t>
      </w:r>
    </w:p>
    <w:p w14:paraId="339D2C6B" w14:textId="77777777" w:rsidR="0012165E" w:rsidRPr="0012165E" w:rsidRDefault="0012165E" w:rsidP="0012165E">
      <w:pPr>
        <w:tabs>
          <w:tab w:val="left" w:pos="426"/>
          <w:tab w:val="left" w:pos="851"/>
        </w:tabs>
        <w:spacing w:after="0"/>
        <w:rPr>
          <w:rFonts w:ascii="Courier New" w:hAnsi="Courier New" w:cs="Courier New"/>
          <w:lang w:val="en-US"/>
        </w:rPr>
      </w:pPr>
      <w:r w:rsidRPr="0012165E">
        <w:rPr>
          <w:rFonts w:ascii="Courier New" w:hAnsi="Courier New" w:cs="Courier New"/>
          <w:lang w:val="en-US"/>
        </w:rPr>
        <w:t>) {</w:t>
      </w:r>
    </w:p>
    <w:p w14:paraId="2FBDDA37" w14:textId="77777777" w:rsidR="0012165E" w:rsidRPr="0012165E" w:rsidRDefault="0012165E" w:rsidP="0012165E">
      <w:pPr>
        <w:tabs>
          <w:tab w:val="left" w:pos="426"/>
          <w:tab w:val="left" w:pos="851"/>
        </w:tabs>
        <w:spacing w:after="0"/>
        <w:rPr>
          <w:rFonts w:ascii="Courier New" w:hAnsi="Courier New" w:cs="Courier New"/>
          <w:lang w:val="en-US"/>
        </w:rPr>
      </w:pPr>
      <w:r w:rsidRPr="0012165E">
        <w:rPr>
          <w:rFonts w:ascii="Courier New" w:hAnsi="Courier New" w:cs="Courier New"/>
          <w:lang w:val="en-US"/>
        </w:rPr>
        <w:tab/>
        <w:t>unsigned int idx = blockIdx.x * blockDim.x + threadIdx.x;</w:t>
      </w:r>
    </w:p>
    <w:p w14:paraId="2169458D" w14:textId="77777777" w:rsidR="0012165E" w:rsidRPr="0012165E" w:rsidRDefault="0012165E" w:rsidP="0012165E">
      <w:pPr>
        <w:tabs>
          <w:tab w:val="left" w:pos="426"/>
          <w:tab w:val="left" w:pos="851"/>
        </w:tabs>
        <w:spacing w:after="0"/>
        <w:rPr>
          <w:rFonts w:ascii="Courier New" w:hAnsi="Courier New" w:cs="Courier New"/>
          <w:lang w:val="en-US"/>
        </w:rPr>
      </w:pPr>
      <w:r w:rsidRPr="0012165E">
        <w:rPr>
          <w:rFonts w:ascii="Courier New" w:hAnsi="Courier New" w:cs="Courier New"/>
          <w:lang w:val="en-US"/>
        </w:rPr>
        <w:tab/>
        <w:t>if (idx &gt;= numElements) return;</w:t>
      </w:r>
    </w:p>
    <w:p w14:paraId="5E9DF655" w14:textId="77777777" w:rsidR="0012165E" w:rsidRPr="0012165E" w:rsidRDefault="0012165E" w:rsidP="0012165E">
      <w:pPr>
        <w:tabs>
          <w:tab w:val="left" w:pos="426"/>
          <w:tab w:val="left" w:pos="851"/>
        </w:tabs>
        <w:spacing w:after="0"/>
        <w:rPr>
          <w:rFonts w:ascii="Courier New" w:hAnsi="Courier New" w:cs="Courier New"/>
          <w:lang w:val="en-US"/>
        </w:rPr>
      </w:pPr>
      <w:r w:rsidRPr="0012165E">
        <w:rPr>
          <w:rFonts w:ascii="Courier New" w:hAnsi="Courier New" w:cs="Courier New"/>
          <w:lang w:val="en-US"/>
        </w:rPr>
        <w:tab/>
        <w:t>unsigned char c = input[idx];</w:t>
      </w:r>
    </w:p>
    <w:p w14:paraId="6CFFF8FD" w14:textId="77777777" w:rsidR="0012165E" w:rsidRPr="0012165E" w:rsidRDefault="0012165E" w:rsidP="0012165E">
      <w:pPr>
        <w:tabs>
          <w:tab w:val="left" w:pos="426"/>
          <w:tab w:val="left" w:pos="851"/>
        </w:tabs>
        <w:spacing w:after="0"/>
        <w:rPr>
          <w:rFonts w:ascii="Courier New" w:hAnsi="Courier New" w:cs="Courier New"/>
          <w:lang w:val="en-US"/>
        </w:rPr>
      </w:pPr>
      <w:r w:rsidRPr="0012165E">
        <w:rPr>
          <w:rFonts w:ascii="Courier New" w:hAnsi="Courier New" w:cs="Courier New"/>
          <w:lang w:val="en-US"/>
        </w:rPr>
        <w:tab/>
        <w:t>atomicAdd(&amp;bins[Mapping::map(c)], 1);</w:t>
      </w:r>
    </w:p>
    <w:p w14:paraId="1F24D4E2" w14:textId="32FFE125" w:rsidR="0012165E" w:rsidRPr="0012165E" w:rsidRDefault="0012165E" w:rsidP="0012165E">
      <w:pPr>
        <w:tabs>
          <w:tab w:val="left" w:pos="426"/>
          <w:tab w:val="left" w:pos="851"/>
        </w:tabs>
        <w:rPr>
          <w:rFonts w:ascii="Courier New" w:hAnsi="Courier New" w:cs="Courier New"/>
        </w:rPr>
      </w:pPr>
      <w:r w:rsidRPr="0012165E">
        <w:rPr>
          <w:rFonts w:ascii="Courier New" w:hAnsi="Courier New" w:cs="Courier New"/>
        </w:rPr>
        <w:t>}</w:t>
      </w:r>
    </w:p>
    <w:p w14:paraId="7E057E9E" w14:textId="6AF3E76B" w:rsidR="0012165E" w:rsidRDefault="0012165E" w:rsidP="0012165E">
      <w:pPr>
        <w:tabs>
          <w:tab w:val="left" w:pos="1236"/>
        </w:tabs>
        <w:rPr>
          <w:rFonts w:cs="Courier New"/>
        </w:rPr>
      </w:pPr>
      <w:r>
        <w:rPr>
          <w:rFonts w:cs="Courier New"/>
        </w:rPr>
        <w:t>Beim Aufruf des Kernels wird berechnet, wie viele Blöcke benötigt werden, in Abhängigkeit von der Eingabegrösse:</w:t>
      </w:r>
    </w:p>
    <w:p w14:paraId="276D951E" w14:textId="2FBB1768" w:rsidR="0012165E" w:rsidRPr="00A45E32" w:rsidRDefault="0012165E" w:rsidP="0012165E">
      <w:pPr>
        <w:tabs>
          <w:tab w:val="left" w:pos="426"/>
          <w:tab w:val="left" w:pos="1236"/>
        </w:tabs>
        <w:spacing w:after="0"/>
        <w:rPr>
          <w:rFonts w:ascii="Courier New" w:hAnsi="Courier New" w:cs="Courier New"/>
          <w:lang w:val="en-US"/>
        </w:rPr>
      </w:pPr>
      <w:r w:rsidRPr="00A45E32">
        <w:rPr>
          <w:rFonts w:ascii="Courier New" w:hAnsi="Courier New" w:cs="Courier New"/>
          <w:lang w:val="en-US"/>
        </w:rPr>
        <w:t>constexpr size_t nThreadsPerBlock = 128;</w:t>
      </w:r>
    </w:p>
    <w:p w14:paraId="4CF009F7" w14:textId="6337C9BC" w:rsidR="0012165E" w:rsidRPr="00A45E32" w:rsidRDefault="0012165E" w:rsidP="0012165E">
      <w:pPr>
        <w:tabs>
          <w:tab w:val="left" w:pos="426"/>
          <w:tab w:val="left" w:pos="1236"/>
        </w:tabs>
        <w:spacing w:after="0"/>
        <w:rPr>
          <w:rFonts w:ascii="Courier New" w:hAnsi="Courier New" w:cs="Courier New"/>
          <w:lang w:val="en-US"/>
        </w:rPr>
      </w:pPr>
      <w:r w:rsidRPr="00A45E32">
        <w:rPr>
          <w:rFonts w:ascii="Courier New" w:hAnsi="Courier New" w:cs="Courier New"/>
          <w:lang w:val="en-US"/>
        </w:rPr>
        <w:t>// …</w:t>
      </w:r>
    </w:p>
    <w:p w14:paraId="6D5AF1D5" w14:textId="77777777" w:rsidR="0012165E" w:rsidRDefault="0012165E" w:rsidP="0012165E">
      <w:pPr>
        <w:tabs>
          <w:tab w:val="left" w:pos="426"/>
          <w:tab w:val="left" w:pos="1236"/>
        </w:tabs>
        <w:spacing w:after="0"/>
        <w:rPr>
          <w:rFonts w:ascii="Courier New" w:hAnsi="Courier New" w:cs="Courier New"/>
          <w:lang w:val="en-US"/>
        </w:rPr>
      </w:pPr>
      <w:r w:rsidRPr="0012165E">
        <w:rPr>
          <w:rFonts w:ascii="Courier New" w:hAnsi="Courier New" w:cs="Courier New"/>
          <w:lang w:val="en-US"/>
        </w:rPr>
        <w:t>dim3 dimGrid(</w:t>
      </w:r>
    </w:p>
    <w:p w14:paraId="4E23FEE8" w14:textId="77777777" w:rsidR="0012165E" w:rsidRDefault="0012165E" w:rsidP="0012165E">
      <w:pPr>
        <w:tabs>
          <w:tab w:val="left" w:pos="426"/>
          <w:tab w:val="left" w:pos="1236"/>
        </w:tabs>
        <w:spacing w:after="0"/>
        <w:rPr>
          <w:rFonts w:ascii="Courier New" w:hAnsi="Courier New" w:cs="Courier New"/>
          <w:lang w:val="en-US"/>
        </w:rPr>
      </w:pPr>
      <w:r>
        <w:rPr>
          <w:rFonts w:ascii="Courier New" w:hAnsi="Courier New" w:cs="Courier New"/>
          <w:lang w:val="en-US"/>
        </w:rPr>
        <w:tab/>
      </w:r>
      <w:r w:rsidRPr="0012165E">
        <w:rPr>
          <w:rFonts w:ascii="Courier New" w:hAnsi="Courier New" w:cs="Courier New"/>
          <w:lang w:val="en-US"/>
        </w:rPr>
        <w:t>(numElements + nThreadsPerBlock - 1) / nThreadsPerBlock, 1, 1</w:t>
      </w:r>
    </w:p>
    <w:p w14:paraId="73DBDF5E" w14:textId="7021721F" w:rsidR="0012165E" w:rsidRPr="0012165E" w:rsidRDefault="0012165E" w:rsidP="0012165E">
      <w:pPr>
        <w:tabs>
          <w:tab w:val="left" w:pos="426"/>
          <w:tab w:val="left" w:pos="1236"/>
        </w:tabs>
        <w:spacing w:after="0"/>
        <w:rPr>
          <w:rFonts w:ascii="Courier New" w:hAnsi="Courier New" w:cs="Courier New"/>
          <w:lang w:val="en-US"/>
        </w:rPr>
      </w:pPr>
      <w:r w:rsidRPr="0012165E">
        <w:rPr>
          <w:rFonts w:ascii="Courier New" w:hAnsi="Courier New" w:cs="Courier New"/>
          <w:lang w:val="en-US"/>
        </w:rPr>
        <w:t>);</w:t>
      </w:r>
    </w:p>
    <w:p w14:paraId="55151C59" w14:textId="06E1EB20" w:rsidR="0012165E" w:rsidRPr="0012165E" w:rsidRDefault="0012165E" w:rsidP="0012165E">
      <w:pPr>
        <w:tabs>
          <w:tab w:val="left" w:pos="426"/>
          <w:tab w:val="left" w:pos="1236"/>
        </w:tabs>
        <w:spacing w:after="0"/>
        <w:rPr>
          <w:rFonts w:ascii="Courier New" w:hAnsi="Courier New" w:cs="Courier New"/>
          <w:lang w:val="en-US"/>
        </w:rPr>
      </w:pPr>
      <w:r w:rsidRPr="0012165E">
        <w:rPr>
          <w:rFonts w:ascii="Courier New" w:hAnsi="Courier New" w:cs="Courier New"/>
          <w:lang w:val="en-US"/>
        </w:rPr>
        <w:t>dim3 dimBlock(nThreadsPerBlock, 1, 1);</w:t>
      </w:r>
    </w:p>
    <w:p w14:paraId="25ED5E45" w14:textId="77777777" w:rsidR="0012165E" w:rsidRPr="0012165E" w:rsidRDefault="0012165E" w:rsidP="0012165E">
      <w:pPr>
        <w:tabs>
          <w:tab w:val="left" w:pos="426"/>
          <w:tab w:val="left" w:pos="1236"/>
        </w:tabs>
        <w:spacing w:after="0"/>
        <w:rPr>
          <w:rFonts w:ascii="Courier New" w:hAnsi="Courier New" w:cs="Courier New"/>
          <w:lang w:val="en-US"/>
        </w:rPr>
      </w:pPr>
    </w:p>
    <w:p w14:paraId="1E46520A" w14:textId="2405CCDF" w:rsidR="0012165E" w:rsidRPr="0012165E" w:rsidRDefault="0012165E" w:rsidP="0012165E">
      <w:pPr>
        <w:tabs>
          <w:tab w:val="left" w:pos="426"/>
          <w:tab w:val="left" w:pos="1236"/>
        </w:tabs>
        <w:spacing w:after="0"/>
        <w:rPr>
          <w:rFonts w:ascii="Courier New" w:hAnsi="Courier New" w:cs="Courier New"/>
          <w:lang w:val="en-US"/>
        </w:rPr>
      </w:pPr>
      <w:r w:rsidRPr="0012165E">
        <w:rPr>
          <w:rFonts w:ascii="Courier New" w:hAnsi="Courier New" w:cs="Courier New"/>
          <w:lang w:val="en-US"/>
        </w:rPr>
        <w:t>histogram_kernel_atomic_global&lt;Mapping&gt; &lt;&lt;&lt;dimGrid, dimBlock&gt;&gt;&gt; (</w:t>
      </w:r>
    </w:p>
    <w:p w14:paraId="0AC5FC5D" w14:textId="0D913ADE" w:rsidR="0012165E" w:rsidRPr="0012165E" w:rsidRDefault="0012165E" w:rsidP="0012165E">
      <w:pPr>
        <w:tabs>
          <w:tab w:val="left" w:pos="426"/>
          <w:tab w:val="left" w:pos="1236"/>
        </w:tabs>
        <w:spacing w:after="0"/>
        <w:rPr>
          <w:rFonts w:ascii="Courier New" w:hAnsi="Courier New" w:cs="Courier New"/>
        </w:rPr>
      </w:pPr>
      <w:r w:rsidRPr="0012165E">
        <w:rPr>
          <w:rFonts w:ascii="Courier New" w:hAnsi="Courier New" w:cs="Courier New"/>
          <w:lang w:val="en-US"/>
        </w:rPr>
        <w:tab/>
      </w:r>
      <w:r w:rsidRPr="0012165E">
        <w:rPr>
          <w:rFonts w:ascii="Courier New" w:hAnsi="Courier New" w:cs="Courier New"/>
        </w:rPr>
        <w:t>input, bins, numElements</w:t>
      </w:r>
    </w:p>
    <w:p w14:paraId="211717F7" w14:textId="178BFE70" w:rsidR="0012165E" w:rsidRPr="0012165E" w:rsidRDefault="0012165E" w:rsidP="0012165E">
      <w:pPr>
        <w:tabs>
          <w:tab w:val="left" w:pos="426"/>
          <w:tab w:val="left" w:pos="1236"/>
        </w:tabs>
        <w:rPr>
          <w:rFonts w:ascii="Courier New" w:hAnsi="Courier New" w:cs="Courier New"/>
        </w:rPr>
      </w:pPr>
      <w:r w:rsidRPr="0012165E">
        <w:rPr>
          <w:rFonts w:ascii="Courier New" w:hAnsi="Courier New" w:cs="Courier New"/>
        </w:rPr>
        <w:t>);</w:t>
      </w:r>
    </w:p>
    <w:p w14:paraId="3139990E" w14:textId="016578BC" w:rsidR="0012165E" w:rsidRDefault="0012165E" w:rsidP="0012165E">
      <w:pPr>
        <w:tabs>
          <w:tab w:val="left" w:pos="1236"/>
        </w:tabs>
        <w:rPr>
          <w:rFonts w:cs="Courier New"/>
        </w:rPr>
      </w:pPr>
      <w:r>
        <w:rPr>
          <w:rFonts w:cs="Courier New"/>
        </w:rPr>
        <w:t>atomic_private</w:t>
      </w:r>
    </w:p>
    <w:p w14:paraId="14CDF3B1" w14:textId="5656EBFD" w:rsidR="0012165E" w:rsidRDefault="0012165E" w:rsidP="0012165E">
      <w:pPr>
        <w:tabs>
          <w:tab w:val="left" w:pos="1236"/>
        </w:tabs>
        <w:rPr>
          <w:rFonts w:cs="Courier New"/>
        </w:rPr>
      </w:pPr>
      <w:r>
        <w:rPr>
          <w:rFonts w:cs="Courier New"/>
        </w:rPr>
        <w:t>Der zweite Kernel unterscheidet sich vom ersten nun in der Verwendung von Shared Memory. Jeder Block erhält eine private Instanz des Bins-Arrays im Shared Memory. Diese Instanzen werden abschliessend im globalen Speicher aggregiert.</w:t>
      </w:r>
    </w:p>
    <w:p w14:paraId="62ECF1C9" w14:textId="77777777" w:rsidR="0012165E" w:rsidRPr="00A45E32" w:rsidRDefault="0012165E" w:rsidP="00004838">
      <w:pPr>
        <w:tabs>
          <w:tab w:val="left" w:pos="426"/>
          <w:tab w:val="left" w:pos="851"/>
        </w:tabs>
        <w:spacing w:after="0"/>
        <w:rPr>
          <w:rFonts w:ascii="Courier New" w:hAnsi="Courier New" w:cs="Courier New"/>
          <w:lang w:val="de-DE"/>
        </w:rPr>
      </w:pPr>
      <w:r w:rsidRPr="00A45E32">
        <w:rPr>
          <w:rFonts w:ascii="Courier New" w:hAnsi="Courier New" w:cs="Courier New"/>
          <w:lang w:val="de-DE"/>
        </w:rPr>
        <w:t>template &lt;typename Mapping&gt;</w:t>
      </w:r>
    </w:p>
    <w:p w14:paraId="3704A1E2" w14:textId="77777777" w:rsidR="0012165E" w:rsidRPr="0012165E" w:rsidRDefault="0012165E" w:rsidP="00004838">
      <w:pPr>
        <w:tabs>
          <w:tab w:val="left" w:pos="426"/>
          <w:tab w:val="left" w:pos="851"/>
        </w:tabs>
        <w:spacing w:after="0"/>
        <w:rPr>
          <w:rFonts w:ascii="Courier New" w:hAnsi="Courier New" w:cs="Courier New"/>
          <w:lang w:val="en-US"/>
        </w:rPr>
      </w:pPr>
      <w:r w:rsidRPr="0012165E">
        <w:rPr>
          <w:rFonts w:ascii="Courier New" w:hAnsi="Courier New" w:cs="Courier New"/>
          <w:lang w:val="en-US"/>
        </w:rPr>
        <w:t>__global__ void histogram_kernel_atomic_private(</w:t>
      </w:r>
    </w:p>
    <w:p w14:paraId="47C32A3A" w14:textId="77777777" w:rsidR="0012165E" w:rsidRPr="0012165E" w:rsidRDefault="0012165E" w:rsidP="00004838">
      <w:pPr>
        <w:tabs>
          <w:tab w:val="left" w:pos="426"/>
          <w:tab w:val="left" w:pos="851"/>
        </w:tabs>
        <w:spacing w:after="0"/>
        <w:rPr>
          <w:rFonts w:ascii="Courier New" w:hAnsi="Courier New" w:cs="Courier New"/>
          <w:lang w:val="en-US"/>
        </w:rPr>
      </w:pPr>
      <w:r w:rsidRPr="0012165E">
        <w:rPr>
          <w:rFonts w:ascii="Courier New" w:hAnsi="Courier New" w:cs="Courier New"/>
          <w:lang w:val="en-US"/>
        </w:rPr>
        <w:tab/>
        <w:t>unsigned char * input, BinType * bins, size_t numElements</w:t>
      </w:r>
    </w:p>
    <w:p w14:paraId="2537C5B8" w14:textId="77777777" w:rsidR="0012165E" w:rsidRPr="0012165E" w:rsidRDefault="0012165E" w:rsidP="00004838">
      <w:pPr>
        <w:tabs>
          <w:tab w:val="left" w:pos="426"/>
          <w:tab w:val="left" w:pos="851"/>
        </w:tabs>
        <w:spacing w:after="0"/>
        <w:rPr>
          <w:rFonts w:ascii="Courier New" w:hAnsi="Courier New" w:cs="Courier New"/>
          <w:lang w:val="en-US"/>
        </w:rPr>
      </w:pPr>
      <w:r w:rsidRPr="0012165E">
        <w:rPr>
          <w:rFonts w:ascii="Courier New" w:hAnsi="Courier New" w:cs="Courier New"/>
          <w:lang w:val="en-US"/>
        </w:rPr>
        <w:t>) {</w:t>
      </w:r>
    </w:p>
    <w:p w14:paraId="67A8E4BB" w14:textId="77777777" w:rsidR="0012165E" w:rsidRPr="0012165E" w:rsidRDefault="0012165E" w:rsidP="00004838">
      <w:pPr>
        <w:tabs>
          <w:tab w:val="left" w:pos="426"/>
          <w:tab w:val="left" w:pos="851"/>
        </w:tabs>
        <w:spacing w:after="0"/>
        <w:rPr>
          <w:rFonts w:ascii="Courier New" w:hAnsi="Courier New" w:cs="Courier New"/>
          <w:lang w:val="en-US"/>
        </w:rPr>
      </w:pPr>
      <w:r w:rsidRPr="0012165E">
        <w:rPr>
          <w:rFonts w:ascii="Courier New" w:hAnsi="Courier New" w:cs="Courier New"/>
          <w:lang w:val="en-US"/>
        </w:rPr>
        <w:tab/>
        <w:t>unsigned int idx = blockIdx.x * blockDim.x + threadIdx.x;</w:t>
      </w:r>
    </w:p>
    <w:p w14:paraId="555BBF50" w14:textId="77777777" w:rsidR="0012165E" w:rsidRPr="0012165E" w:rsidRDefault="0012165E" w:rsidP="00004838">
      <w:pPr>
        <w:tabs>
          <w:tab w:val="left" w:pos="426"/>
          <w:tab w:val="left" w:pos="851"/>
        </w:tabs>
        <w:spacing w:after="0"/>
        <w:rPr>
          <w:rFonts w:ascii="Courier New" w:hAnsi="Courier New" w:cs="Courier New"/>
          <w:lang w:val="en-US"/>
        </w:rPr>
      </w:pPr>
      <w:r w:rsidRPr="0012165E">
        <w:rPr>
          <w:rFonts w:ascii="Courier New" w:hAnsi="Courier New" w:cs="Courier New"/>
          <w:lang w:val="en-US"/>
        </w:rPr>
        <w:tab/>
        <w:t>__shared__ BinType sBins[Mapping::numBins * sizeof(BinType)];</w:t>
      </w:r>
    </w:p>
    <w:p w14:paraId="018EF7BA" w14:textId="77777777" w:rsidR="00004838" w:rsidRDefault="0012165E" w:rsidP="00004838">
      <w:pPr>
        <w:tabs>
          <w:tab w:val="left" w:pos="426"/>
          <w:tab w:val="left" w:pos="851"/>
        </w:tabs>
        <w:spacing w:after="0"/>
        <w:rPr>
          <w:rFonts w:ascii="Courier New" w:hAnsi="Courier New" w:cs="Courier New"/>
          <w:lang w:val="en-US"/>
        </w:rPr>
      </w:pPr>
      <w:r w:rsidRPr="0012165E">
        <w:rPr>
          <w:rFonts w:ascii="Courier New" w:hAnsi="Courier New" w:cs="Courier New"/>
          <w:lang w:val="en-US"/>
        </w:rPr>
        <w:tab/>
        <w:t>for (</w:t>
      </w:r>
    </w:p>
    <w:p w14:paraId="648BA00E" w14:textId="0CA93A81" w:rsidR="00004838" w:rsidRDefault="00004838" w:rsidP="00004838">
      <w:pPr>
        <w:tabs>
          <w:tab w:val="left" w:pos="426"/>
          <w:tab w:val="left" w:pos="851"/>
        </w:tabs>
        <w:spacing w:after="0"/>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sidR="0012165E" w:rsidRPr="0012165E">
        <w:rPr>
          <w:rFonts w:ascii="Courier New" w:hAnsi="Courier New" w:cs="Courier New"/>
          <w:lang w:val="en-US"/>
        </w:rPr>
        <w:t>unsigned int t = threadIdx.x; t &lt; Mapping::numBins;</w:t>
      </w:r>
    </w:p>
    <w:p w14:paraId="5BA643E8" w14:textId="77777777" w:rsidR="00004838" w:rsidRPr="00A45E32" w:rsidRDefault="00004838" w:rsidP="00004838">
      <w:pPr>
        <w:tabs>
          <w:tab w:val="left" w:pos="426"/>
          <w:tab w:val="left" w:pos="851"/>
        </w:tabs>
        <w:spacing w:after="0"/>
        <w:rPr>
          <w:rFonts w:ascii="Courier New" w:hAnsi="Courier New" w:cs="Courier New"/>
          <w:lang w:val="de-DE"/>
        </w:rPr>
      </w:pPr>
      <w:r>
        <w:rPr>
          <w:rFonts w:ascii="Courier New" w:hAnsi="Courier New" w:cs="Courier New"/>
          <w:lang w:val="en-US"/>
        </w:rPr>
        <w:tab/>
      </w:r>
      <w:r>
        <w:rPr>
          <w:rFonts w:ascii="Courier New" w:hAnsi="Courier New" w:cs="Courier New"/>
          <w:lang w:val="en-US"/>
        </w:rPr>
        <w:tab/>
      </w:r>
      <w:r w:rsidR="0012165E" w:rsidRPr="00A45E32">
        <w:rPr>
          <w:rFonts w:ascii="Courier New" w:hAnsi="Courier New" w:cs="Courier New"/>
          <w:lang w:val="de-DE"/>
        </w:rPr>
        <w:t>t += blockDim.x</w:t>
      </w:r>
    </w:p>
    <w:p w14:paraId="3BC730B0" w14:textId="14881352" w:rsidR="0012165E" w:rsidRPr="00A45E32" w:rsidRDefault="00004838" w:rsidP="00004838">
      <w:pPr>
        <w:tabs>
          <w:tab w:val="left" w:pos="426"/>
          <w:tab w:val="left" w:pos="851"/>
        </w:tabs>
        <w:spacing w:after="0"/>
        <w:rPr>
          <w:rFonts w:ascii="Courier New" w:hAnsi="Courier New" w:cs="Courier New"/>
          <w:lang w:val="de-DE"/>
        </w:rPr>
      </w:pPr>
      <w:r w:rsidRPr="00A45E32">
        <w:rPr>
          <w:rFonts w:ascii="Courier New" w:hAnsi="Courier New" w:cs="Courier New"/>
          <w:lang w:val="de-DE"/>
        </w:rPr>
        <w:tab/>
      </w:r>
      <w:r w:rsidR="0012165E" w:rsidRPr="00A45E32">
        <w:rPr>
          <w:rFonts w:ascii="Courier New" w:hAnsi="Courier New" w:cs="Courier New"/>
          <w:lang w:val="de-DE"/>
        </w:rPr>
        <w:t>) {</w:t>
      </w:r>
    </w:p>
    <w:p w14:paraId="63A3947F" w14:textId="77777777" w:rsidR="0012165E" w:rsidRPr="00A45E32" w:rsidRDefault="0012165E" w:rsidP="00004838">
      <w:pPr>
        <w:tabs>
          <w:tab w:val="left" w:pos="426"/>
          <w:tab w:val="left" w:pos="851"/>
        </w:tabs>
        <w:spacing w:after="0"/>
        <w:rPr>
          <w:rFonts w:ascii="Courier New" w:hAnsi="Courier New" w:cs="Courier New"/>
          <w:lang w:val="de-DE"/>
        </w:rPr>
      </w:pPr>
      <w:r w:rsidRPr="00A45E32">
        <w:rPr>
          <w:rFonts w:ascii="Courier New" w:hAnsi="Courier New" w:cs="Courier New"/>
          <w:lang w:val="de-DE"/>
        </w:rPr>
        <w:tab/>
      </w:r>
      <w:r w:rsidRPr="00A45E32">
        <w:rPr>
          <w:rFonts w:ascii="Courier New" w:hAnsi="Courier New" w:cs="Courier New"/>
          <w:lang w:val="de-DE"/>
        </w:rPr>
        <w:tab/>
        <w:t>sBins[t] = 0;</w:t>
      </w:r>
    </w:p>
    <w:p w14:paraId="1584ADB2" w14:textId="77777777" w:rsidR="0012165E" w:rsidRPr="00A45E32" w:rsidRDefault="0012165E" w:rsidP="00004838">
      <w:pPr>
        <w:tabs>
          <w:tab w:val="left" w:pos="426"/>
          <w:tab w:val="left" w:pos="851"/>
        </w:tabs>
        <w:spacing w:after="0"/>
        <w:rPr>
          <w:rFonts w:ascii="Courier New" w:hAnsi="Courier New" w:cs="Courier New"/>
          <w:lang w:val="de-DE"/>
        </w:rPr>
      </w:pPr>
      <w:r w:rsidRPr="00A45E32">
        <w:rPr>
          <w:rFonts w:ascii="Courier New" w:hAnsi="Courier New" w:cs="Courier New"/>
          <w:lang w:val="de-DE"/>
        </w:rPr>
        <w:tab/>
        <w:t>}</w:t>
      </w:r>
    </w:p>
    <w:p w14:paraId="1E084C2D" w14:textId="77777777" w:rsidR="0012165E" w:rsidRPr="0012165E" w:rsidRDefault="0012165E" w:rsidP="00004838">
      <w:pPr>
        <w:tabs>
          <w:tab w:val="left" w:pos="426"/>
          <w:tab w:val="left" w:pos="851"/>
        </w:tabs>
        <w:spacing w:after="0"/>
        <w:rPr>
          <w:rFonts w:ascii="Courier New" w:hAnsi="Courier New" w:cs="Courier New"/>
          <w:lang w:val="en-US"/>
        </w:rPr>
      </w:pPr>
      <w:r w:rsidRPr="00A45E32">
        <w:rPr>
          <w:rFonts w:ascii="Courier New" w:hAnsi="Courier New" w:cs="Courier New"/>
          <w:lang w:val="de-DE"/>
        </w:rPr>
        <w:tab/>
      </w:r>
      <w:r w:rsidRPr="0012165E">
        <w:rPr>
          <w:rFonts w:ascii="Courier New" w:hAnsi="Courier New" w:cs="Courier New"/>
          <w:lang w:val="en-US"/>
        </w:rPr>
        <w:t>__syncthreads();</w:t>
      </w:r>
    </w:p>
    <w:p w14:paraId="3F5F0AE7" w14:textId="77777777" w:rsidR="0012165E" w:rsidRPr="0012165E" w:rsidRDefault="0012165E" w:rsidP="00004838">
      <w:pPr>
        <w:tabs>
          <w:tab w:val="left" w:pos="426"/>
          <w:tab w:val="left" w:pos="851"/>
        </w:tabs>
        <w:spacing w:after="0"/>
        <w:rPr>
          <w:rFonts w:ascii="Courier New" w:hAnsi="Courier New" w:cs="Courier New"/>
          <w:lang w:val="en-US"/>
        </w:rPr>
      </w:pPr>
    </w:p>
    <w:p w14:paraId="3C320E5E" w14:textId="77777777" w:rsidR="0012165E" w:rsidRPr="0012165E" w:rsidRDefault="0012165E" w:rsidP="00004838">
      <w:pPr>
        <w:tabs>
          <w:tab w:val="left" w:pos="426"/>
          <w:tab w:val="left" w:pos="851"/>
        </w:tabs>
        <w:spacing w:after="0"/>
        <w:rPr>
          <w:rFonts w:ascii="Courier New" w:hAnsi="Courier New" w:cs="Courier New"/>
          <w:lang w:val="en-US"/>
        </w:rPr>
      </w:pPr>
      <w:r w:rsidRPr="0012165E">
        <w:rPr>
          <w:rFonts w:ascii="Courier New" w:hAnsi="Courier New" w:cs="Courier New"/>
          <w:lang w:val="en-US"/>
        </w:rPr>
        <w:tab/>
        <w:t>if (idx &lt; numElements) {</w:t>
      </w:r>
    </w:p>
    <w:p w14:paraId="675E0CCE" w14:textId="77777777" w:rsidR="0012165E" w:rsidRPr="0012165E" w:rsidRDefault="0012165E" w:rsidP="00004838">
      <w:pPr>
        <w:tabs>
          <w:tab w:val="left" w:pos="426"/>
          <w:tab w:val="left" w:pos="851"/>
        </w:tabs>
        <w:spacing w:after="0"/>
        <w:rPr>
          <w:rFonts w:ascii="Courier New" w:hAnsi="Courier New" w:cs="Courier New"/>
          <w:lang w:val="en-US"/>
        </w:rPr>
      </w:pPr>
      <w:r w:rsidRPr="0012165E">
        <w:rPr>
          <w:rFonts w:ascii="Courier New" w:hAnsi="Courier New" w:cs="Courier New"/>
          <w:lang w:val="en-US"/>
        </w:rPr>
        <w:tab/>
      </w:r>
      <w:r w:rsidRPr="0012165E">
        <w:rPr>
          <w:rFonts w:ascii="Courier New" w:hAnsi="Courier New" w:cs="Courier New"/>
          <w:lang w:val="en-US"/>
        </w:rPr>
        <w:tab/>
        <w:t>unsigned char c = input[idx];</w:t>
      </w:r>
    </w:p>
    <w:p w14:paraId="1E1E20D1" w14:textId="77777777" w:rsidR="0012165E" w:rsidRPr="0012165E" w:rsidRDefault="0012165E" w:rsidP="00004838">
      <w:pPr>
        <w:tabs>
          <w:tab w:val="left" w:pos="426"/>
          <w:tab w:val="left" w:pos="851"/>
        </w:tabs>
        <w:spacing w:after="0"/>
        <w:rPr>
          <w:rFonts w:ascii="Courier New" w:hAnsi="Courier New" w:cs="Courier New"/>
          <w:lang w:val="en-US"/>
        </w:rPr>
      </w:pPr>
      <w:r w:rsidRPr="0012165E">
        <w:rPr>
          <w:rFonts w:ascii="Courier New" w:hAnsi="Courier New" w:cs="Courier New"/>
          <w:lang w:val="en-US"/>
        </w:rPr>
        <w:tab/>
      </w:r>
      <w:r w:rsidRPr="0012165E">
        <w:rPr>
          <w:rFonts w:ascii="Courier New" w:hAnsi="Courier New" w:cs="Courier New"/>
          <w:lang w:val="en-US"/>
        </w:rPr>
        <w:tab/>
        <w:t>atomicAdd(&amp;sBins[Mapping::map(c)], 1);</w:t>
      </w:r>
    </w:p>
    <w:p w14:paraId="04DDAD93" w14:textId="77777777" w:rsidR="0012165E" w:rsidRPr="0012165E" w:rsidRDefault="0012165E" w:rsidP="00004838">
      <w:pPr>
        <w:tabs>
          <w:tab w:val="left" w:pos="426"/>
          <w:tab w:val="left" w:pos="851"/>
        </w:tabs>
        <w:spacing w:after="0"/>
        <w:rPr>
          <w:rFonts w:ascii="Courier New" w:hAnsi="Courier New" w:cs="Courier New"/>
          <w:lang w:val="en-US"/>
        </w:rPr>
      </w:pPr>
      <w:r w:rsidRPr="0012165E">
        <w:rPr>
          <w:rFonts w:ascii="Courier New" w:hAnsi="Courier New" w:cs="Courier New"/>
          <w:lang w:val="en-US"/>
        </w:rPr>
        <w:tab/>
        <w:t>}</w:t>
      </w:r>
    </w:p>
    <w:p w14:paraId="475883FE" w14:textId="77777777" w:rsidR="0012165E" w:rsidRPr="0012165E" w:rsidRDefault="0012165E" w:rsidP="00004838">
      <w:pPr>
        <w:tabs>
          <w:tab w:val="left" w:pos="426"/>
          <w:tab w:val="left" w:pos="851"/>
        </w:tabs>
        <w:spacing w:after="0"/>
        <w:rPr>
          <w:rFonts w:ascii="Courier New" w:hAnsi="Courier New" w:cs="Courier New"/>
          <w:lang w:val="en-US"/>
        </w:rPr>
      </w:pPr>
      <w:r w:rsidRPr="0012165E">
        <w:rPr>
          <w:rFonts w:ascii="Courier New" w:hAnsi="Courier New" w:cs="Courier New"/>
          <w:lang w:val="en-US"/>
        </w:rPr>
        <w:tab/>
        <w:t>__syncthreads();</w:t>
      </w:r>
    </w:p>
    <w:p w14:paraId="29CC8BD4" w14:textId="77777777" w:rsidR="0012165E" w:rsidRPr="0012165E" w:rsidRDefault="0012165E" w:rsidP="00004838">
      <w:pPr>
        <w:tabs>
          <w:tab w:val="left" w:pos="426"/>
          <w:tab w:val="left" w:pos="851"/>
        </w:tabs>
        <w:spacing w:after="0"/>
        <w:rPr>
          <w:rFonts w:ascii="Courier New" w:hAnsi="Courier New" w:cs="Courier New"/>
          <w:lang w:val="en-US"/>
        </w:rPr>
      </w:pPr>
    </w:p>
    <w:p w14:paraId="6A859726" w14:textId="77777777" w:rsidR="00004838" w:rsidRDefault="0012165E" w:rsidP="00004838">
      <w:pPr>
        <w:tabs>
          <w:tab w:val="left" w:pos="426"/>
          <w:tab w:val="left" w:pos="851"/>
        </w:tabs>
        <w:spacing w:after="0"/>
        <w:rPr>
          <w:rFonts w:ascii="Courier New" w:hAnsi="Courier New" w:cs="Courier New"/>
          <w:lang w:val="en-US"/>
        </w:rPr>
      </w:pPr>
      <w:r w:rsidRPr="0012165E">
        <w:rPr>
          <w:rFonts w:ascii="Courier New" w:hAnsi="Courier New" w:cs="Courier New"/>
          <w:lang w:val="en-US"/>
        </w:rPr>
        <w:tab/>
        <w:t>for (</w:t>
      </w:r>
    </w:p>
    <w:p w14:paraId="2DE911F6" w14:textId="77777777" w:rsidR="00004838" w:rsidRDefault="00004838" w:rsidP="00004838">
      <w:pPr>
        <w:tabs>
          <w:tab w:val="left" w:pos="426"/>
          <w:tab w:val="left" w:pos="851"/>
        </w:tabs>
        <w:spacing w:after="0"/>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sidR="0012165E" w:rsidRPr="0012165E">
        <w:rPr>
          <w:rFonts w:ascii="Courier New" w:hAnsi="Courier New" w:cs="Courier New"/>
          <w:lang w:val="en-US"/>
        </w:rPr>
        <w:t>unsigned int t = threadIdx.x; t &lt; Mapping::numBins;</w:t>
      </w:r>
    </w:p>
    <w:p w14:paraId="0CA6B0E6" w14:textId="77777777" w:rsidR="00004838" w:rsidRPr="00A45E32" w:rsidRDefault="00004838" w:rsidP="00004838">
      <w:pPr>
        <w:tabs>
          <w:tab w:val="left" w:pos="426"/>
          <w:tab w:val="left" w:pos="851"/>
        </w:tabs>
        <w:spacing w:after="0"/>
        <w:rPr>
          <w:rFonts w:ascii="Courier New" w:hAnsi="Courier New" w:cs="Courier New"/>
          <w:lang w:val="de-DE"/>
        </w:rPr>
      </w:pPr>
      <w:r>
        <w:rPr>
          <w:rFonts w:ascii="Courier New" w:hAnsi="Courier New" w:cs="Courier New"/>
          <w:lang w:val="en-US"/>
        </w:rPr>
        <w:tab/>
      </w:r>
      <w:r>
        <w:rPr>
          <w:rFonts w:ascii="Courier New" w:hAnsi="Courier New" w:cs="Courier New"/>
          <w:lang w:val="en-US"/>
        </w:rPr>
        <w:tab/>
      </w:r>
      <w:r w:rsidR="0012165E" w:rsidRPr="00A45E32">
        <w:rPr>
          <w:rFonts w:ascii="Courier New" w:hAnsi="Courier New" w:cs="Courier New"/>
          <w:lang w:val="de-DE"/>
        </w:rPr>
        <w:t>t += blockDim.x</w:t>
      </w:r>
    </w:p>
    <w:p w14:paraId="271D14B7" w14:textId="71DD0CA4" w:rsidR="0012165E" w:rsidRPr="00A45E32" w:rsidRDefault="00004838" w:rsidP="00004838">
      <w:pPr>
        <w:tabs>
          <w:tab w:val="left" w:pos="426"/>
          <w:tab w:val="left" w:pos="851"/>
        </w:tabs>
        <w:spacing w:after="0"/>
        <w:rPr>
          <w:rFonts w:ascii="Courier New" w:hAnsi="Courier New" w:cs="Courier New"/>
          <w:lang w:val="de-DE"/>
        </w:rPr>
      </w:pPr>
      <w:r w:rsidRPr="00A45E32">
        <w:rPr>
          <w:rFonts w:ascii="Courier New" w:hAnsi="Courier New" w:cs="Courier New"/>
          <w:lang w:val="de-DE"/>
        </w:rPr>
        <w:tab/>
      </w:r>
      <w:r w:rsidR="0012165E" w:rsidRPr="00A45E32">
        <w:rPr>
          <w:rFonts w:ascii="Courier New" w:hAnsi="Courier New" w:cs="Courier New"/>
          <w:lang w:val="de-DE"/>
        </w:rPr>
        <w:t>) {</w:t>
      </w:r>
    </w:p>
    <w:p w14:paraId="21B07C03" w14:textId="77777777" w:rsidR="0012165E" w:rsidRPr="0012165E" w:rsidRDefault="0012165E" w:rsidP="00004838">
      <w:pPr>
        <w:tabs>
          <w:tab w:val="left" w:pos="426"/>
          <w:tab w:val="left" w:pos="851"/>
        </w:tabs>
        <w:spacing w:after="0"/>
        <w:rPr>
          <w:rFonts w:ascii="Courier New" w:hAnsi="Courier New" w:cs="Courier New"/>
        </w:rPr>
      </w:pPr>
      <w:r w:rsidRPr="00A45E32">
        <w:rPr>
          <w:rFonts w:ascii="Courier New" w:hAnsi="Courier New" w:cs="Courier New"/>
          <w:lang w:val="de-DE"/>
        </w:rPr>
        <w:tab/>
      </w:r>
      <w:r w:rsidRPr="00A45E32">
        <w:rPr>
          <w:rFonts w:ascii="Courier New" w:hAnsi="Courier New" w:cs="Courier New"/>
          <w:lang w:val="de-DE"/>
        </w:rPr>
        <w:tab/>
      </w:r>
      <w:r w:rsidRPr="0012165E">
        <w:rPr>
          <w:rFonts w:ascii="Courier New" w:hAnsi="Courier New" w:cs="Courier New"/>
        </w:rPr>
        <w:t>atomicAdd(&amp;bins[t], sBins[t]);</w:t>
      </w:r>
    </w:p>
    <w:p w14:paraId="0A92362A" w14:textId="77777777" w:rsidR="0012165E" w:rsidRPr="0012165E" w:rsidRDefault="0012165E" w:rsidP="00004838">
      <w:pPr>
        <w:tabs>
          <w:tab w:val="left" w:pos="426"/>
          <w:tab w:val="left" w:pos="851"/>
        </w:tabs>
        <w:spacing w:after="0"/>
        <w:rPr>
          <w:rFonts w:ascii="Courier New" w:hAnsi="Courier New" w:cs="Courier New"/>
        </w:rPr>
      </w:pPr>
      <w:r w:rsidRPr="0012165E">
        <w:rPr>
          <w:rFonts w:ascii="Courier New" w:hAnsi="Courier New" w:cs="Courier New"/>
        </w:rPr>
        <w:tab/>
        <w:t>}</w:t>
      </w:r>
    </w:p>
    <w:p w14:paraId="545A829B" w14:textId="2634B024" w:rsidR="0012165E" w:rsidRDefault="0012165E" w:rsidP="0012165E">
      <w:pPr>
        <w:tabs>
          <w:tab w:val="left" w:pos="426"/>
          <w:tab w:val="left" w:pos="851"/>
        </w:tabs>
        <w:rPr>
          <w:rFonts w:ascii="Courier New" w:hAnsi="Courier New" w:cs="Courier New"/>
        </w:rPr>
      </w:pPr>
      <w:r w:rsidRPr="0012165E">
        <w:rPr>
          <w:rFonts w:ascii="Courier New" w:hAnsi="Courier New" w:cs="Courier New"/>
        </w:rPr>
        <w:lastRenderedPageBreak/>
        <w:t>}</w:t>
      </w:r>
    </w:p>
    <w:p w14:paraId="007D03A2" w14:textId="453FB78F" w:rsidR="00787E5F" w:rsidRDefault="00787E5F" w:rsidP="0012165E">
      <w:pPr>
        <w:tabs>
          <w:tab w:val="left" w:pos="426"/>
          <w:tab w:val="left" w:pos="851"/>
        </w:tabs>
        <w:rPr>
          <w:rFonts w:cs="Courier New"/>
        </w:rPr>
      </w:pPr>
      <w:r>
        <w:rPr>
          <w:rFonts w:cs="Courier New"/>
        </w:rPr>
        <w:t>Der Aufruf erfolgt entsprechend wie beim ersten Kernel – es werden so viele Blöcke angefordert, wie für die Eingabe benötigt werden.</w:t>
      </w:r>
    </w:p>
    <w:p w14:paraId="7F16D361" w14:textId="3F688771" w:rsidR="00787E5F" w:rsidRDefault="00787E5F" w:rsidP="0012165E">
      <w:pPr>
        <w:tabs>
          <w:tab w:val="left" w:pos="426"/>
          <w:tab w:val="left" w:pos="851"/>
        </w:tabs>
        <w:rPr>
          <w:rFonts w:cs="Courier New"/>
        </w:rPr>
      </w:pPr>
      <w:r>
        <w:rPr>
          <w:rFonts w:cs="Courier New"/>
        </w:rPr>
        <w:t>atomic_private_stride</w:t>
      </w:r>
    </w:p>
    <w:p w14:paraId="0BA1E3B5" w14:textId="4D30A207" w:rsidR="00787E5F" w:rsidRDefault="00787E5F" w:rsidP="0012165E">
      <w:pPr>
        <w:tabs>
          <w:tab w:val="left" w:pos="426"/>
          <w:tab w:val="left" w:pos="851"/>
        </w:tabs>
        <w:rPr>
          <w:rFonts w:cs="Courier New"/>
        </w:rPr>
      </w:pPr>
      <w:r>
        <w:rPr>
          <w:rFonts w:cs="Courier New"/>
        </w:rPr>
        <w:t>Beim dritten Kernel ist die Anzahl der Threads fest, unabhängig von der Eingabegrösse. Pro Schritt («stride») wird ein Block von nebeneinanderliegenden Zeichen bearbeitet, bis die Eingabe abgearbeitet ist. Es wird wieder mit privaten Instanzen des Bins-Arrays für die einzelnen Blöcke gearbeitet.</w:t>
      </w:r>
    </w:p>
    <w:p w14:paraId="2A1D79E0" w14:textId="77777777" w:rsidR="00787E5F" w:rsidRPr="00787E5F"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lang w:val="en-US"/>
        </w:rPr>
        <w:t>template &lt;typename Mapping&gt;</w:t>
      </w:r>
    </w:p>
    <w:p w14:paraId="47D96097" w14:textId="77777777" w:rsidR="00787E5F" w:rsidRPr="00787E5F"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lang w:val="en-US"/>
        </w:rPr>
        <w:t>__global__ void histogram_kernel_atomic_private_stride(</w:t>
      </w:r>
    </w:p>
    <w:p w14:paraId="795B5A81" w14:textId="77777777" w:rsidR="00787E5F" w:rsidRPr="00787E5F"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lang w:val="en-US"/>
        </w:rPr>
        <w:tab/>
        <w:t>unsigned char * input, BinType * bins,</w:t>
      </w:r>
      <w:r w:rsidRPr="00787E5F">
        <w:rPr>
          <w:rFonts w:ascii="Courier New" w:hAnsi="Courier New" w:cs="Courier New"/>
          <w:lang w:val="en-US"/>
        </w:rPr>
        <w:tab/>
        <w:t>size_t numElements</w:t>
      </w:r>
    </w:p>
    <w:p w14:paraId="40AC00B2" w14:textId="77777777" w:rsidR="00787E5F" w:rsidRPr="00787E5F"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lang w:val="en-US"/>
        </w:rPr>
        <w:t>) {</w:t>
      </w:r>
    </w:p>
    <w:p w14:paraId="21A393FE" w14:textId="77777777" w:rsidR="00787E5F" w:rsidRPr="00787E5F"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lang w:val="en-US"/>
        </w:rPr>
        <w:tab/>
        <w:t>unsigned int idx = blockIdx.x * blockDim.x + threadIdx.x;</w:t>
      </w:r>
    </w:p>
    <w:p w14:paraId="1B713D42" w14:textId="77777777" w:rsidR="00787E5F" w:rsidRPr="00787E5F" w:rsidRDefault="00787E5F" w:rsidP="00787E5F">
      <w:pPr>
        <w:tabs>
          <w:tab w:val="left" w:pos="426"/>
          <w:tab w:val="left" w:pos="851"/>
        </w:tabs>
        <w:spacing w:after="0"/>
        <w:rPr>
          <w:rFonts w:ascii="Courier New" w:hAnsi="Courier New" w:cs="Courier New"/>
          <w:lang w:val="en-US"/>
        </w:rPr>
      </w:pPr>
    </w:p>
    <w:p w14:paraId="6247D97A" w14:textId="77777777" w:rsidR="00787E5F" w:rsidRPr="00787E5F"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lang w:val="en-US"/>
        </w:rPr>
        <w:tab/>
        <w:t>// initialisiere Array im shared memory mit 0</w:t>
      </w:r>
    </w:p>
    <w:p w14:paraId="796F089D" w14:textId="77777777" w:rsidR="00787E5F" w:rsidRPr="00787E5F"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lang w:val="en-US"/>
        </w:rPr>
        <w:tab/>
        <w:t>__shared__ BinType sBins[Mapping::numBins * sizeof(BinType)];</w:t>
      </w:r>
    </w:p>
    <w:p w14:paraId="450C1300" w14:textId="77777777" w:rsidR="00787E5F"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lang w:val="en-US"/>
        </w:rPr>
        <w:tab/>
        <w:t>for (</w:t>
      </w:r>
    </w:p>
    <w:p w14:paraId="0ADCB4A4" w14:textId="77777777" w:rsidR="00787E5F" w:rsidRDefault="00787E5F" w:rsidP="00787E5F">
      <w:pPr>
        <w:tabs>
          <w:tab w:val="left" w:pos="426"/>
          <w:tab w:val="left" w:pos="851"/>
        </w:tabs>
        <w:spacing w:after="0"/>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sidRPr="00787E5F">
        <w:rPr>
          <w:rFonts w:ascii="Courier New" w:hAnsi="Courier New" w:cs="Courier New"/>
          <w:lang w:val="en-US"/>
        </w:rPr>
        <w:t>unsigned int t = threadIdx.x; t &lt; Mapping::numBins;</w:t>
      </w:r>
    </w:p>
    <w:p w14:paraId="08EEB5E2" w14:textId="77777777" w:rsidR="00787E5F" w:rsidRPr="00A45E32" w:rsidRDefault="00787E5F" w:rsidP="00787E5F">
      <w:pPr>
        <w:tabs>
          <w:tab w:val="left" w:pos="426"/>
          <w:tab w:val="left" w:pos="851"/>
        </w:tabs>
        <w:spacing w:after="0"/>
        <w:rPr>
          <w:rFonts w:ascii="Courier New" w:hAnsi="Courier New" w:cs="Courier New"/>
          <w:lang w:val="de-DE"/>
        </w:rPr>
      </w:pPr>
      <w:r>
        <w:rPr>
          <w:rFonts w:ascii="Courier New" w:hAnsi="Courier New" w:cs="Courier New"/>
          <w:lang w:val="en-US"/>
        </w:rPr>
        <w:tab/>
      </w:r>
      <w:r>
        <w:rPr>
          <w:rFonts w:ascii="Courier New" w:hAnsi="Courier New" w:cs="Courier New"/>
          <w:lang w:val="en-US"/>
        </w:rPr>
        <w:tab/>
      </w:r>
      <w:r w:rsidRPr="00A45E32">
        <w:rPr>
          <w:rFonts w:ascii="Courier New" w:hAnsi="Courier New" w:cs="Courier New"/>
          <w:lang w:val="de-DE"/>
        </w:rPr>
        <w:t>t += blockDim.x</w:t>
      </w:r>
    </w:p>
    <w:p w14:paraId="33AA736F" w14:textId="48C4495C" w:rsidR="00787E5F" w:rsidRPr="00A45E32" w:rsidRDefault="00787E5F" w:rsidP="00787E5F">
      <w:pPr>
        <w:tabs>
          <w:tab w:val="left" w:pos="426"/>
          <w:tab w:val="left" w:pos="851"/>
        </w:tabs>
        <w:spacing w:after="0"/>
        <w:rPr>
          <w:rFonts w:ascii="Courier New" w:hAnsi="Courier New" w:cs="Courier New"/>
          <w:lang w:val="de-DE"/>
        </w:rPr>
      </w:pPr>
      <w:r w:rsidRPr="00A45E32">
        <w:rPr>
          <w:rFonts w:ascii="Courier New" w:hAnsi="Courier New" w:cs="Courier New"/>
          <w:lang w:val="de-DE"/>
        </w:rPr>
        <w:tab/>
        <w:t>) {</w:t>
      </w:r>
    </w:p>
    <w:p w14:paraId="2D1B41AB" w14:textId="77777777" w:rsidR="00787E5F" w:rsidRPr="00787E5F" w:rsidRDefault="00787E5F" w:rsidP="00787E5F">
      <w:pPr>
        <w:tabs>
          <w:tab w:val="left" w:pos="426"/>
          <w:tab w:val="left" w:pos="851"/>
        </w:tabs>
        <w:spacing w:after="0"/>
        <w:rPr>
          <w:rFonts w:ascii="Courier New" w:hAnsi="Courier New" w:cs="Courier New"/>
        </w:rPr>
      </w:pPr>
      <w:r w:rsidRPr="00A45E32">
        <w:rPr>
          <w:rFonts w:ascii="Courier New" w:hAnsi="Courier New" w:cs="Courier New"/>
          <w:lang w:val="de-DE"/>
        </w:rPr>
        <w:tab/>
      </w:r>
      <w:r w:rsidRPr="00A45E32">
        <w:rPr>
          <w:rFonts w:ascii="Courier New" w:hAnsi="Courier New" w:cs="Courier New"/>
          <w:lang w:val="de-DE"/>
        </w:rPr>
        <w:tab/>
      </w:r>
      <w:r w:rsidRPr="00787E5F">
        <w:rPr>
          <w:rFonts w:ascii="Courier New" w:hAnsi="Courier New" w:cs="Courier New"/>
        </w:rPr>
        <w:t>sBins[t] = 0;</w:t>
      </w:r>
    </w:p>
    <w:p w14:paraId="09B2F685" w14:textId="77777777" w:rsidR="00787E5F" w:rsidRPr="00787E5F" w:rsidRDefault="00787E5F" w:rsidP="00787E5F">
      <w:pPr>
        <w:tabs>
          <w:tab w:val="left" w:pos="426"/>
          <w:tab w:val="left" w:pos="851"/>
        </w:tabs>
        <w:spacing w:after="0"/>
        <w:rPr>
          <w:rFonts w:ascii="Courier New" w:hAnsi="Courier New" w:cs="Courier New"/>
        </w:rPr>
      </w:pPr>
      <w:r w:rsidRPr="00787E5F">
        <w:rPr>
          <w:rFonts w:ascii="Courier New" w:hAnsi="Courier New" w:cs="Courier New"/>
        </w:rPr>
        <w:tab/>
        <w:t>}</w:t>
      </w:r>
    </w:p>
    <w:p w14:paraId="31A8050A" w14:textId="77777777" w:rsidR="00787E5F" w:rsidRPr="00787E5F" w:rsidRDefault="00787E5F" w:rsidP="00787E5F">
      <w:pPr>
        <w:tabs>
          <w:tab w:val="left" w:pos="426"/>
          <w:tab w:val="left" w:pos="851"/>
        </w:tabs>
        <w:spacing w:after="0"/>
        <w:rPr>
          <w:rFonts w:ascii="Courier New" w:hAnsi="Courier New" w:cs="Courier New"/>
        </w:rPr>
      </w:pPr>
      <w:r w:rsidRPr="00787E5F">
        <w:rPr>
          <w:rFonts w:ascii="Courier New" w:hAnsi="Courier New" w:cs="Courier New"/>
        </w:rPr>
        <w:tab/>
        <w:t>__syncthreads();</w:t>
      </w:r>
    </w:p>
    <w:p w14:paraId="15D6175E" w14:textId="77777777" w:rsidR="00787E5F" w:rsidRPr="00787E5F" w:rsidRDefault="00787E5F" w:rsidP="00787E5F">
      <w:pPr>
        <w:tabs>
          <w:tab w:val="left" w:pos="426"/>
          <w:tab w:val="left" w:pos="851"/>
        </w:tabs>
        <w:spacing w:after="0"/>
        <w:rPr>
          <w:rFonts w:ascii="Courier New" w:hAnsi="Courier New" w:cs="Courier New"/>
        </w:rPr>
      </w:pPr>
    </w:p>
    <w:p w14:paraId="514B369B" w14:textId="77777777" w:rsidR="00787E5F" w:rsidRPr="00787E5F" w:rsidRDefault="00787E5F" w:rsidP="00787E5F">
      <w:pPr>
        <w:tabs>
          <w:tab w:val="left" w:pos="426"/>
          <w:tab w:val="left" w:pos="851"/>
        </w:tabs>
        <w:spacing w:after="0"/>
        <w:rPr>
          <w:rFonts w:ascii="Courier New" w:hAnsi="Courier New" w:cs="Courier New"/>
        </w:rPr>
      </w:pPr>
      <w:r w:rsidRPr="00787E5F">
        <w:rPr>
          <w:rFonts w:ascii="Courier New" w:hAnsi="Courier New" w:cs="Courier New"/>
        </w:rPr>
        <w:tab/>
        <w:t>{</w:t>
      </w:r>
    </w:p>
    <w:p w14:paraId="0CD7EF8E" w14:textId="77777777" w:rsidR="00787E5F" w:rsidRDefault="00787E5F" w:rsidP="00787E5F">
      <w:pPr>
        <w:tabs>
          <w:tab w:val="left" w:pos="426"/>
          <w:tab w:val="left" w:pos="851"/>
        </w:tabs>
        <w:spacing w:after="0"/>
        <w:rPr>
          <w:rFonts w:ascii="Courier New" w:hAnsi="Courier New" w:cs="Courier New"/>
        </w:rPr>
      </w:pPr>
      <w:r w:rsidRPr="00787E5F">
        <w:rPr>
          <w:rFonts w:ascii="Courier New" w:hAnsi="Courier New" w:cs="Courier New"/>
        </w:rPr>
        <w:tab/>
      </w:r>
      <w:r w:rsidRPr="00787E5F">
        <w:rPr>
          <w:rFonts w:ascii="Courier New" w:hAnsi="Courier New" w:cs="Courier New"/>
        </w:rPr>
        <w:tab/>
        <w:t>// baseLimit ist die kleinste Zeichenposition, ab der ein</w:t>
      </w:r>
    </w:p>
    <w:p w14:paraId="70F0041F" w14:textId="77777777" w:rsidR="00787E5F" w:rsidRDefault="00787E5F" w:rsidP="00787E5F">
      <w:pPr>
        <w:tabs>
          <w:tab w:val="left" w:pos="426"/>
          <w:tab w:val="left" w:pos="851"/>
        </w:tabs>
        <w:spacing w:after="0"/>
        <w:rPr>
          <w:rFonts w:ascii="Courier New" w:hAnsi="Courier New" w:cs="Courier New"/>
        </w:rPr>
      </w:pPr>
      <w:r>
        <w:rPr>
          <w:rFonts w:ascii="Courier New" w:hAnsi="Courier New" w:cs="Courier New"/>
        </w:rPr>
        <w:tab/>
      </w:r>
      <w:r>
        <w:rPr>
          <w:rFonts w:ascii="Courier New" w:hAnsi="Courier New" w:cs="Courier New"/>
        </w:rPr>
        <w:tab/>
        <w:t xml:space="preserve">// </w:t>
      </w:r>
      <w:r w:rsidRPr="00787E5F">
        <w:rPr>
          <w:rFonts w:ascii="Courier New" w:hAnsi="Courier New" w:cs="Courier New"/>
        </w:rPr>
        <w:t>ab baseLimit beginnender</w:t>
      </w:r>
      <w:r>
        <w:rPr>
          <w:rFonts w:ascii="Courier New" w:hAnsi="Courier New" w:cs="Courier New"/>
        </w:rPr>
        <w:t xml:space="preserve"> </w:t>
      </w:r>
      <w:r w:rsidRPr="00787E5F">
        <w:rPr>
          <w:rFonts w:ascii="Courier New" w:hAnsi="Courier New" w:cs="Courier New"/>
        </w:rPr>
        <w:t>Stride genau am letzten Zeichen</w:t>
      </w:r>
    </w:p>
    <w:p w14:paraId="7941B441" w14:textId="2434D246" w:rsidR="00787E5F" w:rsidRPr="00787E5F" w:rsidRDefault="00787E5F" w:rsidP="00787E5F">
      <w:pPr>
        <w:tabs>
          <w:tab w:val="left" w:pos="426"/>
          <w:tab w:val="left" w:pos="851"/>
        </w:tabs>
        <w:spacing w:after="0"/>
        <w:rPr>
          <w:rFonts w:ascii="Courier New" w:hAnsi="Courier New" w:cs="Courier New"/>
        </w:rPr>
      </w:pPr>
      <w:r>
        <w:rPr>
          <w:rFonts w:ascii="Courier New" w:hAnsi="Courier New" w:cs="Courier New"/>
        </w:rPr>
        <w:tab/>
      </w:r>
      <w:r>
        <w:rPr>
          <w:rFonts w:ascii="Courier New" w:hAnsi="Courier New" w:cs="Courier New"/>
        </w:rPr>
        <w:tab/>
        <w:t>//</w:t>
      </w:r>
      <w:r w:rsidRPr="00787E5F">
        <w:rPr>
          <w:rFonts w:ascii="Courier New" w:hAnsi="Courier New" w:cs="Courier New"/>
        </w:rPr>
        <w:t xml:space="preserve"> des Inputs endet oder über den Input hinausragt.</w:t>
      </w:r>
    </w:p>
    <w:p w14:paraId="5EE84B53" w14:textId="07A3E2BA" w:rsidR="00787E5F" w:rsidRDefault="00787E5F" w:rsidP="00787E5F">
      <w:pPr>
        <w:tabs>
          <w:tab w:val="left" w:pos="426"/>
          <w:tab w:val="left" w:pos="851"/>
        </w:tabs>
        <w:spacing w:after="0"/>
        <w:rPr>
          <w:rFonts w:ascii="Courier New" w:hAnsi="Courier New" w:cs="Courier New"/>
        </w:rPr>
      </w:pPr>
      <w:r w:rsidRPr="00787E5F">
        <w:rPr>
          <w:rFonts w:ascii="Courier New" w:hAnsi="Courier New" w:cs="Courier New"/>
        </w:rPr>
        <w:tab/>
      </w:r>
      <w:r w:rsidRPr="00787E5F">
        <w:rPr>
          <w:rFonts w:ascii="Courier New" w:hAnsi="Courier New" w:cs="Courier New"/>
        </w:rPr>
        <w:tab/>
        <w:t>// Im Prinzip wäre das die letzte Iteration der Schle</w:t>
      </w:r>
      <w:r>
        <w:rPr>
          <w:rFonts w:ascii="Courier New" w:hAnsi="Courier New" w:cs="Courier New"/>
        </w:rPr>
        <w:t>i</w:t>
      </w:r>
      <w:r w:rsidRPr="00787E5F">
        <w:rPr>
          <w:rFonts w:ascii="Courier New" w:hAnsi="Courier New" w:cs="Courier New"/>
        </w:rPr>
        <w:t>fe. Da</w:t>
      </w:r>
    </w:p>
    <w:p w14:paraId="1AAB90F5" w14:textId="77777777" w:rsidR="00787E5F" w:rsidRDefault="00787E5F" w:rsidP="00787E5F">
      <w:pPr>
        <w:tabs>
          <w:tab w:val="left" w:pos="426"/>
          <w:tab w:val="left" w:pos="851"/>
        </w:tabs>
        <w:spacing w:after="0"/>
        <w:rPr>
          <w:rFonts w:ascii="Courier New" w:hAnsi="Courier New" w:cs="Courier New"/>
        </w:rPr>
      </w:pPr>
      <w:r>
        <w:rPr>
          <w:rFonts w:ascii="Courier New" w:hAnsi="Courier New" w:cs="Courier New"/>
        </w:rPr>
        <w:tab/>
      </w:r>
      <w:r>
        <w:rPr>
          <w:rFonts w:ascii="Courier New" w:hAnsi="Courier New" w:cs="Courier New"/>
        </w:rPr>
        <w:tab/>
        <w:t xml:space="preserve">// </w:t>
      </w:r>
      <w:r w:rsidRPr="00787E5F">
        <w:rPr>
          <w:rFonts w:ascii="Courier New" w:hAnsi="Courier New" w:cs="Courier New"/>
        </w:rPr>
        <w:t>allerdings hier durch</w:t>
      </w:r>
      <w:r>
        <w:rPr>
          <w:rFonts w:ascii="Courier New" w:hAnsi="Courier New" w:cs="Courier New"/>
        </w:rPr>
        <w:t xml:space="preserve"> </w:t>
      </w:r>
      <w:r w:rsidRPr="00787E5F">
        <w:rPr>
          <w:rFonts w:ascii="Courier New" w:hAnsi="Courier New" w:cs="Courier New"/>
        </w:rPr>
        <w:t>eine if-Abfrage geprüft werden</w:t>
      </w:r>
    </w:p>
    <w:p w14:paraId="42FFE5D2" w14:textId="77777777" w:rsidR="00787E5F" w:rsidRDefault="00787E5F" w:rsidP="00787E5F">
      <w:pPr>
        <w:tabs>
          <w:tab w:val="left" w:pos="426"/>
          <w:tab w:val="left" w:pos="851"/>
        </w:tabs>
        <w:spacing w:after="0"/>
        <w:rPr>
          <w:rFonts w:ascii="Courier New" w:hAnsi="Courier New" w:cs="Courier New"/>
        </w:rPr>
      </w:pPr>
      <w:r>
        <w:rPr>
          <w:rFonts w:ascii="Courier New" w:hAnsi="Courier New" w:cs="Courier New"/>
        </w:rPr>
        <w:tab/>
      </w:r>
      <w:r>
        <w:rPr>
          <w:rFonts w:ascii="Courier New" w:hAnsi="Courier New" w:cs="Courier New"/>
        </w:rPr>
        <w:tab/>
        <w:t>//</w:t>
      </w:r>
      <w:r w:rsidRPr="00787E5F">
        <w:rPr>
          <w:rFonts w:ascii="Courier New" w:hAnsi="Courier New" w:cs="Courier New"/>
        </w:rPr>
        <w:t xml:space="preserve"> müsste, ob idx noch innerhalb des Inputs liegt,</w:t>
      </w:r>
      <w:r>
        <w:rPr>
          <w:rFonts w:ascii="Courier New" w:hAnsi="Courier New" w:cs="Courier New"/>
        </w:rPr>
        <w:t xml:space="preserve"> </w:t>
      </w:r>
      <w:r w:rsidRPr="00787E5F">
        <w:rPr>
          <w:rFonts w:ascii="Courier New" w:hAnsi="Courier New" w:cs="Courier New"/>
        </w:rPr>
        <w:t>spart es</w:t>
      </w:r>
    </w:p>
    <w:p w14:paraId="337116AD" w14:textId="64DC8999" w:rsidR="00787E5F" w:rsidRPr="00787E5F" w:rsidRDefault="00787E5F" w:rsidP="00787E5F">
      <w:pPr>
        <w:tabs>
          <w:tab w:val="left" w:pos="426"/>
          <w:tab w:val="left" w:pos="851"/>
        </w:tabs>
        <w:spacing w:after="0"/>
        <w:rPr>
          <w:rFonts w:ascii="Courier New" w:hAnsi="Courier New" w:cs="Courier New"/>
        </w:rPr>
      </w:pPr>
      <w:r>
        <w:rPr>
          <w:rFonts w:ascii="Courier New" w:hAnsi="Courier New" w:cs="Courier New"/>
        </w:rPr>
        <w:tab/>
      </w:r>
      <w:r>
        <w:rPr>
          <w:rFonts w:ascii="Courier New" w:hAnsi="Courier New" w:cs="Courier New"/>
        </w:rPr>
        <w:tab/>
        <w:t>//</w:t>
      </w:r>
      <w:r w:rsidRPr="00787E5F">
        <w:rPr>
          <w:rFonts w:ascii="Courier New" w:hAnsi="Courier New" w:cs="Courier New"/>
        </w:rPr>
        <w:t xml:space="preserve"> etwas Zeit, den letzten Stride separat zu behandeln.</w:t>
      </w:r>
    </w:p>
    <w:p w14:paraId="147FC0F1" w14:textId="77777777" w:rsidR="00787E5F" w:rsidRPr="00787E5F"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rPr>
        <w:tab/>
      </w:r>
      <w:r w:rsidRPr="00787E5F">
        <w:rPr>
          <w:rFonts w:ascii="Courier New" w:hAnsi="Courier New" w:cs="Courier New"/>
        </w:rPr>
        <w:tab/>
      </w:r>
      <w:r w:rsidRPr="00787E5F">
        <w:rPr>
          <w:rFonts w:ascii="Courier New" w:hAnsi="Courier New" w:cs="Courier New"/>
          <w:lang w:val="en-US"/>
        </w:rPr>
        <w:t>int stride = blockDim.x * gridDim.x;</w:t>
      </w:r>
    </w:p>
    <w:p w14:paraId="5E9E8AE6" w14:textId="77777777" w:rsidR="0082127E"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lang w:val="en-US"/>
        </w:rPr>
        <w:tab/>
      </w:r>
      <w:r w:rsidRPr="00787E5F">
        <w:rPr>
          <w:rFonts w:ascii="Courier New" w:hAnsi="Courier New" w:cs="Courier New"/>
          <w:lang w:val="en-US"/>
        </w:rPr>
        <w:tab/>
        <w:t>size_t baseLimit = numElements &gt;= stride ?</w:t>
      </w:r>
    </w:p>
    <w:p w14:paraId="0419AC14" w14:textId="44E044EC" w:rsidR="00787E5F" w:rsidRPr="00787E5F" w:rsidRDefault="0082127E" w:rsidP="00787E5F">
      <w:pPr>
        <w:tabs>
          <w:tab w:val="left" w:pos="426"/>
          <w:tab w:val="left" w:pos="851"/>
        </w:tabs>
        <w:spacing w:after="0"/>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sidR="00787E5F" w:rsidRPr="00787E5F">
        <w:rPr>
          <w:rFonts w:ascii="Courier New" w:hAnsi="Courier New" w:cs="Courier New"/>
          <w:lang w:val="en-US"/>
        </w:rPr>
        <w:t>numElements - stride : 0;</w:t>
      </w:r>
    </w:p>
    <w:p w14:paraId="67EB3C87" w14:textId="77777777" w:rsidR="00787E5F" w:rsidRPr="00787E5F"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lang w:val="en-US"/>
        </w:rPr>
        <w:tab/>
      </w:r>
      <w:r w:rsidRPr="00787E5F">
        <w:rPr>
          <w:rFonts w:ascii="Courier New" w:hAnsi="Courier New" w:cs="Courier New"/>
          <w:lang w:val="en-US"/>
        </w:rPr>
        <w:tab/>
        <w:t>size_t base = 0;</w:t>
      </w:r>
    </w:p>
    <w:p w14:paraId="467DE8E6" w14:textId="77777777" w:rsidR="00787E5F" w:rsidRPr="00787E5F"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lang w:val="en-US"/>
        </w:rPr>
        <w:tab/>
      </w:r>
      <w:r w:rsidRPr="00787E5F">
        <w:rPr>
          <w:rFonts w:ascii="Courier New" w:hAnsi="Courier New" w:cs="Courier New"/>
          <w:lang w:val="en-US"/>
        </w:rPr>
        <w:tab/>
        <w:t>for (; base &lt; baseLimit; base += stride) {</w:t>
      </w:r>
    </w:p>
    <w:p w14:paraId="675CA1EF" w14:textId="77777777" w:rsidR="00787E5F" w:rsidRPr="00787E5F"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lang w:val="en-US"/>
        </w:rPr>
        <w:tab/>
      </w:r>
      <w:r w:rsidRPr="00787E5F">
        <w:rPr>
          <w:rFonts w:ascii="Courier New" w:hAnsi="Courier New" w:cs="Courier New"/>
          <w:lang w:val="en-US"/>
        </w:rPr>
        <w:tab/>
      </w:r>
      <w:r w:rsidRPr="00787E5F">
        <w:rPr>
          <w:rFonts w:ascii="Courier New" w:hAnsi="Courier New" w:cs="Courier New"/>
          <w:lang w:val="en-US"/>
        </w:rPr>
        <w:tab/>
        <w:t>unsigned char c = input[base + idx];</w:t>
      </w:r>
    </w:p>
    <w:p w14:paraId="67BD3A9E" w14:textId="77777777" w:rsidR="00787E5F" w:rsidRPr="00787E5F"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lang w:val="en-US"/>
        </w:rPr>
        <w:tab/>
      </w:r>
      <w:r w:rsidRPr="00787E5F">
        <w:rPr>
          <w:rFonts w:ascii="Courier New" w:hAnsi="Courier New" w:cs="Courier New"/>
          <w:lang w:val="en-US"/>
        </w:rPr>
        <w:tab/>
      </w:r>
      <w:r w:rsidRPr="00787E5F">
        <w:rPr>
          <w:rFonts w:ascii="Courier New" w:hAnsi="Courier New" w:cs="Courier New"/>
          <w:lang w:val="en-US"/>
        </w:rPr>
        <w:tab/>
        <w:t>atomicAdd(&amp;sBins[Mapping::map(c)], 1);</w:t>
      </w:r>
    </w:p>
    <w:p w14:paraId="617EB5B5" w14:textId="77777777" w:rsidR="00787E5F" w:rsidRPr="00787E5F"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lang w:val="en-US"/>
        </w:rPr>
        <w:tab/>
      </w:r>
      <w:r w:rsidRPr="00787E5F">
        <w:rPr>
          <w:rFonts w:ascii="Courier New" w:hAnsi="Courier New" w:cs="Courier New"/>
          <w:lang w:val="en-US"/>
        </w:rPr>
        <w:tab/>
        <w:t>}</w:t>
      </w:r>
    </w:p>
    <w:p w14:paraId="550DD9B0" w14:textId="77777777" w:rsidR="00787E5F" w:rsidRPr="00787E5F"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lang w:val="en-US"/>
        </w:rPr>
        <w:tab/>
      </w:r>
      <w:r w:rsidRPr="00787E5F">
        <w:rPr>
          <w:rFonts w:ascii="Courier New" w:hAnsi="Courier New" w:cs="Courier New"/>
          <w:lang w:val="en-US"/>
        </w:rPr>
        <w:tab/>
        <w:t>if (base + idx &lt; numElements) {</w:t>
      </w:r>
    </w:p>
    <w:p w14:paraId="0F651539" w14:textId="77777777" w:rsidR="00787E5F" w:rsidRPr="00787E5F"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lang w:val="en-US"/>
        </w:rPr>
        <w:tab/>
      </w:r>
      <w:r w:rsidRPr="00787E5F">
        <w:rPr>
          <w:rFonts w:ascii="Courier New" w:hAnsi="Courier New" w:cs="Courier New"/>
          <w:lang w:val="en-US"/>
        </w:rPr>
        <w:tab/>
      </w:r>
      <w:r w:rsidRPr="00787E5F">
        <w:rPr>
          <w:rFonts w:ascii="Courier New" w:hAnsi="Courier New" w:cs="Courier New"/>
          <w:lang w:val="en-US"/>
        </w:rPr>
        <w:tab/>
        <w:t>unsigned char c = input[base + idx];</w:t>
      </w:r>
    </w:p>
    <w:p w14:paraId="33EBEED8" w14:textId="77777777" w:rsidR="00787E5F" w:rsidRPr="00787E5F"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lang w:val="en-US"/>
        </w:rPr>
        <w:tab/>
      </w:r>
      <w:r w:rsidRPr="00787E5F">
        <w:rPr>
          <w:rFonts w:ascii="Courier New" w:hAnsi="Courier New" w:cs="Courier New"/>
          <w:lang w:val="en-US"/>
        </w:rPr>
        <w:tab/>
      </w:r>
      <w:r w:rsidRPr="00787E5F">
        <w:rPr>
          <w:rFonts w:ascii="Courier New" w:hAnsi="Courier New" w:cs="Courier New"/>
          <w:lang w:val="en-US"/>
        </w:rPr>
        <w:tab/>
        <w:t>atomicAdd(&amp;sBins[Mapping::map(c)], 1);</w:t>
      </w:r>
    </w:p>
    <w:p w14:paraId="7D36A4B7" w14:textId="77777777" w:rsidR="00787E5F" w:rsidRPr="00787E5F"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lang w:val="en-US"/>
        </w:rPr>
        <w:tab/>
      </w:r>
      <w:r w:rsidRPr="00787E5F">
        <w:rPr>
          <w:rFonts w:ascii="Courier New" w:hAnsi="Courier New" w:cs="Courier New"/>
          <w:lang w:val="en-US"/>
        </w:rPr>
        <w:tab/>
        <w:t>}</w:t>
      </w:r>
    </w:p>
    <w:p w14:paraId="3459EEED" w14:textId="77777777" w:rsidR="00787E5F" w:rsidRPr="00787E5F"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lang w:val="en-US"/>
        </w:rPr>
        <w:tab/>
        <w:t>}</w:t>
      </w:r>
    </w:p>
    <w:p w14:paraId="792FCA0B" w14:textId="77777777" w:rsidR="00787E5F" w:rsidRPr="00787E5F"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lang w:val="en-US"/>
        </w:rPr>
        <w:tab/>
        <w:t>__syncthreads();</w:t>
      </w:r>
    </w:p>
    <w:p w14:paraId="396700EE" w14:textId="77777777" w:rsidR="00787E5F" w:rsidRPr="00787E5F" w:rsidRDefault="00787E5F" w:rsidP="00787E5F">
      <w:pPr>
        <w:tabs>
          <w:tab w:val="left" w:pos="426"/>
          <w:tab w:val="left" w:pos="851"/>
        </w:tabs>
        <w:spacing w:after="0"/>
        <w:rPr>
          <w:rFonts w:ascii="Courier New" w:hAnsi="Courier New" w:cs="Courier New"/>
          <w:lang w:val="en-US"/>
        </w:rPr>
      </w:pPr>
    </w:p>
    <w:p w14:paraId="0387F5B2" w14:textId="77777777" w:rsidR="0082127E"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lang w:val="en-US"/>
        </w:rPr>
        <w:tab/>
        <w:t>for (</w:t>
      </w:r>
    </w:p>
    <w:p w14:paraId="45E0964E" w14:textId="77777777" w:rsidR="0082127E" w:rsidRDefault="0082127E" w:rsidP="00787E5F">
      <w:pPr>
        <w:tabs>
          <w:tab w:val="left" w:pos="426"/>
          <w:tab w:val="left" w:pos="851"/>
        </w:tabs>
        <w:spacing w:after="0"/>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sidR="00787E5F" w:rsidRPr="00787E5F">
        <w:rPr>
          <w:rFonts w:ascii="Courier New" w:hAnsi="Courier New" w:cs="Courier New"/>
          <w:lang w:val="en-US"/>
        </w:rPr>
        <w:t>unsigned int t = threadIdx.x; t &lt; Mapping::numBins;</w:t>
      </w:r>
    </w:p>
    <w:p w14:paraId="2F5AAC18" w14:textId="77777777" w:rsidR="0082127E" w:rsidRPr="00A45E32" w:rsidRDefault="0082127E" w:rsidP="00787E5F">
      <w:pPr>
        <w:tabs>
          <w:tab w:val="left" w:pos="426"/>
          <w:tab w:val="left" w:pos="851"/>
        </w:tabs>
        <w:spacing w:after="0"/>
        <w:rPr>
          <w:rFonts w:ascii="Courier New" w:hAnsi="Courier New" w:cs="Courier New"/>
          <w:lang w:val="de-DE"/>
        </w:rPr>
      </w:pPr>
      <w:r>
        <w:rPr>
          <w:rFonts w:ascii="Courier New" w:hAnsi="Courier New" w:cs="Courier New"/>
          <w:lang w:val="en-US"/>
        </w:rPr>
        <w:tab/>
      </w:r>
      <w:r>
        <w:rPr>
          <w:rFonts w:ascii="Courier New" w:hAnsi="Courier New" w:cs="Courier New"/>
          <w:lang w:val="en-US"/>
        </w:rPr>
        <w:tab/>
      </w:r>
      <w:r w:rsidR="00787E5F" w:rsidRPr="00A45E32">
        <w:rPr>
          <w:rFonts w:ascii="Courier New" w:hAnsi="Courier New" w:cs="Courier New"/>
          <w:lang w:val="de-DE"/>
        </w:rPr>
        <w:t>t += blockDim.x</w:t>
      </w:r>
    </w:p>
    <w:p w14:paraId="3F9B8AE5" w14:textId="75D23088" w:rsidR="00787E5F" w:rsidRPr="00A45E32" w:rsidRDefault="0082127E" w:rsidP="00787E5F">
      <w:pPr>
        <w:tabs>
          <w:tab w:val="left" w:pos="426"/>
          <w:tab w:val="left" w:pos="851"/>
        </w:tabs>
        <w:spacing w:after="0"/>
        <w:rPr>
          <w:rFonts w:ascii="Courier New" w:hAnsi="Courier New" w:cs="Courier New"/>
          <w:lang w:val="de-DE"/>
        </w:rPr>
      </w:pPr>
      <w:r w:rsidRPr="00A45E32">
        <w:rPr>
          <w:rFonts w:ascii="Courier New" w:hAnsi="Courier New" w:cs="Courier New"/>
          <w:lang w:val="de-DE"/>
        </w:rPr>
        <w:tab/>
      </w:r>
      <w:r w:rsidR="00787E5F" w:rsidRPr="00A45E32">
        <w:rPr>
          <w:rFonts w:ascii="Courier New" w:hAnsi="Courier New" w:cs="Courier New"/>
          <w:lang w:val="de-DE"/>
        </w:rPr>
        <w:t>) {</w:t>
      </w:r>
    </w:p>
    <w:p w14:paraId="4D2C4443" w14:textId="77777777" w:rsidR="00787E5F" w:rsidRPr="00787E5F" w:rsidRDefault="00787E5F" w:rsidP="00787E5F">
      <w:pPr>
        <w:tabs>
          <w:tab w:val="left" w:pos="426"/>
          <w:tab w:val="left" w:pos="851"/>
        </w:tabs>
        <w:spacing w:after="0"/>
        <w:rPr>
          <w:rFonts w:ascii="Courier New" w:hAnsi="Courier New" w:cs="Courier New"/>
        </w:rPr>
      </w:pPr>
      <w:r w:rsidRPr="00A45E32">
        <w:rPr>
          <w:rFonts w:ascii="Courier New" w:hAnsi="Courier New" w:cs="Courier New"/>
          <w:lang w:val="de-DE"/>
        </w:rPr>
        <w:tab/>
      </w:r>
      <w:r w:rsidRPr="00A45E32">
        <w:rPr>
          <w:rFonts w:ascii="Courier New" w:hAnsi="Courier New" w:cs="Courier New"/>
          <w:lang w:val="de-DE"/>
        </w:rPr>
        <w:tab/>
      </w:r>
      <w:r w:rsidRPr="00787E5F">
        <w:rPr>
          <w:rFonts w:ascii="Courier New" w:hAnsi="Courier New" w:cs="Courier New"/>
        </w:rPr>
        <w:t>atomicAdd(&amp;bins[t], sBins[t]);</w:t>
      </w:r>
    </w:p>
    <w:p w14:paraId="3643ACB6" w14:textId="77777777" w:rsidR="00787E5F" w:rsidRPr="00787E5F" w:rsidRDefault="00787E5F" w:rsidP="00787E5F">
      <w:pPr>
        <w:tabs>
          <w:tab w:val="left" w:pos="426"/>
          <w:tab w:val="left" w:pos="851"/>
        </w:tabs>
        <w:spacing w:after="0"/>
        <w:rPr>
          <w:rFonts w:ascii="Courier New" w:hAnsi="Courier New" w:cs="Courier New"/>
        </w:rPr>
      </w:pPr>
      <w:r w:rsidRPr="00787E5F">
        <w:rPr>
          <w:rFonts w:ascii="Courier New" w:hAnsi="Courier New" w:cs="Courier New"/>
        </w:rPr>
        <w:tab/>
        <w:t>}</w:t>
      </w:r>
    </w:p>
    <w:p w14:paraId="675EFF3B" w14:textId="42726B20" w:rsidR="0082127E" w:rsidRPr="00787E5F" w:rsidRDefault="00787E5F" w:rsidP="00787E5F">
      <w:pPr>
        <w:tabs>
          <w:tab w:val="left" w:pos="426"/>
          <w:tab w:val="left" w:pos="851"/>
        </w:tabs>
        <w:rPr>
          <w:rFonts w:ascii="Courier New" w:hAnsi="Courier New" w:cs="Courier New"/>
        </w:rPr>
      </w:pPr>
      <w:r w:rsidRPr="00787E5F">
        <w:rPr>
          <w:rFonts w:ascii="Courier New" w:hAnsi="Courier New" w:cs="Courier New"/>
        </w:rPr>
        <w:t>}</w:t>
      </w:r>
    </w:p>
    <w:p w14:paraId="22D2A703" w14:textId="7A473832" w:rsidR="00787E5F" w:rsidRDefault="0082127E" w:rsidP="00787E5F">
      <w:pPr>
        <w:tabs>
          <w:tab w:val="left" w:pos="426"/>
          <w:tab w:val="left" w:pos="851"/>
        </w:tabs>
        <w:rPr>
          <w:rFonts w:cs="Courier New"/>
        </w:rPr>
      </w:pPr>
      <w:r>
        <w:rPr>
          <w:rFonts w:cs="Courier New"/>
        </w:rPr>
        <w:t>Die Anzahl Threads ist nun unabhängig von der Eingabegrösse:</w:t>
      </w:r>
    </w:p>
    <w:p w14:paraId="004FAEF8" w14:textId="52F46ED7" w:rsidR="0082127E" w:rsidRPr="0082127E" w:rsidRDefault="0082127E" w:rsidP="0082127E">
      <w:pPr>
        <w:tabs>
          <w:tab w:val="left" w:pos="426"/>
          <w:tab w:val="left" w:pos="851"/>
        </w:tabs>
        <w:spacing w:after="0"/>
        <w:rPr>
          <w:rFonts w:ascii="Courier New" w:hAnsi="Courier New" w:cs="Courier New"/>
          <w:lang w:val="en-US"/>
        </w:rPr>
      </w:pPr>
      <w:r w:rsidRPr="0082127E">
        <w:rPr>
          <w:rFonts w:ascii="Courier New" w:hAnsi="Courier New" w:cs="Courier New"/>
          <w:lang w:val="en-US"/>
        </w:rPr>
        <w:lastRenderedPageBreak/>
        <w:t>constexpr size_t nThreadsPerBlock = 256;</w:t>
      </w:r>
    </w:p>
    <w:p w14:paraId="0BF81406" w14:textId="064D0F71" w:rsidR="0082127E" w:rsidRPr="0082127E" w:rsidRDefault="0082127E" w:rsidP="0082127E">
      <w:pPr>
        <w:tabs>
          <w:tab w:val="left" w:pos="426"/>
          <w:tab w:val="left" w:pos="851"/>
        </w:tabs>
        <w:spacing w:after="0"/>
        <w:rPr>
          <w:rFonts w:ascii="Courier New" w:hAnsi="Courier New" w:cs="Courier New"/>
          <w:lang w:val="en-US"/>
        </w:rPr>
      </w:pPr>
      <w:r w:rsidRPr="0082127E">
        <w:rPr>
          <w:rFonts w:ascii="Courier New" w:hAnsi="Courier New" w:cs="Courier New"/>
          <w:lang w:val="en-US"/>
        </w:rPr>
        <w:t>// …</w:t>
      </w:r>
    </w:p>
    <w:p w14:paraId="709719D3" w14:textId="555613A7" w:rsidR="0082127E" w:rsidRPr="0082127E" w:rsidRDefault="0082127E" w:rsidP="0082127E">
      <w:pPr>
        <w:tabs>
          <w:tab w:val="left" w:pos="426"/>
          <w:tab w:val="left" w:pos="851"/>
        </w:tabs>
        <w:spacing w:after="0"/>
        <w:rPr>
          <w:rFonts w:ascii="Courier New" w:hAnsi="Courier New" w:cs="Courier New"/>
          <w:lang w:val="en-US"/>
        </w:rPr>
      </w:pPr>
      <w:r w:rsidRPr="0082127E">
        <w:rPr>
          <w:rFonts w:ascii="Courier New" w:hAnsi="Courier New" w:cs="Courier New"/>
          <w:lang w:val="en-US"/>
        </w:rPr>
        <w:t>dim3 dimGrid(1024, 1, 1);</w:t>
      </w:r>
    </w:p>
    <w:p w14:paraId="6FC69D13" w14:textId="623CD0F2" w:rsidR="0082127E" w:rsidRPr="0082127E" w:rsidRDefault="0082127E" w:rsidP="0082127E">
      <w:pPr>
        <w:tabs>
          <w:tab w:val="left" w:pos="426"/>
          <w:tab w:val="left" w:pos="851"/>
        </w:tabs>
        <w:spacing w:after="0"/>
        <w:rPr>
          <w:rFonts w:ascii="Courier New" w:hAnsi="Courier New" w:cs="Courier New"/>
          <w:lang w:val="en-US"/>
        </w:rPr>
      </w:pPr>
      <w:r w:rsidRPr="0082127E">
        <w:rPr>
          <w:rFonts w:ascii="Courier New" w:hAnsi="Courier New" w:cs="Courier New"/>
          <w:lang w:val="en-US"/>
        </w:rPr>
        <w:t>dim3 dimBlock(nThreadsPerBlock, 1, 1);</w:t>
      </w:r>
    </w:p>
    <w:p w14:paraId="3184D19F" w14:textId="5228C79A" w:rsidR="0082127E" w:rsidRPr="0082127E" w:rsidRDefault="0082127E" w:rsidP="0082127E">
      <w:pPr>
        <w:tabs>
          <w:tab w:val="left" w:pos="426"/>
          <w:tab w:val="left" w:pos="851"/>
        </w:tabs>
        <w:spacing w:after="0"/>
        <w:rPr>
          <w:rFonts w:ascii="Courier New" w:hAnsi="Courier New" w:cs="Courier New"/>
          <w:lang w:val="en-US"/>
        </w:rPr>
      </w:pPr>
      <w:r w:rsidRPr="0082127E">
        <w:rPr>
          <w:rFonts w:ascii="Courier New" w:hAnsi="Courier New" w:cs="Courier New"/>
          <w:lang w:val="en-US"/>
        </w:rPr>
        <w:t>histogram_kernel_atomic_private_stride&lt;Mapping&gt; &lt;&lt;&lt;dimGrid, dimBlock&gt;&gt;&gt; (</w:t>
      </w:r>
    </w:p>
    <w:p w14:paraId="4F6A9402" w14:textId="017E4A2C" w:rsidR="0082127E" w:rsidRPr="0082127E" w:rsidRDefault="0082127E" w:rsidP="0082127E">
      <w:pPr>
        <w:tabs>
          <w:tab w:val="left" w:pos="426"/>
          <w:tab w:val="left" w:pos="851"/>
        </w:tabs>
        <w:spacing w:after="0"/>
        <w:rPr>
          <w:rFonts w:ascii="Courier New" w:hAnsi="Courier New" w:cs="Courier New"/>
        </w:rPr>
      </w:pPr>
      <w:r w:rsidRPr="0082127E">
        <w:rPr>
          <w:rFonts w:ascii="Courier New" w:hAnsi="Courier New" w:cs="Courier New"/>
          <w:lang w:val="en-US"/>
        </w:rPr>
        <w:tab/>
      </w:r>
      <w:r w:rsidRPr="0082127E">
        <w:rPr>
          <w:rFonts w:ascii="Courier New" w:hAnsi="Courier New" w:cs="Courier New"/>
        </w:rPr>
        <w:t>input, bins, numElements</w:t>
      </w:r>
    </w:p>
    <w:p w14:paraId="5BEDD599" w14:textId="64F02AB0" w:rsidR="0082127E" w:rsidRPr="0082127E" w:rsidRDefault="0082127E" w:rsidP="0082127E">
      <w:pPr>
        <w:tabs>
          <w:tab w:val="left" w:pos="426"/>
          <w:tab w:val="left" w:pos="851"/>
        </w:tabs>
        <w:rPr>
          <w:rFonts w:ascii="Courier New" w:hAnsi="Courier New" w:cs="Courier New"/>
        </w:rPr>
      </w:pPr>
      <w:r w:rsidRPr="0082127E">
        <w:rPr>
          <w:rFonts w:ascii="Courier New" w:hAnsi="Courier New" w:cs="Courier New"/>
        </w:rPr>
        <w:t>);</w:t>
      </w:r>
    </w:p>
    <w:p w14:paraId="73565B2B" w14:textId="63756948" w:rsidR="0082127E" w:rsidRDefault="002C2758" w:rsidP="0082127E">
      <w:pPr>
        <w:tabs>
          <w:tab w:val="left" w:pos="426"/>
          <w:tab w:val="left" w:pos="851"/>
        </w:tabs>
        <w:rPr>
          <w:rFonts w:cs="Courier New"/>
        </w:rPr>
      </w:pPr>
      <w:r>
        <w:rPr>
          <w:rFonts w:cs="Courier New"/>
        </w:rPr>
        <w:t xml:space="preserve">Anmerkung: Die Anzahl Blöcke wurde mittels «Trial and Error» und aufgrund von allgemeinen Empfehlungen aus dem Web als 1024 festgelegt. Die gemessenen Ausführungszeiten scheinen nicht wesentlich von der Anzahl der Blöcke abzuhängen, sofern diese nicht zu klein wird. Bei einer grossen Anzahl Blöcken wird der Kernel wohl äquivalent zum Kernel ohne Stride. Die optimalen Parameterwerte sind </w:t>
      </w:r>
      <w:r w:rsidR="00DD24F1">
        <w:rPr>
          <w:rFonts w:cs="Courier New"/>
        </w:rPr>
        <w:t>wahrscheinlich</w:t>
      </w:r>
      <w:r>
        <w:rPr>
          <w:rFonts w:cs="Courier New"/>
        </w:rPr>
        <w:t xml:space="preserve"> geräteabhängig und nur mittels eines Skripts </w:t>
      </w:r>
      <w:r w:rsidR="00DD24F1">
        <w:rPr>
          <w:rFonts w:cs="Courier New"/>
        </w:rPr>
        <w:t xml:space="preserve">sinnvoll </w:t>
      </w:r>
      <w:r>
        <w:rPr>
          <w:rFonts w:cs="Courier New"/>
        </w:rPr>
        <w:t>zu ermitteln.</w:t>
      </w:r>
    </w:p>
    <w:p w14:paraId="565661C3" w14:textId="15974C0B" w:rsidR="002C2758" w:rsidRDefault="002C2758" w:rsidP="0082127E">
      <w:pPr>
        <w:tabs>
          <w:tab w:val="left" w:pos="426"/>
          <w:tab w:val="left" w:pos="851"/>
        </w:tabs>
        <w:rPr>
          <w:rFonts w:cs="Courier New"/>
        </w:rPr>
      </w:pPr>
      <w:r>
        <w:rPr>
          <w:rFonts w:cs="Courier New"/>
        </w:rPr>
        <w:t>atomic_global_stride</w:t>
      </w:r>
    </w:p>
    <w:p w14:paraId="6BC550E0" w14:textId="601EE482" w:rsidR="002C2758" w:rsidRDefault="002C2758" w:rsidP="0082127E">
      <w:pPr>
        <w:tabs>
          <w:tab w:val="left" w:pos="426"/>
          <w:tab w:val="left" w:pos="851"/>
        </w:tabs>
        <w:rPr>
          <w:rFonts w:cs="Courier New"/>
        </w:rPr>
      </w:pPr>
      <w:r>
        <w:rPr>
          <w:rFonts w:cs="Courier New"/>
        </w:rPr>
        <w:t>Der vierte Kernel behält das Stride-Konzept bei, verzichtet jedoch auf die Verwendung von Shared Memory – die Bins werden direkt im globalen Speicher hochgezählt:</w:t>
      </w:r>
    </w:p>
    <w:p w14:paraId="290B6252" w14:textId="77777777" w:rsidR="002C2758" w:rsidRPr="002C2758" w:rsidRDefault="002C2758" w:rsidP="002C2758">
      <w:pPr>
        <w:tabs>
          <w:tab w:val="left" w:pos="426"/>
          <w:tab w:val="left" w:pos="851"/>
        </w:tabs>
        <w:spacing w:after="0"/>
        <w:rPr>
          <w:rFonts w:ascii="Courier New" w:hAnsi="Courier New" w:cs="Courier New"/>
          <w:lang w:val="en-US"/>
        </w:rPr>
      </w:pPr>
      <w:r w:rsidRPr="002C2758">
        <w:rPr>
          <w:rFonts w:ascii="Courier New" w:hAnsi="Courier New" w:cs="Courier New"/>
          <w:lang w:val="en-US"/>
        </w:rPr>
        <w:t>template &lt;typename Mapping&gt;</w:t>
      </w:r>
    </w:p>
    <w:p w14:paraId="34C7AF9E" w14:textId="77777777" w:rsidR="002C2758" w:rsidRPr="002C2758" w:rsidRDefault="002C2758" w:rsidP="002C2758">
      <w:pPr>
        <w:tabs>
          <w:tab w:val="left" w:pos="426"/>
          <w:tab w:val="left" w:pos="851"/>
        </w:tabs>
        <w:spacing w:after="0"/>
        <w:rPr>
          <w:rFonts w:ascii="Courier New" w:hAnsi="Courier New" w:cs="Courier New"/>
          <w:lang w:val="en-US"/>
        </w:rPr>
      </w:pPr>
      <w:r w:rsidRPr="002C2758">
        <w:rPr>
          <w:rFonts w:ascii="Courier New" w:hAnsi="Courier New" w:cs="Courier New"/>
          <w:lang w:val="en-US"/>
        </w:rPr>
        <w:t>__global__ void histogram_kernel_atomic_global_stride(</w:t>
      </w:r>
    </w:p>
    <w:p w14:paraId="6BA91357" w14:textId="77777777" w:rsidR="002C2758" w:rsidRPr="002C2758" w:rsidRDefault="002C2758" w:rsidP="002C2758">
      <w:pPr>
        <w:tabs>
          <w:tab w:val="left" w:pos="426"/>
          <w:tab w:val="left" w:pos="851"/>
        </w:tabs>
        <w:spacing w:after="0"/>
        <w:rPr>
          <w:rFonts w:ascii="Courier New" w:hAnsi="Courier New" w:cs="Courier New"/>
          <w:lang w:val="en-US"/>
        </w:rPr>
      </w:pPr>
      <w:r w:rsidRPr="002C2758">
        <w:rPr>
          <w:rFonts w:ascii="Courier New" w:hAnsi="Courier New" w:cs="Courier New"/>
          <w:lang w:val="en-US"/>
        </w:rPr>
        <w:tab/>
        <w:t>unsigned char * input, BinType * bins,</w:t>
      </w:r>
      <w:r w:rsidRPr="002C2758">
        <w:rPr>
          <w:rFonts w:ascii="Courier New" w:hAnsi="Courier New" w:cs="Courier New"/>
          <w:lang w:val="en-US"/>
        </w:rPr>
        <w:tab/>
        <w:t>size_t numElements</w:t>
      </w:r>
    </w:p>
    <w:p w14:paraId="5057F3BB" w14:textId="77777777" w:rsidR="002C2758" w:rsidRPr="002C2758" w:rsidRDefault="002C2758" w:rsidP="002C2758">
      <w:pPr>
        <w:tabs>
          <w:tab w:val="left" w:pos="426"/>
          <w:tab w:val="left" w:pos="851"/>
        </w:tabs>
        <w:spacing w:after="0"/>
        <w:rPr>
          <w:rFonts w:ascii="Courier New" w:hAnsi="Courier New" w:cs="Courier New"/>
          <w:lang w:val="en-US"/>
        </w:rPr>
      </w:pPr>
      <w:r w:rsidRPr="002C2758">
        <w:rPr>
          <w:rFonts w:ascii="Courier New" w:hAnsi="Courier New" w:cs="Courier New"/>
          <w:lang w:val="en-US"/>
        </w:rPr>
        <w:t>) {</w:t>
      </w:r>
    </w:p>
    <w:p w14:paraId="592E21FA" w14:textId="77777777" w:rsidR="002C2758" w:rsidRPr="002C2758" w:rsidRDefault="002C2758" w:rsidP="002C2758">
      <w:pPr>
        <w:tabs>
          <w:tab w:val="left" w:pos="426"/>
          <w:tab w:val="left" w:pos="851"/>
        </w:tabs>
        <w:spacing w:after="0"/>
        <w:rPr>
          <w:rFonts w:ascii="Courier New" w:hAnsi="Courier New" w:cs="Courier New"/>
          <w:lang w:val="en-US"/>
        </w:rPr>
      </w:pPr>
      <w:r w:rsidRPr="002C2758">
        <w:rPr>
          <w:rFonts w:ascii="Courier New" w:hAnsi="Courier New" w:cs="Courier New"/>
          <w:lang w:val="en-US"/>
        </w:rPr>
        <w:tab/>
        <w:t>unsigned int idx = blockIdx.x * blockDim.x + threadIdx.x;</w:t>
      </w:r>
    </w:p>
    <w:p w14:paraId="59DA53E1" w14:textId="77777777" w:rsidR="002C2758" w:rsidRPr="002C2758" w:rsidRDefault="002C2758" w:rsidP="002C2758">
      <w:pPr>
        <w:tabs>
          <w:tab w:val="left" w:pos="426"/>
          <w:tab w:val="left" w:pos="851"/>
        </w:tabs>
        <w:spacing w:after="0"/>
        <w:rPr>
          <w:rFonts w:ascii="Courier New" w:hAnsi="Courier New" w:cs="Courier New"/>
          <w:lang w:val="en-US"/>
        </w:rPr>
      </w:pPr>
    </w:p>
    <w:p w14:paraId="27D0B356" w14:textId="77777777" w:rsidR="002C2758" w:rsidRPr="002C2758" w:rsidRDefault="002C2758" w:rsidP="002C2758">
      <w:pPr>
        <w:tabs>
          <w:tab w:val="left" w:pos="426"/>
          <w:tab w:val="left" w:pos="851"/>
        </w:tabs>
        <w:spacing w:after="0"/>
        <w:rPr>
          <w:rFonts w:ascii="Courier New" w:hAnsi="Courier New" w:cs="Courier New"/>
        </w:rPr>
      </w:pPr>
      <w:r w:rsidRPr="002C2758">
        <w:rPr>
          <w:rFonts w:ascii="Courier New" w:hAnsi="Courier New" w:cs="Courier New"/>
          <w:lang w:val="en-US"/>
        </w:rPr>
        <w:tab/>
      </w:r>
      <w:r w:rsidRPr="002C2758">
        <w:rPr>
          <w:rFonts w:ascii="Courier New" w:hAnsi="Courier New" w:cs="Courier New"/>
        </w:rPr>
        <w:t>{</w:t>
      </w:r>
    </w:p>
    <w:p w14:paraId="5264C3E3" w14:textId="77777777" w:rsidR="002C2758" w:rsidRPr="002C2758" w:rsidRDefault="002C2758" w:rsidP="002C2758">
      <w:pPr>
        <w:tabs>
          <w:tab w:val="left" w:pos="426"/>
          <w:tab w:val="left" w:pos="851"/>
        </w:tabs>
        <w:spacing w:after="0"/>
        <w:rPr>
          <w:rFonts w:ascii="Courier New" w:hAnsi="Courier New" w:cs="Courier New"/>
          <w:lang w:val="en-US"/>
        </w:rPr>
      </w:pPr>
      <w:r w:rsidRPr="002C2758">
        <w:rPr>
          <w:rFonts w:ascii="Courier New" w:hAnsi="Courier New" w:cs="Courier New"/>
        </w:rPr>
        <w:tab/>
      </w:r>
      <w:r w:rsidRPr="002C2758">
        <w:rPr>
          <w:rFonts w:ascii="Courier New" w:hAnsi="Courier New" w:cs="Courier New"/>
        </w:rPr>
        <w:tab/>
      </w:r>
      <w:r w:rsidRPr="002C2758">
        <w:rPr>
          <w:rFonts w:ascii="Courier New" w:hAnsi="Courier New" w:cs="Courier New"/>
          <w:lang w:val="en-US"/>
        </w:rPr>
        <w:t>int stride = blockDim.x * gridDim.x;</w:t>
      </w:r>
    </w:p>
    <w:p w14:paraId="34BFDF9F" w14:textId="77777777" w:rsidR="002C2758" w:rsidRDefault="002C2758" w:rsidP="002C2758">
      <w:pPr>
        <w:tabs>
          <w:tab w:val="left" w:pos="426"/>
          <w:tab w:val="left" w:pos="851"/>
        </w:tabs>
        <w:spacing w:after="0"/>
        <w:rPr>
          <w:rFonts w:ascii="Courier New" w:hAnsi="Courier New" w:cs="Courier New"/>
          <w:lang w:val="en-US"/>
        </w:rPr>
      </w:pPr>
      <w:r w:rsidRPr="002C2758">
        <w:rPr>
          <w:rFonts w:ascii="Courier New" w:hAnsi="Courier New" w:cs="Courier New"/>
          <w:lang w:val="en-US"/>
        </w:rPr>
        <w:tab/>
      </w:r>
      <w:r w:rsidRPr="002C2758">
        <w:rPr>
          <w:rFonts w:ascii="Courier New" w:hAnsi="Courier New" w:cs="Courier New"/>
          <w:lang w:val="en-US"/>
        </w:rPr>
        <w:tab/>
        <w:t>size_t baseLimit = numElements &gt;= stride ?</w:t>
      </w:r>
    </w:p>
    <w:p w14:paraId="7EBBB4ED" w14:textId="029BCE33" w:rsidR="002C2758" w:rsidRPr="002C2758" w:rsidRDefault="002C2758" w:rsidP="002C2758">
      <w:pPr>
        <w:tabs>
          <w:tab w:val="left" w:pos="426"/>
          <w:tab w:val="left" w:pos="851"/>
        </w:tabs>
        <w:spacing w:after="0"/>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sidRPr="002C2758">
        <w:rPr>
          <w:rFonts w:ascii="Courier New" w:hAnsi="Courier New" w:cs="Courier New"/>
          <w:lang w:val="en-US"/>
        </w:rPr>
        <w:t>numElements - stride : 0;</w:t>
      </w:r>
    </w:p>
    <w:p w14:paraId="0218E3A9" w14:textId="77777777" w:rsidR="002C2758" w:rsidRPr="002C2758" w:rsidRDefault="002C2758" w:rsidP="002C2758">
      <w:pPr>
        <w:tabs>
          <w:tab w:val="left" w:pos="426"/>
          <w:tab w:val="left" w:pos="851"/>
        </w:tabs>
        <w:spacing w:after="0"/>
        <w:rPr>
          <w:rFonts w:ascii="Courier New" w:hAnsi="Courier New" w:cs="Courier New"/>
          <w:lang w:val="en-US"/>
        </w:rPr>
      </w:pPr>
      <w:r w:rsidRPr="002C2758">
        <w:rPr>
          <w:rFonts w:ascii="Courier New" w:hAnsi="Courier New" w:cs="Courier New"/>
          <w:lang w:val="en-US"/>
        </w:rPr>
        <w:tab/>
      </w:r>
      <w:r w:rsidRPr="002C2758">
        <w:rPr>
          <w:rFonts w:ascii="Courier New" w:hAnsi="Courier New" w:cs="Courier New"/>
          <w:lang w:val="en-US"/>
        </w:rPr>
        <w:tab/>
        <w:t>size_t base = 0;</w:t>
      </w:r>
    </w:p>
    <w:p w14:paraId="0FE26BBE" w14:textId="77777777" w:rsidR="002C2758" w:rsidRPr="002C2758" w:rsidRDefault="002C2758" w:rsidP="002C2758">
      <w:pPr>
        <w:tabs>
          <w:tab w:val="left" w:pos="426"/>
          <w:tab w:val="left" w:pos="851"/>
        </w:tabs>
        <w:spacing w:after="0"/>
        <w:rPr>
          <w:rFonts w:ascii="Courier New" w:hAnsi="Courier New" w:cs="Courier New"/>
          <w:lang w:val="en-US"/>
        </w:rPr>
      </w:pPr>
      <w:r w:rsidRPr="002C2758">
        <w:rPr>
          <w:rFonts w:ascii="Courier New" w:hAnsi="Courier New" w:cs="Courier New"/>
          <w:lang w:val="en-US"/>
        </w:rPr>
        <w:tab/>
      </w:r>
      <w:r w:rsidRPr="002C2758">
        <w:rPr>
          <w:rFonts w:ascii="Courier New" w:hAnsi="Courier New" w:cs="Courier New"/>
          <w:lang w:val="en-US"/>
        </w:rPr>
        <w:tab/>
        <w:t>for (; base &lt; baseLimit; base += stride) {</w:t>
      </w:r>
    </w:p>
    <w:p w14:paraId="7C4C04FB" w14:textId="77777777" w:rsidR="002C2758" w:rsidRPr="002C2758" w:rsidRDefault="002C2758" w:rsidP="002C2758">
      <w:pPr>
        <w:tabs>
          <w:tab w:val="left" w:pos="426"/>
          <w:tab w:val="left" w:pos="851"/>
        </w:tabs>
        <w:spacing w:after="0"/>
        <w:rPr>
          <w:rFonts w:ascii="Courier New" w:hAnsi="Courier New" w:cs="Courier New"/>
          <w:lang w:val="en-US"/>
        </w:rPr>
      </w:pPr>
      <w:r w:rsidRPr="002C2758">
        <w:rPr>
          <w:rFonts w:ascii="Courier New" w:hAnsi="Courier New" w:cs="Courier New"/>
          <w:lang w:val="en-US"/>
        </w:rPr>
        <w:tab/>
      </w:r>
      <w:r w:rsidRPr="002C2758">
        <w:rPr>
          <w:rFonts w:ascii="Courier New" w:hAnsi="Courier New" w:cs="Courier New"/>
          <w:lang w:val="en-US"/>
        </w:rPr>
        <w:tab/>
      </w:r>
      <w:r w:rsidRPr="002C2758">
        <w:rPr>
          <w:rFonts w:ascii="Courier New" w:hAnsi="Courier New" w:cs="Courier New"/>
          <w:lang w:val="en-US"/>
        </w:rPr>
        <w:tab/>
        <w:t>unsigned char c = input[base + idx];</w:t>
      </w:r>
    </w:p>
    <w:p w14:paraId="0B68016E" w14:textId="77777777" w:rsidR="002C2758" w:rsidRPr="002C2758" w:rsidRDefault="002C2758" w:rsidP="002C2758">
      <w:pPr>
        <w:tabs>
          <w:tab w:val="left" w:pos="426"/>
          <w:tab w:val="left" w:pos="851"/>
        </w:tabs>
        <w:spacing w:after="0"/>
        <w:rPr>
          <w:rFonts w:ascii="Courier New" w:hAnsi="Courier New" w:cs="Courier New"/>
          <w:lang w:val="en-US"/>
        </w:rPr>
      </w:pPr>
      <w:r w:rsidRPr="002C2758">
        <w:rPr>
          <w:rFonts w:ascii="Courier New" w:hAnsi="Courier New" w:cs="Courier New"/>
          <w:lang w:val="en-US"/>
        </w:rPr>
        <w:tab/>
      </w:r>
      <w:r w:rsidRPr="002C2758">
        <w:rPr>
          <w:rFonts w:ascii="Courier New" w:hAnsi="Courier New" w:cs="Courier New"/>
          <w:lang w:val="en-US"/>
        </w:rPr>
        <w:tab/>
      </w:r>
      <w:r w:rsidRPr="002C2758">
        <w:rPr>
          <w:rFonts w:ascii="Courier New" w:hAnsi="Courier New" w:cs="Courier New"/>
          <w:lang w:val="en-US"/>
        </w:rPr>
        <w:tab/>
        <w:t>atomicAdd(&amp;bins[Mapping::map(c)], 1);</w:t>
      </w:r>
    </w:p>
    <w:p w14:paraId="300B9056" w14:textId="77777777" w:rsidR="002C2758" w:rsidRPr="002C2758" w:rsidRDefault="002C2758" w:rsidP="002C2758">
      <w:pPr>
        <w:tabs>
          <w:tab w:val="left" w:pos="426"/>
          <w:tab w:val="left" w:pos="851"/>
        </w:tabs>
        <w:spacing w:after="0"/>
        <w:rPr>
          <w:rFonts w:ascii="Courier New" w:hAnsi="Courier New" w:cs="Courier New"/>
          <w:lang w:val="en-US"/>
        </w:rPr>
      </w:pPr>
      <w:r w:rsidRPr="002C2758">
        <w:rPr>
          <w:rFonts w:ascii="Courier New" w:hAnsi="Courier New" w:cs="Courier New"/>
          <w:lang w:val="en-US"/>
        </w:rPr>
        <w:tab/>
      </w:r>
      <w:r w:rsidRPr="002C2758">
        <w:rPr>
          <w:rFonts w:ascii="Courier New" w:hAnsi="Courier New" w:cs="Courier New"/>
          <w:lang w:val="en-US"/>
        </w:rPr>
        <w:tab/>
        <w:t>}</w:t>
      </w:r>
    </w:p>
    <w:p w14:paraId="46ACEFA2" w14:textId="77777777" w:rsidR="002C2758" w:rsidRPr="002C2758" w:rsidRDefault="002C2758" w:rsidP="002C2758">
      <w:pPr>
        <w:tabs>
          <w:tab w:val="left" w:pos="426"/>
          <w:tab w:val="left" w:pos="851"/>
        </w:tabs>
        <w:spacing w:after="0"/>
        <w:rPr>
          <w:rFonts w:ascii="Courier New" w:hAnsi="Courier New" w:cs="Courier New"/>
          <w:lang w:val="en-US"/>
        </w:rPr>
      </w:pPr>
      <w:r w:rsidRPr="002C2758">
        <w:rPr>
          <w:rFonts w:ascii="Courier New" w:hAnsi="Courier New" w:cs="Courier New"/>
          <w:lang w:val="en-US"/>
        </w:rPr>
        <w:tab/>
      </w:r>
      <w:r w:rsidRPr="002C2758">
        <w:rPr>
          <w:rFonts w:ascii="Courier New" w:hAnsi="Courier New" w:cs="Courier New"/>
          <w:lang w:val="en-US"/>
        </w:rPr>
        <w:tab/>
        <w:t>if (base + idx &lt; numElements) {</w:t>
      </w:r>
    </w:p>
    <w:p w14:paraId="7372031F" w14:textId="77777777" w:rsidR="002C2758" w:rsidRPr="002C2758" w:rsidRDefault="002C2758" w:rsidP="002C2758">
      <w:pPr>
        <w:tabs>
          <w:tab w:val="left" w:pos="426"/>
          <w:tab w:val="left" w:pos="851"/>
        </w:tabs>
        <w:spacing w:after="0"/>
        <w:rPr>
          <w:rFonts w:ascii="Courier New" w:hAnsi="Courier New" w:cs="Courier New"/>
          <w:lang w:val="en-US"/>
        </w:rPr>
      </w:pPr>
      <w:r w:rsidRPr="002C2758">
        <w:rPr>
          <w:rFonts w:ascii="Courier New" w:hAnsi="Courier New" w:cs="Courier New"/>
          <w:lang w:val="en-US"/>
        </w:rPr>
        <w:tab/>
      </w:r>
      <w:r w:rsidRPr="002C2758">
        <w:rPr>
          <w:rFonts w:ascii="Courier New" w:hAnsi="Courier New" w:cs="Courier New"/>
          <w:lang w:val="en-US"/>
        </w:rPr>
        <w:tab/>
      </w:r>
      <w:r w:rsidRPr="002C2758">
        <w:rPr>
          <w:rFonts w:ascii="Courier New" w:hAnsi="Courier New" w:cs="Courier New"/>
          <w:lang w:val="en-US"/>
        </w:rPr>
        <w:tab/>
        <w:t>unsigned char c = input[base + idx];</w:t>
      </w:r>
    </w:p>
    <w:p w14:paraId="77EEC454" w14:textId="77777777" w:rsidR="002C2758" w:rsidRPr="002C2758" w:rsidRDefault="002C2758" w:rsidP="002C2758">
      <w:pPr>
        <w:tabs>
          <w:tab w:val="left" w:pos="426"/>
          <w:tab w:val="left" w:pos="851"/>
        </w:tabs>
        <w:spacing w:after="0"/>
        <w:rPr>
          <w:rFonts w:ascii="Courier New" w:hAnsi="Courier New" w:cs="Courier New"/>
          <w:lang w:val="en-US"/>
        </w:rPr>
      </w:pPr>
      <w:r w:rsidRPr="002C2758">
        <w:rPr>
          <w:rFonts w:ascii="Courier New" w:hAnsi="Courier New" w:cs="Courier New"/>
          <w:lang w:val="en-US"/>
        </w:rPr>
        <w:tab/>
      </w:r>
      <w:r w:rsidRPr="002C2758">
        <w:rPr>
          <w:rFonts w:ascii="Courier New" w:hAnsi="Courier New" w:cs="Courier New"/>
          <w:lang w:val="en-US"/>
        </w:rPr>
        <w:tab/>
      </w:r>
      <w:r w:rsidRPr="002C2758">
        <w:rPr>
          <w:rFonts w:ascii="Courier New" w:hAnsi="Courier New" w:cs="Courier New"/>
          <w:lang w:val="en-US"/>
        </w:rPr>
        <w:tab/>
        <w:t>atomicAdd(&amp;bins[Mapping::map(c)], 1);</w:t>
      </w:r>
    </w:p>
    <w:p w14:paraId="1DEEC553" w14:textId="77777777" w:rsidR="002C2758" w:rsidRPr="002C2758" w:rsidRDefault="002C2758" w:rsidP="002C2758">
      <w:pPr>
        <w:tabs>
          <w:tab w:val="left" w:pos="426"/>
          <w:tab w:val="left" w:pos="851"/>
        </w:tabs>
        <w:spacing w:after="0"/>
        <w:rPr>
          <w:rFonts w:ascii="Courier New" w:hAnsi="Courier New" w:cs="Courier New"/>
        </w:rPr>
      </w:pPr>
      <w:r w:rsidRPr="002C2758">
        <w:rPr>
          <w:rFonts w:ascii="Courier New" w:hAnsi="Courier New" w:cs="Courier New"/>
          <w:lang w:val="en-US"/>
        </w:rPr>
        <w:tab/>
      </w:r>
      <w:r w:rsidRPr="002C2758">
        <w:rPr>
          <w:rFonts w:ascii="Courier New" w:hAnsi="Courier New" w:cs="Courier New"/>
          <w:lang w:val="en-US"/>
        </w:rPr>
        <w:tab/>
      </w:r>
      <w:r w:rsidRPr="002C2758">
        <w:rPr>
          <w:rFonts w:ascii="Courier New" w:hAnsi="Courier New" w:cs="Courier New"/>
        </w:rPr>
        <w:t>}</w:t>
      </w:r>
    </w:p>
    <w:p w14:paraId="6C14CFE6" w14:textId="77777777" w:rsidR="002C2758" w:rsidRPr="002C2758" w:rsidRDefault="002C2758" w:rsidP="002C2758">
      <w:pPr>
        <w:tabs>
          <w:tab w:val="left" w:pos="426"/>
          <w:tab w:val="left" w:pos="851"/>
        </w:tabs>
        <w:spacing w:after="0"/>
        <w:rPr>
          <w:rFonts w:ascii="Courier New" w:hAnsi="Courier New" w:cs="Courier New"/>
        </w:rPr>
      </w:pPr>
      <w:r w:rsidRPr="002C2758">
        <w:rPr>
          <w:rFonts w:ascii="Courier New" w:hAnsi="Courier New" w:cs="Courier New"/>
        </w:rPr>
        <w:tab/>
        <w:t>}</w:t>
      </w:r>
    </w:p>
    <w:p w14:paraId="266E526D" w14:textId="7578A715" w:rsidR="002C2758" w:rsidRPr="002C2758" w:rsidRDefault="002C2758" w:rsidP="002C2758">
      <w:pPr>
        <w:tabs>
          <w:tab w:val="left" w:pos="426"/>
          <w:tab w:val="left" w:pos="851"/>
        </w:tabs>
        <w:rPr>
          <w:rFonts w:ascii="Courier New" w:hAnsi="Courier New" w:cs="Courier New"/>
        </w:rPr>
      </w:pPr>
      <w:r w:rsidRPr="002C2758">
        <w:rPr>
          <w:rFonts w:ascii="Courier New" w:hAnsi="Courier New" w:cs="Courier New"/>
        </w:rPr>
        <w:t>}</w:t>
      </w:r>
    </w:p>
    <w:p w14:paraId="3CED545E" w14:textId="4EDF8CA1" w:rsidR="002C2758" w:rsidRDefault="00EA19FC" w:rsidP="002C2758">
      <w:pPr>
        <w:tabs>
          <w:tab w:val="left" w:pos="426"/>
          <w:tab w:val="left" w:pos="851"/>
        </w:tabs>
        <w:rPr>
          <w:rFonts w:cs="Courier New"/>
        </w:rPr>
      </w:pPr>
      <w:r>
        <w:rPr>
          <w:rFonts w:cs="Courier New"/>
        </w:rPr>
        <w:t>Der Aufruf erfolgt wie beim dritten Kernel – die Anzahl der Threads ist unabhängig von der Eingabegrösse.</w:t>
      </w:r>
    </w:p>
    <w:p w14:paraId="5A3CD04C" w14:textId="7932C3B9" w:rsidR="00594DBA" w:rsidRDefault="00594DBA" w:rsidP="002C2758">
      <w:pPr>
        <w:tabs>
          <w:tab w:val="left" w:pos="426"/>
          <w:tab w:val="left" w:pos="851"/>
        </w:tabs>
        <w:rPr>
          <w:rFonts w:cs="Courier New"/>
        </w:rPr>
      </w:pPr>
      <w:r>
        <w:rPr>
          <w:rFonts w:cs="Courier New"/>
        </w:rPr>
        <w:t>Vorgehen bei den Messungen</w:t>
      </w:r>
    </w:p>
    <w:p w14:paraId="24CB16E9" w14:textId="791283B8" w:rsidR="00594DBA" w:rsidRDefault="00594DBA" w:rsidP="002C2758">
      <w:pPr>
        <w:tabs>
          <w:tab w:val="left" w:pos="426"/>
          <w:tab w:val="left" w:pos="851"/>
        </w:tabs>
        <w:rPr>
          <w:rFonts w:cs="Courier New"/>
        </w:rPr>
      </w:pPr>
      <w:r>
        <w:rPr>
          <w:rFonts w:cs="Courier New"/>
        </w:rPr>
        <w:t xml:space="preserve">Das Programm allokiert zunächst (einmalig) Host- und Device-Speicher. Danach wird für </w:t>
      </w:r>
      <w:r w:rsidRPr="00594DBA">
        <w:rPr>
          <w:rFonts w:cs="Courier New"/>
          <w:i/>
          <w:iCs/>
        </w:rPr>
        <w:t>jeden</w:t>
      </w:r>
      <w:r>
        <w:rPr>
          <w:rFonts w:cs="Courier New"/>
        </w:rPr>
        <w:t xml:space="preserve"> der zu messenden Kernels Folgendes durchgeführt:</w:t>
      </w:r>
    </w:p>
    <w:p w14:paraId="76427BA7" w14:textId="06ADB458" w:rsidR="00594DBA" w:rsidRDefault="00594DBA" w:rsidP="00594DBA">
      <w:pPr>
        <w:pStyle w:val="ListParagraph"/>
        <w:numPr>
          <w:ilvl w:val="0"/>
          <w:numId w:val="3"/>
        </w:numPr>
        <w:tabs>
          <w:tab w:val="left" w:pos="426"/>
          <w:tab w:val="left" w:pos="851"/>
        </w:tabs>
        <w:rPr>
          <w:rFonts w:cs="Courier New"/>
        </w:rPr>
      </w:pPr>
      <w:r>
        <w:rPr>
          <w:rFonts w:cs="Courier New"/>
        </w:rPr>
        <w:t xml:space="preserve">Um Verfälschungen der Messungen durch niedrigeren Takt der GPU im Idle-Zustand auszuschliessen, werden zunächst 200 Warmup-Runs mit einer Datengrösse von 100 </w:t>
      </w:r>
      <w:r w:rsidR="00912F82">
        <w:rPr>
          <w:rFonts w:cs="Courier New"/>
        </w:rPr>
        <w:t>M</w:t>
      </w:r>
      <w:r>
        <w:rPr>
          <w:rFonts w:cs="Courier New"/>
        </w:rPr>
        <w:t>iB durchgeführt, d.h. der jeweilige Kernel wird 200mal aufgerufen.</w:t>
      </w:r>
    </w:p>
    <w:p w14:paraId="67E62A92" w14:textId="76CAC050" w:rsidR="00594DBA" w:rsidRDefault="00594DBA" w:rsidP="00594DBA">
      <w:pPr>
        <w:pStyle w:val="ListParagraph"/>
        <w:numPr>
          <w:ilvl w:val="0"/>
          <w:numId w:val="3"/>
        </w:numPr>
        <w:tabs>
          <w:tab w:val="left" w:pos="426"/>
          <w:tab w:val="left" w:pos="851"/>
        </w:tabs>
        <w:rPr>
          <w:rFonts w:cs="Courier New"/>
        </w:rPr>
      </w:pPr>
      <w:r>
        <w:rPr>
          <w:rFonts w:cs="Courier New"/>
        </w:rPr>
        <w:t>Danach werden die mittels Kommandozeile spezifizierte Anzahl von Malen</w:t>
      </w:r>
    </w:p>
    <w:p w14:paraId="5C173D8E" w14:textId="36A669FF" w:rsidR="00594DBA" w:rsidRDefault="00594DBA" w:rsidP="00594DBA">
      <w:pPr>
        <w:pStyle w:val="ListParagraph"/>
        <w:numPr>
          <w:ilvl w:val="1"/>
          <w:numId w:val="3"/>
        </w:numPr>
        <w:tabs>
          <w:tab w:val="left" w:pos="426"/>
          <w:tab w:val="left" w:pos="851"/>
        </w:tabs>
        <w:rPr>
          <w:rFonts w:cs="Courier New"/>
        </w:rPr>
      </w:pPr>
      <w:r>
        <w:rPr>
          <w:rFonts w:cs="Courier New"/>
        </w:rPr>
        <w:t>die Eingabedaten vom Host- zum Device-Speicher transferiert,</w:t>
      </w:r>
    </w:p>
    <w:p w14:paraId="0D4C238B" w14:textId="2CD427DB" w:rsidR="00594DBA" w:rsidRDefault="00594DBA" w:rsidP="00594DBA">
      <w:pPr>
        <w:pStyle w:val="ListParagraph"/>
        <w:numPr>
          <w:ilvl w:val="1"/>
          <w:numId w:val="3"/>
        </w:numPr>
        <w:tabs>
          <w:tab w:val="left" w:pos="426"/>
          <w:tab w:val="left" w:pos="851"/>
        </w:tabs>
        <w:rPr>
          <w:rFonts w:cs="Courier New"/>
        </w:rPr>
      </w:pPr>
      <w:r>
        <w:rPr>
          <w:rFonts w:cs="Courier New"/>
        </w:rPr>
        <w:t>der Kernel ausgeführt, d.h. das Histogramm erstellt,</w:t>
      </w:r>
    </w:p>
    <w:p w14:paraId="2AE0C1DB" w14:textId="64EFC406" w:rsidR="00594DBA" w:rsidRDefault="00594DBA" w:rsidP="00594DBA">
      <w:pPr>
        <w:pStyle w:val="ListParagraph"/>
        <w:numPr>
          <w:ilvl w:val="1"/>
          <w:numId w:val="3"/>
        </w:numPr>
        <w:tabs>
          <w:tab w:val="left" w:pos="426"/>
          <w:tab w:val="left" w:pos="851"/>
        </w:tabs>
        <w:rPr>
          <w:rFonts w:cs="Courier New"/>
        </w:rPr>
      </w:pPr>
      <w:r>
        <w:rPr>
          <w:rFonts w:cs="Courier New"/>
        </w:rPr>
        <w:t>das Histogramm vom Device- in den Host-Speicher übertragen.</w:t>
      </w:r>
    </w:p>
    <w:p w14:paraId="4D5386E0" w14:textId="5A4A70DB" w:rsidR="00594DBA" w:rsidRDefault="00594DBA" w:rsidP="00594DBA">
      <w:pPr>
        <w:pStyle w:val="ListParagraph"/>
        <w:tabs>
          <w:tab w:val="left" w:pos="426"/>
          <w:tab w:val="left" w:pos="851"/>
        </w:tabs>
        <w:rPr>
          <w:rFonts w:cs="Courier New"/>
        </w:rPr>
      </w:pPr>
      <w:r>
        <w:rPr>
          <w:rFonts w:cs="Courier New"/>
        </w:rPr>
        <w:t>Die Zeiten für jeden dieser drei Schritte werden mittels CUDA-Events gemessen.</w:t>
      </w:r>
    </w:p>
    <w:p w14:paraId="7AC04721" w14:textId="13266BBD" w:rsidR="00594DBA" w:rsidRDefault="00594DBA" w:rsidP="00594DBA">
      <w:pPr>
        <w:pStyle w:val="ListParagraph"/>
        <w:numPr>
          <w:ilvl w:val="0"/>
          <w:numId w:val="3"/>
        </w:numPr>
        <w:tabs>
          <w:tab w:val="left" w:pos="426"/>
          <w:tab w:val="left" w:pos="851"/>
        </w:tabs>
        <w:rPr>
          <w:rFonts w:cs="Courier New"/>
        </w:rPr>
      </w:pPr>
      <w:r>
        <w:rPr>
          <w:rFonts w:cs="Courier New"/>
        </w:rPr>
        <w:t>Das Ergebnis der letzten Wiederholung wird durch Vergleich mit einem auf der CPU erstellten Histogramm auf Korrektheit geprüft.</w:t>
      </w:r>
    </w:p>
    <w:p w14:paraId="2E70249D" w14:textId="03D2BF75" w:rsidR="00594DBA" w:rsidRDefault="00594DBA" w:rsidP="00594DBA">
      <w:pPr>
        <w:tabs>
          <w:tab w:val="left" w:pos="426"/>
          <w:tab w:val="left" w:pos="851"/>
        </w:tabs>
        <w:rPr>
          <w:rFonts w:cs="Courier New"/>
        </w:rPr>
      </w:pPr>
      <w:r>
        <w:rPr>
          <w:rFonts w:cs="Courier New"/>
        </w:rPr>
        <w:lastRenderedPageBreak/>
        <w:t>Das Programm gibt die Aufrufparameter sowie die Messergebnisse im JSON-Format auf stdout aus.</w:t>
      </w:r>
    </w:p>
    <w:p w14:paraId="08DB46D6" w14:textId="3DD7FA39" w:rsidR="00594DBA" w:rsidRDefault="00594DBA" w:rsidP="00594DBA">
      <w:pPr>
        <w:tabs>
          <w:tab w:val="left" w:pos="426"/>
          <w:tab w:val="left" w:pos="851"/>
        </w:tabs>
        <w:rPr>
          <w:rFonts w:cs="Courier New"/>
        </w:rPr>
      </w:pPr>
      <w:r>
        <w:rPr>
          <w:rFonts w:cs="Courier New"/>
        </w:rPr>
        <w:t>Eingabedaten</w:t>
      </w:r>
    </w:p>
    <w:p w14:paraId="5531152A" w14:textId="5C066CC5" w:rsidR="00DB3817" w:rsidRDefault="00594DBA" w:rsidP="00594DBA">
      <w:pPr>
        <w:tabs>
          <w:tab w:val="left" w:pos="426"/>
          <w:tab w:val="left" w:pos="851"/>
        </w:tabs>
        <w:rPr>
          <w:rFonts w:cs="Courier New"/>
        </w:rPr>
      </w:pPr>
      <w:r>
        <w:rPr>
          <w:rFonts w:cs="Courier New"/>
        </w:rPr>
        <w:t xml:space="preserve">Das Programm erlaubt sowohl das Einlesen einer Textdatei als auch die Generierung </w:t>
      </w:r>
      <w:r w:rsidR="00DB3817">
        <w:rPr>
          <w:rFonts w:cs="Courier New"/>
        </w:rPr>
        <w:t>synthetischer</w:t>
      </w:r>
      <w:r>
        <w:rPr>
          <w:rFonts w:cs="Courier New"/>
        </w:rPr>
        <w:t xml:space="preserve"> Daten</w:t>
      </w:r>
      <w:r w:rsidR="00DB3817">
        <w:rPr>
          <w:rFonts w:cs="Courier New"/>
        </w:rPr>
        <w:t xml:space="preserve"> beliebiger Grösse. Da zu erwarten ist, dass die Laufzeit </w:t>
      </w:r>
      <w:r w:rsidR="00DD24F1">
        <w:rPr>
          <w:rFonts w:cs="Courier New"/>
        </w:rPr>
        <w:t>von der</w:t>
      </w:r>
      <w:r w:rsidR="00DB3817">
        <w:rPr>
          <w:rFonts w:cs="Courier New"/>
        </w:rPr>
        <w:t xml:space="preserve"> Anzahl auftretender Konflikte beim atomaren Zugriff auf den Speicher abhängt (was sich durch die Messwerte bestätigt), verwenden wir zweierlei synthetische Daten:</w:t>
      </w:r>
    </w:p>
    <w:p w14:paraId="05AD8D17" w14:textId="77777777" w:rsidR="00C05B2F" w:rsidRDefault="00DB3817" w:rsidP="00DB3817">
      <w:pPr>
        <w:pStyle w:val="ListParagraph"/>
        <w:numPr>
          <w:ilvl w:val="0"/>
          <w:numId w:val="3"/>
        </w:numPr>
        <w:tabs>
          <w:tab w:val="left" w:pos="426"/>
          <w:tab w:val="left" w:pos="851"/>
        </w:tabs>
        <w:rPr>
          <w:rFonts w:cs="Courier New"/>
        </w:rPr>
      </w:pPr>
      <w:r>
        <w:rPr>
          <w:rFonts w:cs="Courier New"/>
        </w:rPr>
        <w:t xml:space="preserve">Pseudozufällige Daten (Werte zwischen 1 und 128), die durch einen Lehmer-Zufallszahlengenerator erzeugt werden. Der Seed des Zufallszahlengenerators ist fest, d.h. jeder Durchlauf arbeitet mit den gleichen Daten. Die Implementierung des Zufallszahlengenerators entstammt der Wikipedia. Es ist nicht anzunehmen, dass die Zufallszahlen von guter Qualität sind – allerdings sind sie für den vorliegenden Zweck wohl ausreichend, da es nur darum geht, sehr kurze, systematische Muster zu vermeiden. Die Zahlenwerte von 1 bis 128 sind in den Daten annähernd gleichverteilt. Bei </w:t>
      </w:r>
      <m:oMath>
        <m:sSup>
          <m:sSupPr>
            <m:ctrlPr>
              <w:rPr>
                <w:rFonts w:ascii="Cambria Math" w:hAnsi="Cambria Math" w:cs="Courier New"/>
                <w:i/>
              </w:rPr>
            </m:ctrlPr>
          </m:sSupPr>
          <m:e>
            <m:r>
              <w:rPr>
                <w:rFonts w:ascii="Cambria Math" w:hAnsi="Cambria Math" w:cs="Courier New"/>
              </w:rPr>
              <m:t>2</m:t>
            </m:r>
          </m:e>
          <m:sup>
            <m:r>
              <w:rPr>
                <w:rFonts w:ascii="Cambria Math" w:hAnsi="Cambria Math" w:cs="Courier New"/>
              </w:rPr>
              <m:t>30</m:t>
            </m:r>
          </m:sup>
        </m:sSup>
      </m:oMath>
      <w:r>
        <w:rPr>
          <w:rFonts w:eastAsiaTheme="minorEastAsia" w:cs="Courier New"/>
        </w:rPr>
        <w:t xml:space="preserve"> generierten Zahlenwerten hat jeder der 128 Zahlenwerte eine relative Häufigkeit von 0.7817 %, und der Unterschied in den relativen Häufigkeiten des seltensten und des häufigsten Zahlenwerts beträgt </w:t>
      </w:r>
      <m:oMath>
        <m:r>
          <w:rPr>
            <w:rFonts w:ascii="Cambria Math" w:eastAsiaTheme="minorEastAsia" w:hAnsi="Cambria Math" w:cs="Courier New"/>
          </w:rPr>
          <m:t>9.3⋅</m:t>
        </m:r>
        <m:sSup>
          <m:sSupPr>
            <m:ctrlPr>
              <w:rPr>
                <w:rFonts w:ascii="Cambria Math" w:eastAsiaTheme="minorEastAsia" w:hAnsi="Cambria Math" w:cs="Courier New"/>
                <w:i/>
              </w:rPr>
            </m:ctrlPr>
          </m:sSupPr>
          <m:e>
            <m:r>
              <w:rPr>
                <w:rFonts w:ascii="Cambria Math" w:eastAsiaTheme="minorEastAsia" w:hAnsi="Cambria Math" w:cs="Courier New"/>
              </w:rPr>
              <m:t>10</m:t>
            </m:r>
          </m:e>
          <m:sup>
            <m:r>
              <w:rPr>
                <w:rFonts w:ascii="Cambria Math" w:eastAsiaTheme="minorEastAsia" w:hAnsi="Cambria Math" w:cs="Courier New"/>
              </w:rPr>
              <m:t>-4</m:t>
            </m:r>
          </m:sup>
        </m:sSup>
      </m:oMath>
      <w:r>
        <w:rPr>
          <w:rFonts w:eastAsiaTheme="minorEastAsia" w:cs="Courier New"/>
        </w:rPr>
        <w:t xml:space="preserve"> Prozentpunkte.</w:t>
      </w:r>
    </w:p>
    <w:p w14:paraId="7FBDCE26" w14:textId="521145E0" w:rsidR="00DB3817" w:rsidRDefault="00C05B2F" w:rsidP="00DB3817">
      <w:pPr>
        <w:pStyle w:val="ListParagraph"/>
        <w:numPr>
          <w:ilvl w:val="0"/>
          <w:numId w:val="3"/>
        </w:numPr>
        <w:tabs>
          <w:tab w:val="left" w:pos="426"/>
          <w:tab w:val="left" w:pos="851"/>
        </w:tabs>
        <w:rPr>
          <w:rFonts w:cs="Courier New"/>
        </w:rPr>
      </w:pPr>
      <w:r>
        <w:rPr>
          <w:rFonts w:cs="Courier New"/>
        </w:rPr>
        <w:t>Gleichförmige, d.h. konstante Daten, die nur aus dem Zeichen ‘a’ bestehen.</w:t>
      </w:r>
    </w:p>
    <w:p w14:paraId="09CCD639" w14:textId="02D758C8" w:rsidR="00C05B2F" w:rsidRDefault="00C05B2F" w:rsidP="00C05B2F">
      <w:pPr>
        <w:tabs>
          <w:tab w:val="left" w:pos="426"/>
          <w:tab w:val="left" w:pos="851"/>
        </w:tabs>
        <w:rPr>
          <w:rFonts w:cs="Courier New"/>
        </w:rPr>
      </w:pPr>
      <w:r>
        <w:rPr>
          <w:rFonts w:cs="Courier New"/>
        </w:rPr>
        <w:t>Hardware</w:t>
      </w:r>
    </w:p>
    <w:p w14:paraId="2F6E2F49" w14:textId="71E1973E" w:rsidR="00C05B2F" w:rsidRDefault="00C05B2F" w:rsidP="00C05B2F">
      <w:pPr>
        <w:tabs>
          <w:tab w:val="left" w:pos="426"/>
          <w:tab w:val="left" w:pos="851"/>
        </w:tabs>
        <w:rPr>
          <w:rFonts w:cs="Courier New"/>
        </w:rPr>
      </w:pPr>
      <w:r>
        <w:rPr>
          <w:rFonts w:cs="Courier New"/>
        </w:rPr>
        <w:t>Die Messungen wurden auf folgenden Geräten durchgeführt:</w:t>
      </w:r>
    </w:p>
    <w:p w14:paraId="5F5133E7" w14:textId="0E2C730B" w:rsidR="00C05B2F" w:rsidRDefault="00C05B2F" w:rsidP="00C05B2F">
      <w:pPr>
        <w:pStyle w:val="ListParagraph"/>
        <w:numPr>
          <w:ilvl w:val="0"/>
          <w:numId w:val="4"/>
        </w:numPr>
        <w:tabs>
          <w:tab w:val="left" w:pos="426"/>
          <w:tab w:val="left" w:pos="851"/>
        </w:tabs>
        <w:rPr>
          <w:rFonts w:cs="Courier New"/>
        </w:rPr>
      </w:pPr>
      <w:r>
        <w:rPr>
          <w:rFonts w:cs="Courier New"/>
        </w:rPr>
        <w:t xml:space="preserve">NVIDIA Jetson </w:t>
      </w:r>
      <w:r w:rsidRPr="00F07BC4">
        <w:rPr>
          <w:rFonts w:cs="Courier New"/>
          <w:u w:val="single"/>
        </w:rPr>
        <w:t>Xavier NX</w:t>
      </w:r>
      <w:r>
        <w:rPr>
          <w:rFonts w:cs="Courier New"/>
        </w:rPr>
        <w:t xml:space="preserve"> 16 GB in einem Seeed</w:t>
      </w:r>
      <w:r w:rsidR="00B25A6C">
        <w:rPr>
          <w:rFonts w:cs="Courier New"/>
        </w:rPr>
        <w:t xml:space="preserve"> </w:t>
      </w:r>
      <w:r>
        <w:rPr>
          <w:rFonts w:cs="Courier New"/>
        </w:rPr>
        <w:t>Studio reComputer J2022</w:t>
      </w:r>
      <w:r w:rsidR="00B25A6C">
        <w:rPr>
          <w:rFonts w:cs="Courier New"/>
        </w:rPr>
        <w:t>;</w:t>
      </w:r>
      <w:r>
        <w:rPr>
          <w:rFonts w:cs="Courier New"/>
        </w:rPr>
        <w:br/>
        <w:t xml:space="preserve">GPU gemäss Datenblatt: </w:t>
      </w:r>
      <w:r w:rsidRPr="00C05B2F">
        <w:rPr>
          <w:rFonts w:cs="Courier New"/>
        </w:rPr>
        <w:t>384-core NVIDIA Volta GPU with 48 Tensor Cores</w:t>
      </w:r>
      <w:r w:rsidR="00B25A6C">
        <w:rPr>
          <w:rFonts w:cs="Courier New"/>
        </w:rPr>
        <w:t>,</w:t>
      </w:r>
      <w:r>
        <w:rPr>
          <w:rFonts w:cs="Courier New"/>
        </w:rPr>
        <w:br/>
        <w:t xml:space="preserve">CPU gemäss Datenblatt: </w:t>
      </w:r>
      <w:r w:rsidRPr="00C05B2F">
        <w:rPr>
          <w:rFonts w:cs="Courier New"/>
        </w:rPr>
        <w:t>6-core NVIDIA Carmel ARM</w:t>
      </w:r>
      <w:r w:rsidR="00B43DCD">
        <w:rPr>
          <w:rFonts w:cs="Courier New"/>
        </w:rPr>
        <w:t xml:space="preserve"> </w:t>
      </w:r>
      <w:r w:rsidRPr="00C05B2F">
        <w:rPr>
          <w:rFonts w:cs="Courier New"/>
        </w:rPr>
        <w:t>v8.2 64-bit CPU 6MB L2 + 4MB L3</w:t>
      </w:r>
      <w:r w:rsidR="00B25A6C">
        <w:rPr>
          <w:rFonts w:cs="Courier New"/>
        </w:rPr>
        <w:t>.</w:t>
      </w:r>
    </w:p>
    <w:p w14:paraId="5E10807C" w14:textId="7CE8DD28" w:rsidR="00C05B2F" w:rsidRDefault="00C05B2F" w:rsidP="00C05B2F">
      <w:pPr>
        <w:pStyle w:val="ListParagraph"/>
        <w:numPr>
          <w:ilvl w:val="0"/>
          <w:numId w:val="4"/>
        </w:numPr>
        <w:tabs>
          <w:tab w:val="left" w:pos="426"/>
          <w:tab w:val="left" w:pos="851"/>
        </w:tabs>
        <w:rPr>
          <w:rFonts w:cs="Courier New"/>
          <w:lang w:val="en-US"/>
        </w:rPr>
      </w:pPr>
      <w:r w:rsidRPr="00C05B2F">
        <w:rPr>
          <w:rFonts w:cs="Courier New"/>
          <w:lang w:val="en-US"/>
        </w:rPr>
        <w:t xml:space="preserve">NVIDIA </w:t>
      </w:r>
      <w:r w:rsidRPr="00F07BC4">
        <w:rPr>
          <w:rFonts w:cs="Courier New"/>
          <w:u w:val="single"/>
          <w:lang w:val="en-US"/>
        </w:rPr>
        <w:t>Tesla V100</w:t>
      </w:r>
      <w:r w:rsidRPr="00C05B2F">
        <w:rPr>
          <w:rFonts w:cs="Courier New"/>
          <w:lang w:val="en-US"/>
        </w:rPr>
        <w:t>-SXM2-32G</w:t>
      </w:r>
      <w:r>
        <w:rPr>
          <w:rFonts w:cs="Courier New"/>
          <w:lang w:val="en-US"/>
        </w:rPr>
        <w:t>B</w:t>
      </w:r>
      <w:r w:rsidR="00B25A6C">
        <w:rPr>
          <w:rFonts w:cs="Courier New"/>
          <w:lang w:val="en-US"/>
        </w:rPr>
        <w:t>,</w:t>
      </w:r>
    </w:p>
    <w:p w14:paraId="48FC8222" w14:textId="46A41003" w:rsidR="00C05B2F" w:rsidRDefault="00C05B2F" w:rsidP="00C05B2F">
      <w:pPr>
        <w:pStyle w:val="ListParagraph"/>
        <w:tabs>
          <w:tab w:val="left" w:pos="426"/>
          <w:tab w:val="left" w:pos="851"/>
        </w:tabs>
        <w:rPr>
          <w:rFonts w:cs="Courier New"/>
        </w:rPr>
      </w:pPr>
      <w:r w:rsidRPr="00C05B2F">
        <w:rPr>
          <w:rFonts w:cs="Courier New"/>
        </w:rPr>
        <w:t>funkel.fernuni-hagen.d</w:t>
      </w:r>
      <w:r>
        <w:rPr>
          <w:rFonts w:cs="Courier New"/>
        </w:rPr>
        <w:t>e</w:t>
      </w:r>
      <w:r w:rsidR="00B25A6C">
        <w:rPr>
          <w:rFonts w:cs="Courier New"/>
        </w:rPr>
        <w:t>.</w:t>
      </w:r>
    </w:p>
    <w:p w14:paraId="17CCE615" w14:textId="44386DA2" w:rsidR="00D547F3" w:rsidRPr="00D547F3" w:rsidRDefault="00D547F3" w:rsidP="00D547F3">
      <w:pPr>
        <w:tabs>
          <w:tab w:val="left" w:pos="426"/>
          <w:tab w:val="left" w:pos="851"/>
        </w:tabs>
        <w:rPr>
          <w:rFonts w:cs="Courier New"/>
        </w:rPr>
      </w:pPr>
      <w:r>
        <w:rPr>
          <w:rFonts w:cs="Courier New"/>
        </w:rPr>
        <w:t>Da es einfach durchzuführen war, wurde der CUDA-Code mit dem Tool hipify-perl von AMD nach HIP konvertiert und mittels hipcc für AMD-GPUs kompiliert. Es waren keine wesentlichen Anpassungen am konvertierten Code erforderlich. Zum Vergleich mit den GPUs von NVIDIA wurden die Messungen dann auch auf folgender Grafikkarte durchgeführt:</w:t>
      </w:r>
    </w:p>
    <w:p w14:paraId="2FB01BB5" w14:textId="24F7F5D1" w:rsidR="00C05B2F" w:rsidRDefault="00D547F3" w:rsidP="00C05B2F">
      <w:pPr>
        <w:pStyle w:val="ListParagraph"/>
        <w:numPr>
          <w:ilvl w:val="0"/>
          <w:numId w:val="4"/>
        </w:numPr>
        <w:tabs>
          <w:tab w:val="left" w:pos="426"/>
          <w:tab w:val="left" w:pos="851"/>
        </w:tabs>
        <w:rPr>
          <w:rFonts w:cs="Courier New"/>
        </w:rPr>
      </w:pPr>
      <w:r w:rsidRPr="00D547F3">
        <w:rPr>
          <w:rFonts w:cs="Courier New"/>
        </w:rPr>
        <w:t xml:space="preserve">AMD </w:t>
      </w:r>
      <w:r w:rsidRPr="00F07BC4">
        <w:rPr>
          <w:rFonts w:cs="Courier New"/>
          <w:u w:val="single"/>
        </w:rPr>
        <w:t>Radeon 6800 XT</w:t>
      </w:r>
      <w:r w:rsidRPr="00D547F3">
        <w:rPr>
          <w:rFonts w:cs="Courier New"/>
        </w:rPr>
        <w:t>, 16 GB, auf</w:t>
      </w:r>
      <w:r>
        <w:rPr>
          <w:rFonts w:cs="Courier New"/>
        </w:rPr>
        <w:t xml:space="preserve"> einem AMD Ryzen 9 7950X mit 64 GB Hauptspeicher.</w:t>
      </w:r>
    </w:p>
    <w:p w14:paraId="4F1396BB" w14:textId="77342F8E" w:rsidR="00B43DCD" w:rsidRDefault="00B43DCD" w:rsidP="00D547F3">
      <w:pPr>
        <w:tabs>
          <w:tab w:val="left" w:pos="426"/>
          <w:tab w:val="left" w:pos="851"/>
        </w:tabs>
        <w:rPr>
          <w:rFonts w:cs="Courier New"/>
        </w:rPr>
      </w:pPr>
      <w:r>
        <w:rPr>
          <w:rFonts w:cs="Courier New"/>
        </w:rPr>
        <w:t xml:space="preserve">Der Code für AMD ist der Abgabe </w:t>
      </w:r>
      <w:r w:rsidRPr="00B43DCD">
        <w:rPr>
          <w:rFonts w:cs="Courier New"/>
          <w:i/>
          <w:iCs/>
        </w:rPr>
        <w:t>nicht</w:t>
      </w:r>
      <w:r>
        <w:rPr>
          <w:rFonts w:cs="Courier New"/>
        </w:rPr>
        <w:t xml:space="preserve"> beigefügt, findet sich aber auf Github unter</w:t>
      </w:r>
    </w:p>
    <w:p w14:paraId="4A001689" w14:textId="12D44E9D" w:rsidR="00A45E32" w:rsidRPr="00A45E32" w:rsidRDefault="00A45E32" w:rsidP="00D547F3">
      <w:pPr>
        <w:tabs>
          <w:tab w:val="left" w:pos="426"/>
          <w:tab w:val="left" w:pos="851"/>
        </w:tabs>
        <w:rPr>
          <w:rFonts w:cs="Courier New"/>
          <w:b/>
          <w:bCs/>
          <w:u w:val="single"/>
        </w:rPr>
      </w:pPr>
      <w:r w:rsidRPr="00A45E32">
        <w:rPr>
          <w:rFonts w:cs="Courier New"/>
          <w:b/>
          <w:bCs/>
          <w:u w:val="single"/>
        </w:rPr>
        <w:t>[TODO: URL einfügen]</w:t>
      </w:r>
    </w:p>
    <w:p w14:paraId="65F7FD1D" w14:textId="5A461EAC" w:rsidR="00D547F3" w:rsidRDefault="00D547F3" w:rsidP="00D547F3">
      <w:pPr>
        <w:tabs>
          <w:tab w:val="left" w:pos="426"/>
          <w:tab w:val="left" w:pos="851"/>
        </w:tabs>
        <w:rPr>
          <w:rFonts w:cs="Courier New"/>
        </w:rPr>
      </w:pPr>
      <w:r>
        <w:rPr>
          <w:rFonts w:cs="Courier New"/>
        </w:rPr>
        <w:t>Die Ausgaben von deviceQuery für die einzelnen Geräte finden sich im Anhang.</w:t>
      </w:r>
    </w:p>
    <w:p w14:paraId="256BA171" w14:textId="08234912" w:rsidR="00D547F3" w:rsidRDefault="00D547F3" w:rsidP="00D547F3">
      <w:pPr>
        <w:tabs>
          <w:tab w:val="left" w:pos="426"/>
          <w:tab w:val="left" w:pos="851"/>
        </w:tabs>
        <w:rPr>
          <w:rFonts w:cs="Courier New"/>
        </w:rPr>
      </w:pPr>
      <w:r>
        <w:rPr>
          <w:rFonts w:cs="Courier New"/>
        </w:rPr>
        <w:t>Messergebnisse für die Beispieldatei</w:t>
      </w:r>
    </w:p>
    <w:p w14:paraId="1E96DED2" w14:textId="042C42DB" w:rsidR="00D547F3" w:rsidRDefault="00A45E32" w:rsidP="00D547F3">
      <w:pPr>
        <w:tabs>
          <w:tab w:val="left" w:pos="426"/>
          <w:tab w:val="left" w:pos="851"/>
        </w:tabs>
        <w:rPr>
          <w:rFonts w:cs="Courier New"/>
        </w:rPr>
      </w:pPr>
      <w:r>
        <w:rPr>
          <w:rFonts w:cs="Courier New"/>
        </w:rPr>
        <w:t>Die Beispieldatei ./input_data/test.txt enthält 10532866 Zeichen</w:t>
      </w:r>
      <w:r w:rsidR="00A578F7">
        <w:rPr>
          <w:rFonts w:cs="Courier New"/>
        </w:rPr>
        <w:t>, ist also rund 10 MiB gross</w:t>
      </w:r>
      <w:r>
        <w:rPr>
          <w:rFonts w:cs="Courier New"/>
        </w:rPr>
        <w:t>.</w:t>
      </w:r>
      <w:r w:rsidR="00A578F7">
        <w:rPr>
          <w:rFonts w:cs="Courier New"/>
        </w:rPr>
        <w:t xml:space="preserve"> Tabelle X und Abbildung X zeigen die Häufigkeitsverteilung der einzelnen Zeichencodes.</w:t>
      </w:r>
    </w:p>
    <w:p w14:paraId="3F279CC3" w14:textId="367F61C8" w:rsidR="00726931" w:rsidRDefault="00B04903" w:rsidP="00F65D58">
      <w:pPr>
        <w:jc w:val="center"/>
      </w:pPr>
      <w:r>
        <w:rPr>
          <w:noProof/>
        </w:rPr>
        <w:drawing>
          <wp:inline distT="0" distB="0" distL="0" distR="0" wp14:anchorId="4FD6F857" wp14:editId="6A792462">
            <wp:extent cx="3670601" cy="1865170"/>
            <wp:effectExtent l="0" t="0" r="6350" b="1905"/>
            <wp:docPr id="735152834"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52834" name="Graphic 735152834"/>
                    <pic:cNvPicPr/>
                  </pic:nvPicPr>
                  <pic:blipFill>
                    <a:blip r:embed="rId6">
                      <a:extLst>
                        <a:ext uri="{96DAC541-7B7A-43D3-8B79-37D633B846F1}">
                          <asvg:svgBlip xmlns:asvg="http://schemas.microsoft.com/office/drawing/2016/SVG/main" r:embed="rId7"/>
                        </a:ext>
                      </a:extLst>
                    </a:blip>
                    <a:stretch>
                      <a:fillRect/>
                    </a:stretch>
                  </pic:blipFill>
                  <pic:spPr>
                    <a:xfrm>
                      <a:off x="0" y="0"/>
                      <a:ext cx="3680452" cy="1870175"/>
                    </a:xfrm>
                    <a:prstGeom prst="rect">
                      <a:avLst/>
                    </a:prstGeom>
                  </pic:spPr>
                </pic:pic>
              </a:graphicData>
            </a:graphic>
          </wp:inline>
        </w:drawing>
      </w:r>
    </w:p>
    <w:p w14:paraId="6D6E303A" w14:textId="77777777" w:rsidR="001F09F3" w:rsidRDefault="001F09F3" w:rsidP="00A60EF5">
      <w:r>
        <w:lastRenderedPageBreak/>
        <w:t>Tabelle X zeigt eine Zusammenfassung der Messergebnisse:</w:t>
      </w:r>
    </w:p>
    <w:p w14:paraId="4CCA3CE1" w14:textId="77777777" w:rsidR="001F09F3" w:rsidRDefault="001F09F3" w:rsidP="001F09F3">
      <w:pPr>
        <w:pStyle w:val="ListParagraph"/>
        <w:numPr>
          <w:ilvl w:val="0"/>
          <w:numId w:val="5"/>
        </w:numPr>
      </w:pPr>
      <w:r>
        <w:t>die Zeit für den Datentransfer vom Host zum Device,</w:t>
      </w:r>
    </w:p>
    <w:p w14:paraId="3889469F" w14:textId="3442D9DF" w:rsidR="001F09F3" w:rsidRDefault="001F09F3" w:rsidP="001F09F3">
      <w:pPr>
        <w:pStyle w:val="ListParagraph"/>
        <w:numPr>
          <w:ilvl w:val="0"/>
          <w:numId w:val="5"/>
        </w:numPr>
      </w:pPr>
      <w:r>
        <w:t>die Ausführungszeit auf dem Device,</w:t>
      </w:r>
    </w:p>
    <w:p w14:paraId="35CDDCF9" w14:textId="06B29B63" w:rsidR="00A60EF5" w:rsidRDefault="001F09F3" w:rsidP="001F09F3">
      <w:pPr>
        <w:pStyle w:val="ListParagraph"/>
        <w:numPr>
          <w:ilvl w:val="0"/>
          <w:numId w:val="5"/>
        </w:numPr>
      </w:pPr>
      <w:r>
        <w:t>die Transferzeit vom Device zum Host,</w:t>
      </w:r>
    </w:p>
    <w:p w14:paraId="453EE6D3" w14:textId="264D14FC" w:rsidR="001F09F3" w:rsidRDefault="001F09F3" w:rsidP="001F09F3">
      <w:pPr>
        <w:pStyle w:val="ListParagraph"/>
        <w:numPr>
          <w:ilvl w:val="0"/>
          <w:numId w:val="5"/>
        </w:numPr>
      </w:pPr>
      <w:r>
        <w:t>die Summe dieser drei Zeiten.</w:t>
      </w:r>
    </w:p>
    <w:p w14:paraId="6201F395" w14:textId="44BE3EE1" w:rsidR="001F09F3" w:rsidRDefault="001F09F3" w:rsidP="001F09F3">
      <w:r>
        <w:t>Es sind jeweils die minimale Zeit, das 10%-Quantil, der Median, das 90%-Quantil und die maximale Zeit angegeben.</w:t>
      </w:r>
    </w:p>
    <w:p w14:paraId="141A160B" w14:textId="06A570E4" w:rsidR="001F09F3" w:rsidRDefault="004B4923" w:rsidP="001F09F3">
      <w:r>
        <w:t>Es fällt auf, dass die Transferzeiten teilweise eine recht grosse Variation aufweisen. Abbildung X zeigt den zeitlichen Verlauf der Zeiten für den Transfer vom Host zum Device über die jeweils 100 Wiederholungen.</w:t>
      </w:r>
    </w:p>
    <w:p w14:paraId="5E45D9E0" w14:textId="2DF6C1E7" w:rsidR="004B4923" w:rsidRDefault="00085638" w:rsidP="00085638">
      <w:pPr>
        <w:ind w:left="-142" w:right="-284"/>
      </w:pPr>
      <w:r>
        <w:rPr>
          <w:noProof/>
        </w:rPr>
        <w:drawing>
          <wp:inline distT="0" distB="0" distL="0" distR="0" wp14:anchorId="6E79792E" wp14:editId="3A7324A3">
            <wp:extent cx="1996639" cy="1980000"/>
            <wp:effectExtent l="0" t="0" r="3810" b="1270"/>
            <wp:docPr id="292215571"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15571" name="Graphic 292215571"/>
                    <pic:cNvPicPr/>
                  </pic:nvPicPr>
                  <pic:blipFill>
                    <a:blip r:embed="rId8">
                      <a:extLst>
                        <a:ext uri="{96DAC541-7B7A-43D3-8B79-37D633B846F1}">
                          <asvg:svgBlip xmlns:asvg="http://schemas.microsoft.com/office/drawing/2016/SVG/main" r:embed="rId9"/>
                        </a:ext>
                      </a:extLst>
                    </a:blip>
                    <a:stretch>
                      <a:fillRect/>
                    </a:stretch>
                  </pic:blipFill>
                  <pic:spPr>
                    <a:xfrm>
                      <a:off x="0" y="0"/>
                      <a:ext cx="1996639" cy="1980000"/>
                    </a:xfrm>
                    <a:prstGeom prst="rect">
                      <a:avLst/>
                    </a:prstGeom>
                  </pic:spPr>
                </pic:pic>
              </a:graphicData>
            </a:graphic>
          </wp:inline>
        </w:drawing>
      </w:r>
      <w:r>
        <w:rPr>
          <w:noProof/>
        </w:rPr>
        <w:drawing>
          <wp:inline distT="0" distB="0" distL="0" distR="0" wp14:anchorId="2978E113" wp14:editId="727A0893">
            <wp:extent cx="1996640" cy="1980000"/>
            <wp:effectExtent l="0" t="0" r="3810" b="1270"/>
            <wp:docPr id="799157423"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57423" name="Graphic 799157423"/>
                    <pic:cNvPicPr/>
                  </pic:nvPicPr>
                  <pic:blipFill>
                    <a:blip r:embed="rId10">
                      <a:extLst>
                        <a:ext uri="{96DAC541-7B7A-43D3-8B79-37D633B846F1}">
                          <asvg:svgBlip xmlns:asvg="http://schemas.microsoft.com/office/drawing/2016/SVG/main" r:embed="rId11"/>
                        </a:ext>
                      </a:extLst>
                    </a:blip>
                    <a:stretch>
                      <a:fillRect/>
                    </a:stretch>
                  </pic:blipFill>
                  <pic:spPr>
                    <a:xfrm>
                      <a:off x="0" y="0"/>
                      <a:ext cx="1996640" cy="1980000"/>
                    </a:xfrm>
                    <a:prstGeom prst="rect">
                      <a:avLst/>
                    </a:prstGeom>
                  </pic:spPr>
                </pic:pic>
              </a:graphicData>
            </a:graphic>
          </wp:inline>
        </w:drawing>
      </w:r>
      <w:r>
        <w:rPr>
          <w:noProof/>
        </w:rPr>
        <w:drawing>
          <wp:inline distT="0" distB="0" distL="0" distR="0" wp14:anchorId="18574201" wp14:editId="5746F4BD">
            <wp:extent cx="1996640" cy="1980000"/>
            <wp:effectExtent l="0" t="0" r="3810" b="1270"/>
            <wp:docPr id="651541089"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41089" name="Graphic 651541089"/>
                    <pic:cNvPicPr/>
                  </pic:nvPicPr>
                  <pic:blipFill>
                    <a:blip r:embed="rId12">
                      <a:extLst>
                        <a:ext uri="{96DAC541-7B7A-43D3-8B79-37D633B846F1}">
                          <asvg:svgBlip xmlns:asvg="http://schemas.microsoft.com/office/drawing/2016/SVG/main" r:embed="rId13"/>
                        </a:ext>
                      </a:extLst>
                    </a:blip>
                    <a:stretch>
                      <a:fillRect/>
                    </a:stretch>
                  </pic:blipFill>
                  <pic:spPr>
                    <a:xfrm>
                      <a:off x="0" y="0"/>
                      <a:ext cx="1996640" cy="1980000"/>
                    </a:xfrm>
                    <a:prstGeom prst="rect">
                      <a:avLst/>
                    </a:prstGeom>
                  </pic:spPr>
                </pic:pic>
              </a:graphicData>
            </a:graphic>
          </wp:inline>
        </w:drawing>
      </w:r>
    </w:p>
    <w:p w14:paraId="20A1FE37" w14:textId="3CABD9B9" w:rsidR="00462C47" w:rsidRPr="00462C47" w:rsidRDefault="00462C47" w:rsidP="001F09F3">
      <w:pPr>
        <w:rPr>
          <w:i/>
          <w:iCs/>
        </w:rPr>
      </w:pPr>
      <w:r>
        <w:rPr>
          <w:i/>
          <w:iCs/>
        </w:rPr>
        <w:t>Auf</w:t>
      </w:r>
      <w:r w:rsidRPr="00462C47">
        <w:rPr>
          <w:i/>
          <w:iCs/>
        </w:rPr>
        <w:t xml:space="preserve"> </w:t>
      </w:r>
      <w:r>
        <w:rPr>
          <w:i/>
          <w:iCs/>
        </w:rPr>
        <w:t xml:space="preserve">der jeweils </w:t>
      </w:r>
      <w:r w:rsidRPr="00462C47">
        <w:rPr>
          <w:i/>
          <w:iCs/>
        </w:rPr>
        <w:t>vertikale</w:t>
      </w:r>
      <w:r>
        <w:rPr>
          <w:i/>
          <w:iCs/>
        </w:rPr>
        <w:t>n</w:t>
      </w:r>
      <w:r w:rsidRPr="00462C47">
        <w:rPr>
          <w:i/>
          <w:iCs/>
        </w:rPr>
        <w:t xml:space="preserve"> Achse </w:t>
      </w:r>
      <w:r>
        <w:rPr>
          <w:i/>
          <w:iCs/>
        </w:rPr>
        <w:t>ist</w:t>
      </w:r>
      <w:r w:rsidRPr="00462C47">
        <w:rPr>
          <w:i/>
          <w:iCs/>
        </w:rPr>
        <w:t xml:space="preserve"> die gemessene Transferzeit in Millisekunden (ms)</w:t>
      </w:r>
      <w:r>
        <w:rPr>
          <w:i/>
          <w:iCs/>
        </w:rPr>
        <w:t xml:space="preserve"> abgetragen</w:t>
      </w:r>
      <w:r w:rsidRPr="00462C47">
        <w:rPr>
          <w:i/>
          <w:iCs/>
        </w:rPr>
        <w:t>.</w:t>
      </w:r>
      <w:r>
        <w:rPr>
          <w:i/>
          <w:iCs/>
        </w:rPr>
        <w:t xml:space="preserve"> Man beachte die unterschiedliche Skalierung der vertikalen Achsen in den drei Diagrammen.</w:t>
      </w:r>
    </w:p>
    <w:p w14:paraId="3E55E41D" w14:textId="587C96D7" w:rsidR="00085638" w:rsidRPr="00625193" w:rsidRDefault="00462C47" w:rsidP="001F09F3">
      <w:pPr>
        <w:rPr>
          <w:lang w:val="de-DE"/>
        </w:rPr>
      </w:pPr>
      <w:r>
        <w:t xml:space="preserve">Während die Transferzeiten auf die Tesla-GPU sehr konstant sind, erkennt man bei den anderen beiden Geräten erhebliche Fluktuationen. Bei der Radeon-GPU fällt auf, dass der jeweils erste Transfer weitaus länger dauert als die folgenden. Sowohl bei der Xavier-GPU als auch bei der Radeon-GPU scheint der Transfer für einige Kernels länger zu dauern als für andere, wenngleich dies bei beiden GPUs für unterschiedliche Kernels der Fall ist. Die </w:t>
      </w:r>
      <w:r w:rsidR="007364A2">
        <w:t>Fluktuationen</w:t>
      </w:r>
      <w:r>
        <w:t xml:space="preserve"> scheinen also nicht </w:t>
      </w:r>
      <w:r w:rsidR="001E2474">
        <w:t xml:space="preserve">rein </w:t>
      </w:r>
      <w:r>
        <w:t>zufällig zu sein. Wir haben für dieses Verhalten keine plausible Erklärung. Möglicherweise hängt es mit Compileroptimierungen oder Cache-Effekten zusammen.</w:t>
      </w:r>
      <w:r w:rsidR="00625193">
        <w:t xml:space="preserve"> Es wurde </w:t>
      </w:r>
      <w:r w:rsidR="00625193" w:rsidRPr="001F2BF7">
        <w:rPr>
          <w:i/>
          <w:iCs/>
        </w:rPr>
        <w:t>nicht</w:t>
      </w:r>
      <w:r w:rsidR="00625193">
        <w:t xml:space="preserve"> geprüft, ob sich das Verhalten mit </w:t>
      </w:r>
      <w:r w:rsidR="00625193">
        <w:rPr>
          <w:lang w:val="de-DE"/>
        </w:rPr>
        <w:t>Änderungen am Programmcode</w:t>
      </w:r>
      <w:r w:rsidR="00F07BC4">
        <w:rPr>
          <w:lang w:val="de-DE"/>
        </w:rPr>
        <w:t>, insbesondere</w:t>
      </w:r>
      <w:r w:rsidR="00625193">
        <w:rPr>
          <w:lang w:val="de-DE"/>
        </w:rPr>
        <w:t xml:space="preserve"> einer anderen Ausführungsreihenfolge </w:t>
      </w:r>
      <w:r w:rsidR="00F07BC4">
        <w:rPr>
          <w:lang w:val="de-DE"/>
        </w:rPr>
        <w:t xml:space="preserve">der Kernels, </w:t>
      </w:r>
      <w:r w:rsidR="00625193">
        <w:rPr>
          <w:lang w:val="de-DE"/>
        </w:rPr>
        <w:t>ändert.</w:t>
      </w:r>
    </w:p>
    <w:p w14:paraId="11A73B5A" w14:textId="7967724F" w:rsidR="00462C47" w:rsidRDefault="008E109E" w:rsidP="001F09F3">
      <w:r>
        <w:t>In Abbildung X sind der Vollständigkeit halber die Zeiten für den Transfer vom Device zum Host dargestellt. Aufgrund der geringen Datenmenge (128 bzw. 27 Werte vom Typ unsigned int) sind die Messwerte wohl wenig aussagekräftig und die Schwankungen als «Noise» zu betrachten.</w:t>
      </w:r>
    </w:p>
    <w:p w14:paraId="043F87A3" w14:textId="1D499E13" w:rsidR="008E109E" w:rsidRDefault="004038DC" w:rsidP="008E109E">
      <w:pPr>
        <w:ind w:left="-284" w:right="-993"/>
      </w:pPr>
      <w:r>
        <w:rPr>
          <w:noProof/>
        </w:rPr>
        <w:drawing>
          <wp:inline distT="0" distB="0" distL="0" distR="0" wp14:anchorId="11955B1B" wp14:editId="6E529E1E">
            <wp:extent cx="2090924" cy="1980000"/>
            <wp:effectExtent l="0" t="0" r="5080" b="1270"/>
            <wp:docPr id="529239560"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39560" name="Graphic 529239560"/>
                    <pic:cNvPicPr/>
                  </pic:nvPicPr>
                  <pic:blipFill>
                    <a:blip r:embed="rId14">
                      <a:extLst>
                        <a:ext uri="{96DAC541-7B7A-43D3-8B79-37D633B846F1}">
                          <asvg:svgBlip xmlns:asvg="http://schemas.microsoft.com/office/drawing/2016/SVG/main" r:embed="rId15"/>
                        </a:ext>
                      </a:extLst>
                    </a:blip>
                    <a:stretch>
                      <a:fillRect/>
                    </a:stretch>
                  </pic:blipFill>
                  <pic:spPr>
                    <a:xfrm>
                      <a:off x="0" y="0"/>
                      <a:ext cx="2090924" cy="1980000"/>
                    </a:xfrm>
                    <a:prstGeom prst="rect">
                      <a:avLst/>
                    </a:prstGeom>
                  </pic:spPr>
                </pic:pic>
              </a:graphicData>
            </a:graphic>
          </wp:inline>
        </w:drawing>
      </w:r>
      <w:r>
        <w:rPr>
          <w:noProof/>
        </w:rPr>
        <w:drawing>
          <wp:inline distT="0" distB="0" distL="0" distR="0" wp14:anchorId="259BC6F4" wp14:editId="31B24A16">
            <wp:extent cx="2090924" cy="1980000"/>
            <wp:effectExtent l="0" t="0" r="5080" b="1270"/>
            <wp:docPr id="1765994629"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94629" name="Graphic 1765994629"/>
                    <pic:cNvPicPr/>
                  </pic:nvPicPr>
                  <pic:blipFill>
                    <a:blip r:embed="rId16">
                      <a:extLst>
                        <a:ext uri="{96DAC541-7B7A-43D3-8B79-37D633B846F1}">
                          <asvg:svgBlip xmlns:asvg="http://schemas.microsoft.com/office/drawing/2016/SVG/main" r:embed="rId17"/>
                        </a:ext>
                      </a:extLst>
                    </a:blip>
                    <a:stretch>
                      <a:fillRect/>
                    </a:stretch>
                  </pic:blipFill>
                  <pic:spPr>
                    <a:xfrm>
                      <a:off x="0" y="0"/>
                      <a:ext cx="2090924" cy="1980000"/>
                    </a:xfrm>
                    <a:prstGeom prst="rect">
                      <a:avLst/>
                    </a:prstGeom>
                  </pic:spPr>
                </pic:pic>
              </a:graphicData>
            </a:graphic>
          </wp:inline>
        </w:drawing>
      </w:r>
      <w:r>
        <w:rPr>
          <w:noProof/>
        </w:rPr>
        <w:drawing>
          <wp:inline distT="0" distB="0" distL="0" distR="0" wp14:anchorId="2C41F334" wp14:editId="48516C84">
            <wp:extent cx="2090924" cy="1980000"/>
            <wp:effectExtent l="0" t="0" r="5080" b="1270"/>
            <wp:docPr id="1483424073"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24073" name="Graphic 1483424073"/>
                    <pic:cNvPicPr/>
                  </pic:nvPicPr>
                  <pic:blipFill>
                    <a:blip r:embed="rId18">
                      <a:extLst>
                        <a:ext uri="{96DAC541-7B7A-43D3-8B79-37D633B846F1}">
                          <asvg:svgBlip xmlns:asvg="http://schemas.microsoft.com/office/drawing/2016/SVG/main" r:embed="rId19"/>
                        </a:ext>
                      </a:extLst>
                    </a:blip>
                    <a:stretch>
                      <a:fillRect/>
                    </a:stretch>
                  </pic:blipFill>
                  <pic:spPr>
                    <a:xfrm>
                      <a:off x="0" y="0"/>
                      <a:ext cx="2090924" cy="1980000"/>
                    </a:xfrm>
                    <a:prstGeom prst="rect">
                      <a:avLst/>
                    </a:prstGeom>
                  </pic:spPr>
                </pic:pic>
              </a:graphicData>
            </a:graphic>
          </wp:inline>
        </w:drawing>
      </w:r>
    </w:p>
    <w:p w14:paraId="61EB94A2" w14:textId="00ED220F" w:rsidR="008E109E" w:rsidRDefault="00D1350C" w:rsidP="001F09F3">
      <w:r>
        <w:lastRenderedPageBreak/>
        <w:t>Wir kommen nun zur Analyse der Ausführungszeiten. Abbildung X zeigt, dass die Ausführungszeiten im Laufe der 100 Wiederholungen jeweils sehr konstant sind; wir können also beim Vergleich der Kernels und Mappings mit den Medianwerten arbeiten.</w:t>
      </w:r>
    </w:p>
    <w:p w14:paraId="06CCAD11" w14:textId="1FD083AF" w:rsidR="00D1350C" w:rsidRDefault="00D1350C" w:rsidP="00D1350C">
      <w:pPr>
        <w:ind w:left="-380" w:right="-992"/>
      </w:pPr>
      <w:r>
        <w:rPr>
          <w:noProof/>
        </w:rPr>
        <w:drawing>
          <wp:inline distT="0" distB="0" distL="0" distR="0" wp14:anchorId="1D589C54" wp14:editId="6B720E7E">
            <wp:extent cx="2140840" cy="1980000"/>
            <wp:effectExtent l="0" t="0" r="0" b="1270"/>
            <wp:docPr id="153882424"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2424" name="Graphic 153882424"/>
                    <pic:cNvPicPr/>
                  </pic:nvPicPr>
                  <pic:blipFill>
                    <a:blip r:embed="rId20">
                      <a:extLst>
                        <a:ext uri="{96DAC541-7B7A-43D3-8B79-37D633B846F1}">
                          <asvg:svgBlip xmlns:asvg="http://schemas.microsoft.com/office/drawing/2016/SVG/main" r:embed="rId21"/>
                        </a:ext>
                      </a:extLst>
                    </a:blip>
                    <a:stretch>
                      <a:fillRect/>
                    </a:stretch>
                  </pic:blipFill>
                  <pic:spPr>
                    <a:xfrm>
                      <a:off x="0" y="0"/>
                      <a:ext cx="2140840" cy="1980000"/>
                    </a:xfrm>
                    <a:prstGeom prst="rect">
                      <a:avLst/>
                    </a:prstGeom>
                  </pic:spPr>
                </pic:pic>
              </a:graphicData>
            </a:graphic>
          </wp:inline>
        </w:drawing>
      </w:r>
      <w:r>
        <w:rPr>
          <w:noProof/>
        </w:rPr>
        <w:drawing>
          <wp:inline distT="0" distB="0" distL="0" distR="0" wp14:anchorId="0B911B89" wp14:editId="6C9CA4D7">
            <wp:extent cx="2090924" cy="1980000"/>
            <wp:effectExtent l="0" t="0" r="5080" b="1270"/>
            <wp:docPr id="519918872"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18872" name="Graphic 519918872"/>
                    <pic:cNvPicPr/>
                  </pic:nvPicPr>
                  <pic:blipFill>
                    <a:blip r:embed="rId22">
                      <a:extLst>
                        <a:ext uri="{96DAC541-7B7A-43D3-8B79-37D633B846F1}">
                          <asvg:svgBlip xmlns:asvg="http://schemas.microsoft.com/office/drawing/2016/SVG/main" r:embed="rId23"/>
                        </a:ext>
                      </a:extLst>
                    </a:blip>
                    <a:stretch>
                      <a:fillRect/>
                    </a:stretch>
                  </pic:blipFill>
                  <pic:spPr>
                    <a:xfrm>
                      <a:off x="0" y="0"/>
                      <a:ext cx="2090924" cy="1980000"/>
                    </a:xfrm>
                    <a:prstGeom prst="rect">
                      <a:avLst/>
                    </a:prstGeom>
                  </pic:spPr>
                </pic:pic>
              </a:graphicData>
            </a:graphic>
          </wp:inline>
        </w:drawing>
      </w:r>
      <w:r>
        <w:rPr>
          <w:noProof/>
        </w:rPr>
        <w:drawing>
          <wp:inline distT="0" distB="0" distL="0" distR="0" wp14:anchorId="24107B99" wp14:editId="27625F45">
            <wp:extent cx="2090924" cy="1980000"/>
            <wp:effectExtent l="0" t="0" r="5080" b="1270"/>
            <wp:docPr id="1632050305"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50305" name="Graphic 1632050305"/>
                    <pic:cNvPicPr/>
                  </pic:nvPicPr>
                  <pic:blipFill>
                    <a:blip r:embed="rId24">
                      <a:extLst>
                        <a:ext uri="{96DAC541-7B7A-43D3-8B79-37D633B846F1}">
                          <asvg:svgBlip xmlns:asvg="http://schemas.microsoft.com/office/drawing/2016/SVG/main" r:embed="rId25"/>
                        </a:ext>
                      </a:extLst>
                    </a:blip>
                    <a:stretch>
                      <a:fillRect/>
                    </a:stretch>
                  </pic:blipFill>
                  <pic:spPr>
                    <a:xfrm>
                      <a:off x="0" y="0"/>
                      <a:ext cx="2090924" cy="1980000"/>
                    </a:xfrm>
                    <a:prstGeom prst="rect">
                      <a:avLst/>
                    </a:prstGeom>
                  </pic:spPr>
                </pic:pic>
              </a:graphicData>
            </a:graphic>
          </wp:inline>
        </w:drawing>
      </w:r>
    </w:p>
    <w:p w14:paraId="58238D13" w14:textId="77777777" w:rsidR="00681E5A" w:rsidRDefault="00DA51A5">
      <w:r>
        <w:t>Abbildung X zeigt die Mediane der Ausführungszeiten. Es fällt zweierlei auf.</w:t>
      </w:r>
    </w:p>
    <w:p w14:paraId="3DF19731" w14:textId="5D86B07C" w:rsidR="00681E5A" w:rsidRDefault="00DA51A5">
      <w:r>
        <w:t>Zum einen: Während bei ausschliesslicher Verwendung des globalen Speichers (Kernels atomic_global und atomic_global_stride) das Stride keinen nennenswerten Unterschied macht, führt bei Verwendung von Shared Memory (Kernels atomic_private und atomic_private_stride) der Stride zu einem deutlichen Zeitvorteil.</w:t>
      </w:r>
      <w:r w:rsidR="00681E5A">
        <w:t xml:space="preserve"> Die uns am wahrscheinlichsten scheinende Erklärung </w:t>
      </w:r>
      <w:r w:rsidR="00CD371C">
        <w:t xml:space="preserve">für dieses Verhalten </w:t>
      </w:r>
      <w:r w:rsidR="00681E5A">
        <w:t>ist der verringerte Zugriff auf den globalen Speicher</w:t>
      </w:r>
      <w:r w:rsidR="00AE3C33">
        <w:t xml:space="preserve"> bei der abschliessenden Aggregation</w:t>
      </w:r>
      <w:r w:rsidR="00681E5A">
        <w:t xml:space="preserve"> durch die niedrigere Anzahl an Blöcken </w:t>
      </w:r>
      <w:r w:rsidR="00AE0A3A">
        <w:t>(</w:t>
      </w:r>
      <m:oMath>
        <m:d>
          <m:dPr>
            <m:ctrlPr>
              <w:rPr>
                <w:rFonts w:ascii="Cambria Math" w:hAnsi="Cambria Math"/>
                <w:i/>
              </w:rPr>
            </m:ctrlPr>
          </m:dPr>
          <m:e>
            <m:r>
              <w:rPr>
                <w:rFonts w:ascii="Cambria Math" w:hAnsi="Cambria Math"/>
              </w:rPr>
              <m:t>10532866+255</m:t>
            </m:r>
          </m:e>
        </m:d>
        <m:r>
          <w:rPr>
            <w:rFonts w:ascii="Cambria Math" w:hAnsi="Cambria Math"/>
          </w:rPr>
          <m:t>÷256=41145</m:t>
        </m:r>
      </m:oMath>
      <w:r w:rsidR="00AE0A3A">
        <w:t xml:space="preserve"> Blöcke ohne Stride vs. 1024 Blöcke mit Stride).</w:t>
      </w:r>
    </w:p>
    <w:p w14:paraId="65799113" w14:textId="6DFA7F46" w:rsidR="00D1350C" w:rsidRDefault="00DA51A5">
      <w:r>
        <w:t>Zum anderen: Bei ausschliesslicher Verwendung globalen Speichers</w:t>
      </w:r>
      <w:r w:rsidR="00681E5A">
        <w:t xml:space="preserve"> führt eine höhere Anzahl von Bins zu einem Zeitvorteil. Dieser Effekt ist bei Verwendung von Shared Memory nicht zu sehen. Eine mögliche Erklärung wäre, dass bei einer höheren Anzahl von Bins seltener Kollisionen auftreten, d.h. verschiedene Threads gleichzeitig denselben Bin hochzählen möchten. Bei Verwendung von Shared Memory treten solche Kollisionen prinzipbedingt seltener auf.</w:t>
      </w:r>
    </w:p>
    <w:p w14:paraId="54D9C0D1" w14:textId="03CF483E" w:rsidR="00DA51A5" w:rsidRDefault="00DA51A5" w:rsidP="00DA51A5">
      <w:pPr>
        <w:ind w:left="-380" w:right="-992"/>
      </w:pPr>
      <w:r>
        <w:rPr>
          <w:noProof/>
        </w:rPr>
        <w:drawing>
          <wp:inline distT="0" distB="0" distL="0" distR="0" wp14:anchorId="01D46727" wp14:editId="7717742C">
            <wp:extent cx="2061131" cy="2808000"/>
            <wp:effectExtent l="0" t="0" r="0" b="0"/>
            <wp:docPr id="1055469586"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69586" name="Graphic 1055469586"/>
                    <pic:cNvPicPr/>
                  </pic:nvPicPr>
                  <pic:blipFill>
                    <a:blip r:embed="rId26">
                      <a:extLst>
                        <a:ext uri="{96DAC541-7B7A-43D3-8B79-37D633B846F1}">
                          <asvg:svgBlip xmlns:asvg="http://schemas.microsoft.com/office/drawing/2016/SVG/main" r:embed="rId27"/>
                        </a:ext>
                      </a:extLst>
                    </a:blip>
                    <a:stretch>
                      <a:fillRect/>
                    </a:stretch>
                  </pic:blipFill>
                  <pic:spPr>
                    <a:xfrm>
                      <a:off x="0" y="0"/>
                      <a:ext cx="2061131" cy="2808000"/>
                    </a:xfrm>
                    <a:prstGeom prst="rect">
                      <a:avLst/>
                    </a:prstGeom>
                  </pic:spPr>
                </pic:pic>
              </a:graphicData>
            </a:graphic>
          </wp:inline>
        </w:drawing>
      </w:r>
      <w:r>
        <w:rPr>
          <w:noProof/>
        </w:rPr>
        <w:drawing>
          <wp:inline distT="0" distB="0" distL="0" distR="0" wp14:anchorId="421324F3" wp14:editId="35F044B5">
            <wp:extent cx="2009022" cy="2808000"/>
            <wp:effectExtent l="0" t="0" r="0" b="0"/>
            <wp:docPr id="812721215"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21215" name="Graphic 812721215"/>
                    <pic:cNvPicPr/>
                  </pic:nvPicPr>
                  <pic:blipFill>
                    <a:blip r:embed="rId28">
                      <a:extLst>
                        <a:ext uri="{96DAC541-7B7A-43D3-8B79-37D633B846F1}">
                          <asvg:svgBlip xmlns:asvg="http://schemas.microsoft.com/office/drawing/2016/SVG/main" r:embed="rId29"/>
                        </a:ext>
                      </a:extLst>
                    </a:blip>
                    <a:stretch>
                      <a:fillRect/>
                    </a:stretch>
                  </pic:blipFill>
                  <pic:spPr>
                    <a:xfrm>
                      <a:off x="0" y="0"/>
                      <a:ext cx="2009022" cy="2808000"/>
                    </a:xfrm>
                    <a:prstGeom prst="rect">
                      <a:avLst/>
                    </a:prstGeom>
                  </pic:spPr>
                </pic:pic>
              </a:graphicData>
            </a:graphic>
          </wp:inline>
        </w:drawing>
      </w:r>
      <w:r>
        <w:rPr>
          <w:noProof/>
        </w:rPr>
        <w:drawing>
          <wp:inline distT="0" distB="0" distL="0" distR="0" wp14:anchorId="537D6062" wp14:editId="5F0E16AD">
            <wp:extent cx="2009022" cy="2808000"/>
            <wp:effectExtent l="0" t="0" r="0" b="0"/>
            <wp:docPr id="1488803841"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03841" name="Graphic 1488803841"/>
                    <pic:cNvPicPr/>
                  </pic:nvPicPr>
                  <pic:blipFill>
                    <a:blip r:embed="rId30">
                      <a:extLst>
                        <a:ext uri="{96DAC541-7B7A-43D3-8B79-37D633B846F1}">
                          <asvg:svgBlip xmlns:asvg="http://schemas.microsoft.com/office/drawing/2016/SVG/main" r:embed="rId31"/>
                        </a:ext>
                      </a:extLst>
                    </a:blip>
                    <a:stretch>
                      <a:fillRect/>
                    </a:stretch>
                  </pic:blipFill>
                  <pic:spPr>
                    <a:xfrm>
                      <a:off x="0" y="0"/>
                      <a:ext cx="2009022" cy="2808000"/>
                    </a:xfrm>
                    <a:prstGeom prst="rect">
                      <a:avLst/>
                    </a:prstGeom>
                  </pic:spPr>
                </pic:pic>
              </a:graphicData>
            </a:graphic>
          </wp:inline>
        </w:drawing>
      </w:r>
    </w:p>
    <w:p w14:paraId="2D632C71" w14:textId="45C03531" w:rsidR="00DA51A5" w:rsidRDefault="004970EA">
      <w:r>
        <w:t>Die Tabellen XXa und XXb zeigen den Speedup im Vergleich zum Kernel atomic_global für 128 bzw. 27 Bins. Tabelle YY zeigt den Faktor, um den die Ausführungszeit bei 27 Bins gegenüber 128 Bins höher ist.</w:t>
      </w:r>
    </w:p>
    <w:p w14:paraId="04F89E94" w14:textId="77777777" w:rsidR="00490D7D" w:rsidRDefault="00490D7D"/>
    <w:p w14:paraId="5084F5D8" w14:textId="60D6101D" w:rsidR="00490D7D" w:rsidRDefault="00490D7D">
      <w:r>
        <w:br w:type="page"/>
      </w:r>
    </w:p>
    <w:p w14:paraId="0F351F26" w14:textId="77777777" w:rsidR="00490D7D" w:rsidRDefault="00490D7D"/>
    <w:tbl>
      <w:tblPr>
        <w:tblW w:w="9198" w:type="dxa"/>
        <w:tblLook w:val="04A0" w:firstRow="1" w:lastRow="0" w:firstColumn="1" w:lastColumn="0" w:noHBand="0" w:noVBand="1"/>
      </w:tblPr>
      <w:tblGrid>
        <w:gridCol w:w="1583"/>
        <w:gridCol w:w="1583"/>
        <w:gridCol w:w="2165"/>
        <w:gridCol w:w="1641"/>
        <w:gridCol w:w="2226"/>
      </w:tblGrid>
      <w:tr w:rsidR="00490D7D" w:rsidRPr="00490D7D" w14:paraId="5BB7FE05" w14:textId="77777777" w:rsidTr="00DD2E22">
        <w:tc>
          <w:tcPr>
            <w:tcW w:w="1583" w:type="dxa"/>
          </w:tcPr>
          <w:p w14:paraId="481E5BAF" w14:textId="77777777" w:rsidR="00490D7D" w:rsidRPr="00490D7D" w:rsidRDefault="00490D7D" w:rsidP="00490D7D">
            <w:pPr>
              <w:spacing w:after="0"/>
              <w:rPr>
                <w:sz w:val="16"/>
                <w:szCs w:val="16"/>
              </w:rPr>
            </w:pPr>
          </w:p>
        </w:tc>
        <w:tc>
          <w:tcPr>
            <w:tcW w:w="7615" w:type="dxa"/>
            <w:gridSpan w:val="4"/>
          </w:tcPr>
          <w:p w14:paraId="3EDDBD67" w14:textId="5C527679" w:rsidR="00490D7D" w:rsidRPr="00490D7D" w:rsidRDefault="00725E8B" w:rsidP="00490D7D">
            <w:pPr>
              <w:spacing w:after="0"/>
              <w:jc w:val="center"/>
              <w:rPr>
                <w:sz w:val="16"/>
                <w:szCs w:val="16"/>
              </w:rPr>
            </w:pPr>
            <w:r>
              <w:rPr>
                <w:sz w:val="16"/>
                <w:szCs w:val="16"/>
              </w:rPr>
              <w:t xml:space="preserve">Speedup gegenüber atomic_global, </w:t>
            </w:r>
            <w:r w:rsidR="00490D7D">
              <w:rPr>
                <w:sz w:val="16"/>
                <w:szCs w:val="16"/>
              </w:rPr>
              <w:t>128 Bins</w:t>
            </w:r>
          </w:p>
        </w:tc>
      </w:tr>
      <w:tr w:rsidR="00490D7D" w:rsidRPr="00490D7D" w14:paraId="1AB65B37" w14:textId="77777777" w:rsidTr="00264628">
        <w:tc>
          <w:tcPr>
            <w:tcW w:w="1583" w:type="dxa"/>
          </w:tcPr>
          <w:p w14:paraId="6323F7A6" w14:textId="77777777" w:rsidR="00490D7D" w:rsidRPr="00490D7D" w:rsidRDefault="00490D7D" w:rsidP="00264628">
            <w:pPr>
              <w:spacing w:after="0"/>
              <w:rPr>
                <w:sz w:val="16"/>
                <w:szCs w:val="16"/>
              </w:rPr>
            </w:pPr>
            <w:r>
              <w:rPr>
                <w:sz w:val="16"/>
                <w:szCs w:val="16"/>
              </w:rPr>
              <w:t>Device</w:t>
            </w:r>
          </w:p>
        </w:tc>
        <w:tc>
          <w:tcPr>
            <w:tcW w:w="1583" w:type="dxa"/>
          </w:tcPr>
          <w:p w14:paraId="75E0749E" w14:textId="77777777" w:rsidR="00490D7D" w:rsidRPr="00490D7D" w:rsidRDefault="00490D7D" w:rsidP="00264628">
            <w:pPr>
              <w:spacing w:after="0"/>
              <w:jc w:val="right"/>
              <w:rPr>
                <w:sz w:val="16"/>
                <w:szCs w:val="16"/>
              </w:rPr>
            </w:pPr>
            <w:r w:rsidRPr="00490D7D">
              <w:rPr>
                <w:sz w:val="16"/>
                <w:szCs w:val="16"/>
              </w:rPr>
              <w:t>atomic_global</w:t>
            </w:r>
          </w:p>
        </w:tc>
        <w:tc>
          <w:tcPr>
            <w:tcW w:w="2165" w:type="dxa"/>
          </w:tcPr>
          <w:p w14:paraId="3EE6BF05" w14:textId="77777777" w:rsidR="00490D7D" w:rsidRPr="00490D7D" w:rsidRDefault="00490D7D" w:rsidP="00264628">
            <w:pPr>
              <w:spacing w:after="0"/>
              <w:jc w:val="right"/>
              <w:rPr>
                <w:sz w:val="16"/>
                <w:szCs w:val="16"/>
              </w:rPr>
            </w:pPr>
            <w:r w:rsidRPr="00490D7D">
              <w:rPr>
                <w:sz w:val="16"/>
                <w:szCs w:val="16"/>
              </w:rPr>
              <w:t>atomic_global_stride</w:t>
            </w:r>
          </w:p>
        </w:tc>
        <w:tc>
          <w:tcPr>
            <w:tcW w:w="1641" w:type="dxa"/>
          </w:tcPr>
          <w:p w14:paraId="353AF2C4" w14:textId="77777777" w:rsidR="00490D7D" w:rsidRPr="00490D7D" w:rsidRDefault="00490D7D" w:rsidP="00264628">
            <w:pPr>
              <w:spacing w:after="0"/>
              <w:jc w:val="right"/>
              <w:rPr>
                <w:sz w:val="16"/>
                <w:szCs w:val="16"/>
              </w:rPr>
            </w:pPr>
            <w:r w:rsidRPr="00490D7D">
              <w:rPr>
                <w:sz w:val="16"/>
                <w:szCs w:val="16"/>
              </w:rPr>
              <w:t>atomic_private</w:t>
            </w:r>
          </w:p>
        </w:tc>
        <w:tc>
          <w:tcPr>
            <w:tcW w:w="2226" w:type="dxa"/>
          </w:tcPr>
          <w:p w14:paraId="31801BC6" w14:textId="77777777" w:rsidR="00490D7D" w:rsidRPr="00490D7D" w:rsidRDefault="00490D7D" w:rsidP="00264628">
            <w:pPr>
              <w:spacing w:after="0"/>
              <w:jc w:val="right"/>
              <w:rPr>
                <w:sz w:val="16"/>
                <w:szCs w:val="16"/>
              </w:rPr>
            </w:pPr>
            <w:r w:rsidRPr="00490D7D">
              <w:rPr>
                <w:sz w:val="16"/>
                <w:szCs w:val="16"/>
              </w:rPr>
              <w:t>atomic_private_stride</w:t>
            </w:r>
          </w:p>
        </w:tc>
      </w:tr>
      <w:tr w:rsidR="00490D7D" w:rsidRPr="00490D7D" w14:paraId="686DF36A" w14:textId="77777777" w:rsidTr="00490D7D">
        <w:tc>
          <w:tcPr>
            <w:tcW w:w="1583" w:type="dxa"/>
          </w:tcPr>
          <w:p w14:paraId="676ED5DE" w14:textId="65E026BA" w:rsidR="00490D7D" w:rsidRPr="00490D7D" w:rsidRDefault="00490D7D" w:rsidP="00490D7D">
            <w:pPr>
              <w:spacing w:after="0"/>
              <w:rPr>
                <w:sz w:val="16"/>
                <w:szCs w:val="16"/>
              </w:rPr>
            </w:pPr>
            <w:r w:rsidRPr="00490D7D">
              <w:rPr>
                <w:sz w:val="16"/>
                <w:szCs w:val="16"/>
              </w:rPr>
              <w:t>Xavier NX</w:t>
            </w:r>
          </w:p>
        </w:tc>
        <w:tc>
          <w:tcPr>
            <w:tcW w:w="1583" w:type="dxa"/>
          </w:tcPr>
          <w:p w14:paraId="4B8A1260" w14:textId="68F0580D" w:rsidR="00490D7D" w:rsidRPr="00490D7D" w:rsidRDefault="00490D7D" w:rsidP="00490D7D">
            <w:pPr>
              <w:spacing w:after="0"/>
              <w:jc w:val="right"/>
              <w:rPr>
                <w:sz w:val="16"/>
                <w:szCs w:val="16"/>
              </w:rPr>
            </w:pPr>
            <w:r w:rsidRPr="00490D7D">
              <w:rPr>
                <w:sz w:val="16"/>
                <w:szCs w:val="16"/>
              </w:rPr>
              <w:t>1.00</w:t>
            </w:r>
          </w:p>
        </w:tc>
        <w:tc>
          <w:tcPr>
            <w:tcW w:w="2165" w:type="dxa"/>
          </w:tcPr>
          <w:p w14:paraId="0AEFC6B8" w14:textId="77777777" w:rsidR="00490D7D" w:rsidRPr="00490D7D" w:rsidRDefault="00490D7D" w:rsidP="00490D7D">
            <w:pPr>
              <w:spacing w:after="0"/>
              <w:jc w:val="right"/>
              <w:rPr>
                <w:sz w:val="16"/>
                <w:szCs w:val="16"/>
              </w:rPr>
            </w:pPr>
            <w:r w:rsidRPr="00490D7D">
              <w:rPr>
                <w:sz w:val="16"/>
                <w:szCs w:val="16"/>
              </w:rPr>
              <w:t>1.02</w:t>
            </w:r>
          </w:p>
        </w:tc>
        <w:tc>
          <w:tcPr>
            <w:tcW w:w="1641" w:type="dxa"/>
          </w:tcPr>
          <w:p w14:paraId="2BA72C27" w14:textId="77777777" w:rsidR="00490D7D" w:rsidRPr="00490D7D" w:rsidRDefault="00490D7D" w:rsidP="00490D7D">
            <w:pPr>
              <w:spacing w:after="0"/>
              <w:jc w:val="right"/>
              <w:rPr>
                <w:sz w:val="16"/>
                <w:szCs w:val="16"/>
              </w:rPr>
            </w:pPr>
            <w:r w:rsidRPr="00490D7D">
              <w:rPr>
                <w:sz w:val="16"/>
                <w:szCs w:val="16"/>
              </w:rPr>
              <w:t>4.62</w:t>
            </w:r>
          </w:p>
        </w:tc>
        <w:tc>
          <w:tcPr>
            <w:tcW w:w="2226" w:type="dxa"/>
          </w:tcPr>
          <w:p w14:paraId="4755AD8F" w14:textId="77777777" w:rsidR="00490D7D" w:rsidRPr="00490D7D" w:rsidRDefault="00490D7D" w:rsidP="00490D7D">
            <w:pPr>
              <w:spacing w:after="0"/>
              <w:jc w:val="right"/>
              <w:rPr>
                <w:sz w:val="16"/>
                <w:szCs w:val="16"/>
              </w:rPr>
            </w:pPr>
            <w:r w:rsidRPr="00490D7D">
              <w:rPr>
                <w:sz w:val="16"/>
                <w:szCs w:val="16"/>
              </w:rPr>
              <w:t>9.08</w:t>
            </w:r>
          </w:p>
        </w:tc>
      </w:tr>
      <w:tr w:rsidR="00490D7D" w:rsidRPr="00490D7D" w14:paraId="6401B338" w14:textId="77777777" w:rsidTr="00490D7D">
        <w:tc>
          <w:tcPr>
            <w:tcW w:w="1583" w:type="dxa"/>
          </w:tcPr>
          <w:p w14:paraId="4BE4BEAE" w14:textId="633A91BF" w:rsidR="00490D7D" w:rsidRPr="00490D7D" w:rsidRDefault="00490D7D" w:rsidP="00490D7D">
            <w:pPr>
              <w:spacing w:after="0"/>
              <w:rPr>
                <w:sz w:val="16"/>
                <w:szCs w:val="16"/>
              </w:rPr>
            </w:pPr>
            <w:r w:rsidRPr="00490D7D">
              <w:rPr>
                <w:sz w:val="16"/>
                <w:szCs w:val="16"/>
              </w:rPr>
              <w:t>Tesla V100</w:t>
            </w:r>
          </w:p>
        </w:tc>
        <w:tc>
          <w:tcPr>
            <w:tcW w:w="1583" w:type="dxa"/>
          </w:tcPr>
          <w:p w14:paraId="354C0408" w14:textId="220F9C1D" w:rsidR="00490D7D" w:rsidRPr="00490D7D" w:rsidRDefault="00490D7D" w:rsidP="00490D7D">
            <w:pPr>
              <w:spacing w:after="0"/>
              <w:jc w:val="right"/>
              <w:rPr>
                <w:sz w:val="16"/>
                <w:szCs w:val="16"/>
              </w:rPr>
            </w:pPr>
            <w:r w:rsidRPr="00490D7D">
              <w:rPr>
                <w:sz w:val="16"/>
                <w:szCs w:val="16"/>
              </w:rPr>
              <w:t>1.00</w:t>
            </w:r>
          </w:p>
        </w:tc>
        <w:tc>
          <w:tcPr>
            <w:tcW w:w="2165" w:type="dxa"/>
          </w:tcPr>
          <w:p w14:paraId="404380E5" w14:textId="77777777" w:rsidR="00490D7D" w:rsidRPr="00490D7D" w:rsidRDefault="00490D7D" w:rsidP="00490D7D">
            <w:pPr>
              <w:spacing w:after="0"/>
              <w:jc w:val="right"/>
              <w:rPr>
                <w:sz w:val="16"/>
                <w:szCs w:val="16"/>
              </w:rPr>
            </w:pPr>
            <w:r w:rsidRPr="00490D7D">
              <w:rPr>
                <w:sz w:val="16"/>
                <w:szCs w:val="16"/>
              </w:rPr>
              <w:t>1.00</w:t>
            </w:r>
          </w:p>
        </w:tc>
        <w:tc>
          <w:tcPr>
            <w:tcW w:w="1641" w:type="dxa"/>
          </w:tcPr>
          <w:p w14:paraId="78B4B0CC" w14:textId="77777777" w:rsidR="00490D7D" w:rsidRPr="00490D7D" w:rsidRDefault="00490D7D" w:rsidP="00490D7D">
            <w:pPr>
              <w:spacing w:after="0"/>
              <w:jc w:val="right"/>
              <w:rPr>
                <w:sz w:val="16"/>
                <w:szCs w:val="16"/>
              </w:rPr>
            </w:pPr>
            <w:r w:rsidRPr="00490D7D">
              <w:rPr>
                <w:sz w:val="16"/>
                <w:szCs w:val="16"/>
              </w:rPr>
              <w:t>10.49</w:t>
            </w:r>
          </w:p>
        </w:tc>
        <w:tc>
          <w:tcPr>
            <w:tcW w:w="2226" w:type="dxa"/>
          </w:tcPr>
          <w:p w14:paraId="46EF799F" w14:textId="77777777" w:rsidR="00490D7D" w:rsidRPr="00490D7D" w:rsidRDefault="00490D7D" w:rsidP="00490D7D">
            <w:pPr>
              <w:spacing w:after="0"/>
              <w:jc w:val="right"/>
              <w:rPr>
                <w:sz w:val="16"/>
                <w:szCs w:val="16"/>
              </w:rPr>
            </w:pPr>
            <w:r w:rsidRPr="00490D7D">
              <w:rPr>
                <w:sz w:val="16"/>
                <w:szCs w:val="16"/>
              </w:rPr>
              <w:t>47.53</w:t>
            </w:r>
          </w:p>
        </w:tc>
      </w:tr>
      <w:tr w:rsidR="00490D7D" w:rsidRPr="00490D7D" w14:paraId="2E3EA46F" w14:textId="77777777" w:rsidTr="00490D7D">
        <w:tc>
          <w:tcPr>
            <w:tcW w:w="1583" w:type="dxa"/>
          </w:tcPr>
          <w:p w14:paraId="77FB0E7F" w14:textId="58F646F8" w:rsidR="00490D7D" w:rsidRPr="00490D7D" w:rsidRDefault="00490D7D" w:rsidP="00490D7D">
            <w:pPr>
              <w:spacing w:after="0"/>
              <w:rPr>
                <w:sz w:val="16"/>
                <w:szCs w:val="16"/>
              </w:rPr>
            </w:pPr>
            <w:r w:rsidRPr="00490D7D">
              <w:rPr>
                <w:sz w:val="16"/>
                <w:szCs w:val="16"/>
              </w:rPr>
              <w:t>Radeon RX 6800 XT</w:t>
            </w:r>
          </w:p>
        </w:tc>
        <w:tc>
          <w:tcPr>
            <w:tcW w:w="1583" w:type="dxa"/>
          </w:tcPr>
          <w:p w14:paraId="6E95758F" w14:textId="2173F141" w:rsidR="00490D7D" w:rsidRPr="00490D7D" w:rsidRDefault="00490D7D" w:rsidP="00490D7D">
            <w:pPr>
              <w:spacing w:after="0"/>
              <w:jc w:val="right"/>
              <w:rPr>
                <w:sz w:val="16"/>
                <w:szCs w:val="16"/>
              </w:rPr>
            </w:pPr>
            <w:r w:rsidRPr="00490D7D">
              <w:rPr>
                <w:sz w:val="16"/>
                <w:szCs w:val="16"/>
              </w:rPr>
              <w:t>1.00</w:t>
            </w:r>
          </w:p>
        </w:tc>
        <w:tc>
          <w:tcPr>
            <w:tcW w:w="2165" w:type="dxa"/>
          </w:tcPr>
          <w:p w14:paraId="76CBEB54" w14:textId="77777777" w:rsidR="00490D7D" w:rsidRPr="00490D7D" w:rsidRDefault="00490D7D" w:rsidP="00490D7D">
            <w:pPr>
              <w:spacing w:after="0"/>
              <w:jc w:val="right"/>
              <w:rPr>
                <w:sz w:val="16"/>
                <w:szCs w:val="16"/>
              </w:rPr>
            </w:pPr>
            <w:r w:rsidRPr="00490D7D">
              <w:rPr>
                <w:sz w:val="16"/>
                <w:szCs w:val="16"/>
              </w:rPr>
              <w:t>0.99</w:t>
            </w:r>
          </w:p>
        </w:tc>
        <w:tc>
          <w:tcPr>
            <w:tcW w:w="1641" w:type="dxa"/>
          </w:tcPr>
          <w:p w14:paraId="080FE370" w14:textId="77777777" w:rsidR="00490D7D" w:rsidRPr="00490D7D" w:rsidRDefault="00490D7D" w:rsidP="00490D7D">
            <w:pPr>
              <w:spacing w:after="0"/>
              <w:jc w:val="right"/>
              <w:rPr>
                <w:sz w:val="16"/>
                <w:szCs w:val="16"/>
              </w:rPr>
            </w:pPr>
            <w:r w:rsidRPr="00490D7D">
              <w:rPr>
                <w:sz w:val="16"/>
                <w:szCs w:val="16"/>
              </w:rPr>
              <w:t>9.01</w:t>
            </w:r>
          </w:p>
        </w:tc>
        <w:tc>
          <w:tcPr>
            <w:tcW w:w="2226" w:type="dxa"/>
          </w:tcPr>
          <w:p w14:paraId="64950525" w14:textId="77777777" w:rsidR="00490D7D" w:rsidRPr="00490D7D" w:rsidRDefault="00490D7D" w:rsidP="00490D7D">
            <w:pPr>
              <w:spacing w:after="0"/>
              <w:jc w:val="right"/>
              <w:rPr>
                <w:sz w:val="16"/>
                <w:szCs w:val="16"/>
              </w:rPr>
            </w:pPr>
            <w:r w:rsidRPr="00490D7D">
              <w:rPr>
                <w:sz w:val="16"/>
                <w:szCs w:val="16"/>
              </w:rPr>
              <w:t>15.37</w:t>
            </w:r>
          </w:p>
        </w:tc>
      </w:tr>
    </w:tbl>
    <w:p w14:paraId="24592B72" w14:textId="77777777" w:rsidR="004970EA" w:rsidRDefault="004970EA"/>
    <w:tbl>
      <w:tblPr>
        <w:tblW w:w="9198" w:type="dxa"/>
        <w:tblLook w:val="04A0" w:firstRow="1" w:lastRow="0" w:firstColumn="1" w:lastColumn="0" w:noHBand="0" w:noVBand="1"/>
      </w:tblPr>
      <w:tblGrid>
        <w:gridCol w:w="1583"/>
        <w:gridCol w:w="1583"/>
        <w:gridCol w:w="2165"/>
        <w:gridCol w:w="1641"/>
        <w:gridCol w:w="2226"/>
      </w:tblGrid>
      <w:tr w:rsidR="00490D7D" w:rsidRPr="00490D7D" w14:paraId="4C534ABE" w14:textId="77777777" w:rsidTr="00490D7D">
        <w:tc>
          <w:tcPr>
            <w:tcW w:w="1583" w:type="dxa"/>
          </w:tcPr>
          <w:p w14:paraId="0FA6C9E3" w14:textId="77777777" w:rsidR="00490D7D" w:rsidRPr="00490D7D" w:rsidRDefault="00490D7D" w:rsidP="00264628">
            <w:pPr>
              <w:spacing w:after="0"/>
              <w:rPr>
                <w:sz w:val="16"/>
                <w:szCs w:val="16"/>
              </w:rPr>
            </w:pPr>
          </w:p>
        </w:tc>
        <w:tc>
          <w:tcPr>
            <w:tcW w:w="7615" w:type="dxa"/>
            <w:gridSpan w:val="4"/>
          </w:tcPr>
          <w:p w14:paraId="0C9BB3F4" w14:textId="0E822AC6" w:rsidR="00490D7D" w:rsidRPr="00490D7D" w:rsidRDefault="00725E8B" w:rsidP="00264628">
            <w:pPr>
              <w:spacing w:after="0"/>
              <w:jc w:val="center"/>
              <w:rPr>
                <w:sz w:val="16"/>
                <w:szCs w:val="16"/>
              </w:rPr>
            </w:pPr>
            <w:r>
              <w:rPr>
                <w:sz w:val="16"/>
                <w:szCs w:val="16"/>
              </w:rPr>
              <w:t xml:space="preserve">Speedup gegenüber atomic_global, </w:t>
            </w:r>
            <w:r w:rsidR="00490D7D">
              <w:rPr>
                <w:sz w:val="16"/>
                <w:szCs w:val="16"/>
              </w:rPr>
              <w:t>27 Bins</w:t>
            </w:r>
          </w:p>
        </w:tc>
      </w:tr>
      <w:tr w:rsidR="00490D7D" w:rsidRPr="00490D7D" w14:paraId="542BFD67" w14:textId="77777777" w:rsidTr="00490D7D">
        <w:tc>
          <w:tcPr>
            <w:tcW w:w="1583" w:type="dxa"/>
          </w:tcPr>
          <w:p w14:paraId="32673038" w14:textId="77777777" w:rsidR="00490D7D" w:rsidRPr="00490D7D" w:rsidRDefault="00490D7D" w:rsidP="00264628">
            <w:pPr>
              <w:spacing w:after="0"/>
              <w:rPr>
                <w:sz w:val="16"/>
                <w:szCs w:val="16"/>
              </w:rPr>
            </w:pPr>
            <w:r>
              <w:rPr>
                <w:sz w:val="16"/>
                <w:szCs w:val="16"/>
              </w:rPr>
              <w:t>Device</w:t>
            </w:r>
          </w:p>
        </w:tc>
        <w:tc>
          <w:tcPr>
            <w:tcW w:w="1583" w:type="dxa"/>
          </w:tcPr>
          <w:p w14:paraId="3BB19BFA" w14:textId="77777777" w:rsidR="00490D7D" w:rsidRPr="00490D7D" w:rsidRDefault="00490D7D" w:rsidP="00264628">
            <w:pPr>
              <w:spacing w:after="0"/>
              <w:jc w:val="right"/>
              <w:rPr>
                <w:sz w:val="16"/>
                <w:szCs w:val="16"/>
              </w:rPr>
            </w:pPr>
            <w:r w:rsidRPr="00490D7D">
              <w:rPr>
                <w:sz w:val="16"/>
                <w:szCs w:val="16"/>
              </w:rPr>
              <w:t>atomic_global</w:t>
            </w:r>
          </w:p>
        </w:tc>
        <w:tc>
          <w:tcPr>
            <w:tcW w:w="2165" w:type="dxa"/>
          </w:tcPr>
          <w:p w14:paraId="27B9922D" w14:textId="77777777" w:rsidR="00490D7D" w:rsidRPr="00490D7D" w:rsidRDefault="00490D7D" w:rsidP="00264628">
            <w:pPr>
              <w:spacing w:after="0"/>
              <w:jc w:val="right"/>
              <w:rPr>
                <w:sz w:val="16"/>
                <w:szCs w:val="16"/>
              </w:rPr>
            </w:pPr>
            <w:r w:rsidRPr="00490D7D">
              <w:rPr>
                <w:sz w:val="16"/>
                <w:szCs w:val="16"/>
              </w:rPr>
              <w:t>atomic_global_stride</w:t>
            </w:r>
          </w:p>
        </w:tc>
        <w:tc>
          <w:tcPr>
            <w:tcW w:w="1641" w:type="dxa"/>
          </w:tcPr>
          <w:p w14:paraId="15297F59" w14:textId="77777777" w:rsidR="00490D7D" w:rsidRPr="00490D7D" w:rsidRDefault="00490D7D" w:rsidP="00264628">
            <w:pPr>
              <w:spacing w:after="0"/>
              <w:jc w:val="right"/>
              <w:rPr>
                <w:sz w:val="16"/>
                <w:szCs w:val="16"/>
              </w:rPr>
            </w:pPr>
            <w:r w:rsidRPr="00490D7D">
              <w:rPr>
                <w:sz w:val="16"/>
                <w:szCs w:val="16"/>
              </w:rPr>
              <w:t>atomic_private</w:t>
            </w:r>
          </w:p>
        </w:tc>
        <w:tc>
          <w:tcPr>
            <w:tcW w:w="2226" w:type="dxa"/>
          </w:tcPr>
          <w:p w14:paraId="7407393E" w14:textId="77777777" w:rsidR="00490D7D" w:rsidRPr="00490D7D" w:rsidRDefault="00490D7D" w:rsidP="00264628">
            <w:pPr>
              <w:spacing w:after="0"/>
              <w:jc w:val="right"/>
              <w:rPr>
                <w:sz w:val="16"/>
                <w:szCs w:val="16"/>
              </w:rPr>
            </w:pPr>
            <w:r w:rsidRPr="00490D7D">
              <w:rPr>
                <w:sz w:val="16"/>
                <w:szCs w:val="16"/>
              </w:rPr>
              <w:t>atomic_private_stride</w:t>
            </w:r>
          </w:p>
        </w:tc>
      </w:tr>
      <w:tr w:rsidR="00490D7D" w:rsidRPr="00490D7D" w14:paraId="062BBB84" w14:textId="77777777" w:rsidTr="00264628">
        <w:tc>
          <w:tcPr>
            <w:tcW w:w="1583" w:type="dxa"/>
          </w:tcPr>
          <w:p w14:paraId="70711346" w14:textId="77777777" w:rsidR="00490D7D" w:rsidRPr="00490D7D" w:rsidRDefault="00490D7D" w:rsidP="00490D7D">
            <w:pPr>
              <w:spacing w:after="0"/>
              <w:rPr>
                <w:sz w:val="16"/>
                <w:szCs w:val="16"/>
              </w:rPr>
            </w:pPr>
            <w:r w:rsidRPr="00490D7D">
              <w:rPr>
                <w:sz w:val="16"/>
                <w:szCs w:val="16"/>
              </w:rPr>
              <w:t>Xavier NX</w:t>
            </w:r>
          </w:p>
        </w:tc>
        <w:tc>
          <w:tcPr>
            <w:tcW w:w="1583" w:type="dxa"/>
          </w:tcPr>
          <w:p w14:paraId="3CFD6A8D" w14:textId="66BAEADB" w:rsidR="00490D7D" w:rsidRPr="00490D7D" w:rsidRDefault="00490D7D" w:rsidP="00490D7D">
            <w:pPr>
              <w:spacing w:after="0"/>
              <w:jc w:val="right"/>
              <w:rPr>
                <w:sz w:val="16"/>
                <w:szCs w:val="16"/>
              </w:rPr>
            </w:pPr>
            <w:r w:rsidRPr="00490D7D">
              <w:rPr>
                <w:sz w:val="16"/>
                <w:szCs w:val="16"/>
              </w:rPr>
              <w:t>1.00</w:t>
            </w:r>
          </w:p>
        </w:tc>
        <w:tc>
          <w:tcPr>
            <w:tcW w:w="2165" w:type="dxa"/>
          </w:tcPr>
          <w:p w14:paraId="60ED8274" w14:textId="047B5B79" w:rsidR="00490D7D" w:rsidRPr="00490D7D" w:rsidRDefault="00490D7D" w:rsidP="00490D7D">
            <w:pPr>
              <w:spacing w:after="0"/>
              <w:jc w:val="right"/>
              <w:rPr>
                <w:sz w:val="16"/>
                <w:szCs w:val="16"/>
              </w:rPr>
            </w:pPr>
            <w:r w:rsidRPr="00490D7D">
              <w:rPr>
                <w:sz w:val="16"/>
                <w:szCs w:val="16"/>
              </w:rPr>
              <w:t>1.00</w:t>
            </w:r>
          </w:p>
        </w:tc>
        <w:tc>
          <w:tcPr>
            <w:tcW w:w="1641" w:type="dxa"/>
          </w:tcPr>
          <w:p w14:paraId="12B2972D" w14:textId="067696CD" w:rsidR="00490D7D" w:rsidRPr="00490D7D" w:rsidRDefault="00490D7D" w:rsidP="00490D7D">
            <w:pPr>
              <w:spacing w:after="0"/>
              <w:jc w:val="right"/>
              <w:rPr>
                <w:sz w:val="16"/>
                <w:szCs w:val="16"/>
              </w:rPr>
            </w:pPr>
            <w:r w:rsidRPr="00490D7D">
              <w:rPr>
                <w:sz w:val="16"/>
                <w:szCs w:val="16"/>
              </w:rPr>
              <w:t>5.28</w:t>
            </w:r>
          </w:p>
        </w:tc>
        <w:tc>
          <w:tcPr>
            <w:tcW w:w="2226" w:type="dxa"/>
          </w:tcPr>
          <w:p w14:paraId="685E5690" w14:textId="73FB14BC" w:rsidR="00490D7D" w:rsidRPr="00490D7D" w:rsidRDefault="00490D7D" w:rsidP="00490D7D">
            <w:pPr>
              <w:spacing w:after="0"/>
              <w:jc w:val="right"/>
              <w:rPr>
                <w:sz w:val="16"/>
                <w:szCs w:val="16"/>
              </w:rPr>
            </w:pPr>
            <w:r w:rsidRPr="00490D7D">
              <w:rPr>
                <w:sz w:val="16"/>
                <w:szCs w:val="16"/>
              </w:rPr>
              <w:t>9.69</w:t>
            </w:r>
          </w:p>
        </w:tc>
      </w:tr>
      <w:tr w:rsidR="00490D7D" w:rsidRPr="00490D7D" w14:paraId="4420B17B" w14:textId="77777777" w:rsidTr="00264628">
        <w:tc>
          <w:tcPr>
            <w:tcW w:w="1583" w:type="dxa"/>
          </w:tcPr>
          <w:p w14:paraId="56C56B54" w14:textId="77777777" w:rsidR="00490D7D" w:rsidRPr="00490D7D" w:rsidRDefault="00490D7D" w:rsidP="00490D7D">
            <w:pPr>
              <w:spacing w:after="0"/>
              <w:rPr>
                <w:sz w:val="16"/>
                <w:szCs w:val="16"/>
              </w:rPr>
            </w:pPr>
            <w:r w:rsidRPr="00490D7D">
              <w:rPr>
                <w:sz w:val="16"/>
                <w:szCs w:val="16"/>
              </w:rPr>
              <w:t>Tesla V100</w:t>
            </w:r>
          </w:p>
        </w:tc>
        <w:tc>
          <w:tcPr>
            <w:tcW w:w="1583" w:type="dxa"/>
          </w:tcPr>
          <w:p w14:paraId="6EB34E14" w14:textId="6C33B652" w:rsidR="00490D7D" w:rsidRPr="00490D7D" w:rsidRDefault="00490D7D" w:rsidP="00490D7D">
            <w:pPr>
              <w:spacing w:after="0"/>
              <w:jc w:val="right"/>
              <w:rPr>
                <w:sz w:val="16"/>
                <w:szCs w:val="16"/>
              </w:rPr>
            </w:pPr>
            <w:r w:rsidRPr="00490D7D">
              <w:rPr>
                <w:sz w:val="16"/>
                <w:szCs w:val="16"/>
              </w:rPr>
              <w:t>1.00</w:t>
            </w:r>
          </w:p>
        </w:tc>
        <w:tc>
          <w:tcPr>
            <w:tcW w:w="2165" w:type="dxa"/>
          </w:tcPr>
          <w:p w14:paraId="6FC749ED" w14:textId="1E56195D" w:rsidR="00490D7D" w:rsidRPr="00490D7D" w:rsidRDefault="00490D7D" w:rsidP="00490D7D">
            <w:pPr>
              <w:spacing w:after="0"/>
              <w:jc w:val="right"/>
              <w:rPr>
                <w:sz w:val="16"/>
                <w:szCs w:val="16"/>
              </w:rPr>
            </w:pPr>
            <w:r w:rsidRPr="00490D7D">
              <w:rPr>
                <w:sz w:val="16"/>
                <w:szCs w:val="16"/>
              </w:rPr>
              <w:t>1.00</w:t>
            </w:r>
          </w:p>
        </w:tc>
        <w:tc>
          <w:tcPr>
            <w:tcW w:w="1641" w:type="dxa"/>
          </w:tcPr>
          <w:p w14:paraId="4B6C0242" w14:textId="74CD686D" w:rsidR="00490D7D" w:rsidRPr="00490D7D" w:rsidRDefault="00490D7D" w:rsidP="00490D7D">
            <w:pPr>
              <w:spacing w:after="0"/>
              <w:jc w:val="right"/>
              <w:rPr>
                <w:sz w:val="16"/>
                <w:szCs w:val="16"/>
              </w:rPr>
            </w:pPr>
            <w:r w:rsidRPr="00490D7D">
              <w:rPr>
                <w:sz w:val="16"/>
                <w:szCs w:val="16"/>
              </w:rPr>
              <w:t>23.26</w:t>
            </w:r>
          </w:p>
        </w:tc>
        <w:tc>
          <w:tcPr>
            <w:tcW w:w="2226" w:type="dxa"/>
          </w:tcPr>
          <w:p w14:paraId="099F6CE1" w14:textId="4146C164" w:rsidR="00490D7D" w:rsidRPr="00490D7D" w:rsidRDefault="00490D7D" w:rsidP="00490D7D">
            <w:pPr>
              <w:spacing w:after="0"/>
              <w:jc w:val="right"/>
              <w:rPr>
                <w:sz w:val="16"/>
                <w:szCs w:val="16"/>
              </w:rPr>
            </w:pPr>
            <w:r w:rsidRPr="00490D7D">
              <w:rPr>
                <w:sz w:val="16"/>
                <w:szCs w:val="16"/>
              </w:rPr>
              <w:t>56.77</w:t>
            </w:r>
          </w:p>
        </w:tc>
      </w:tr>
      <w:tr w:rsidR="00490D7D" w:rsidRPr="00490D7D" w14:paraId="6C8DE1C6" w14:textId="77777777" w:rsidTr="00264628">
        <w:tc>
          <w:tcPr>
            <w:tcW w:w="1583" w:type="dxa"/>
          </w:tcPr>
          <w:p w14:paraId="354588F0" w14:textId="77777777" w:rsidR="00490D7D" w:rsidRPr="00490D7D" w:rsidRDefault="00490D7D" w:rsidP="00490D7D">
            <w:pPr>
              <w:spacing w:after="0"/>
              <w:rPr>
                <w:sz w:val="16"/>
                <w:szCs w:val="16"/>
              </w:rPr>
            </w:pPr>
            <w:r w:rsidRPr="00490D7D">
              <w:rPr>
                <w:sz w:val="16"/>
                <w:szCs w:val="16"/>
              </w:rPr>
              <w:t>Radeon RX 6800 XT</w:t>
            </w:r>
          </w:p>
        </w:tc>
        <w:tc>
          <w:tcPr>
            <w:tcW w:w="1583" w:type="dxa"/>
          </w:tcPr>
          <w:p w14:paraId="47A31D14" w14:textId="1257A649" w:rsidR="00490D7D" w:rsidRPr="00490D7D" w:rsidRDefault="00490D7D" w:rsidP="00490D7D">
            <w:pPr>
              <w:spacing w:after="0"/>
              <w:jc w:val="right"/>
              <w:rPr>
                <w:sz w:val="16"/>
                <w:szCs w:val="16"/>
              </w:rPr>
            </w:pPr>
            <w:r w:rsidRPr="00490D7D">
              <w:rPr>
                <w:sz w:val="16"/>
                <w:szCs w:val="16"/>
              </w:rPr>
              <w:t>1.00</w:t>
            </w:r>
          </w:p>
        </w:tc>
        <w:tc>
          <w:tcPr>
            <w:tcW w:w="2165" w:type="dxa"/>
          </w:tcPr>
          <w:p w14:paraId="579F6374" w14:textId="6F2349B9" w:rsidR="00490D7D" w:rsidRPr="00490D7D" w:rsidRDefault="00490D7D" w:rsidP="00490D7D">
            <w:pPr>
              <w:spacing w:after="0"/>
              <w:jc w:val="right"/>
              <w:rPr>
                <w:sz w:val="16"/>
                <w:szCs w:val="16"/>
              </w:rPr>
            </w:pPr>
            <w:r w:rsidRPr="00490D7D">
              <w:rPr>
                <w:sz w:val="16"/>
                <w:szCs w:val="16"/>
              </w:rPr>
              <w:t>1.00</w:t>
            </w:r>
          </w:p>
        </w:tc>
        <w:tc>
          <w:tcPr>
            <w:tcW w:w="1641" w:type="dxa"/>
          </w:tcPr>
          <w:p w14:paraId="18B73528" w14:textId="49BDC210" w:rsidR="00490D7D" w:rsidRPr="00490D7D" w:rsidRDefault="00490D7D" w:rsidP="00490D7D">
            <w:pPr>
              <w:spacing w:after="0"/>
              <w:jc w:val="right"/>
              <w:rPr>
                <w:sz w:val="16"/>
                <w:szCs w:val="16"/>
              </w:rPr>
            </w:pPr>
            <w:r w:rsidRPr="00490D7D">
              <w:rPr>
                <w:sz w:val="16"/>
                <w:szCs w:val="16"/>
              </w:rPr>
              <w:t>10.77</w:t>
            </w:r>
          </w:p>
        </w:tc>
        <w:tc>
          <w:tcPr>
            <w:tcW w:w="2226" w:type="dxa"/>
          </w:tcPr>
          <w:p w14:paraId="477EF51B" w14:textId="6F9A2954" w:rsidR="00490D7D" w:rsidRPr="00490D7D" w:rsidRDefault="00490D7D" w:rsidP="00490D7D">
            <w:pPr>
              <w:spacing w:after="0"/>
              <w:jc w:val="right"/>
              <w:rPr>
                <w:sz w:val="16"/>
                <w:szCs w:val="16"/>
              </w:rPr>
            </w:pPr>
            <w:r w:rsidRPr="00490D7D">
              <w:rPr>
                <w:sz w:val="16"/>
                <w:szCs w:val="16"/>
              </w:rPr>
              <w:t>17.68</w:t>
            </w:r>
          </w:p>
        </w:tc>
      </w:tr>
    </w:tbl>
    <w:p w14:paraId="0B08A516" w14:textId="77777777" w:rsidR="00490D7D" w:rsidRDefault="00490D7D"/>
    <w:tbl>
      <w:tblPr>
        <w:tblW w:w="9198" w:type="dxa"/>
        <w:tblLook w:val="04A0" w:firstRow="1" w:lastRow="0" w:firstColumn="1" w:lastColumn="0" w:noHBand="0" w:noVBand="1"/>
      </w:tblPr>
      <w:tblGrid>
        <w:gridCol w:w="1583"/>
        <w:gridCol w:w="1583"/>
        <w:gridCol w:w="2165"/>
        <w:gridCol w:w="1641"/>
        <w:gridCol w:w="2226"/>
      </w:tblGrid>
      <w:tr w:rsidR="00725E8B" w:rsidRPr="00490D7D" w14:paraId="28FB91C9" w14:textId="77777777" w:rsidTr="00264628">
        <w:tc>
          <w:tcPr>
            <w:tcW w:w="1583" w:type="dxa"/>
          </w:tcPr>
          <w:p w14:paraId="69DB5552" w14:textId="77777777" w:rsidR="00725E8B" w:rsidRPr="00490D7D" w:rsidRDefault="00725E8B" w:rsidP="00264628">
            <w:pPr>
              <w:spacing w:after="0"/>
              <w:rPr>
                <w:sz w:val="16"/>
                <w:szCs w:val="16"/>
              </w:rPr>
            </w:pPr>
          </w:p>
        </w:tc>
        <w:tc>
          <w:tcPr>
            <w:tcW w:w="7615" w:type="dxa"/>
            <w:gridSpan w:val="4"/>
          </w:tcPr>
          <w:p w14:paraId="1E6522FA" w14:textId="4E096782" w:rsidR="00725E8B" w:rsidRPr="00490D7D" w:rsidRDefault="00725E8B" w:rsidP="00264628">
            <w:pPr>
              <w:spacing w:after="0"/>
              <w:jc w:val="center"/>
              <w:rPr>
                <w:sz w:val="16"/>
                <w:szCs w:val="16"/>
              </w:rPr>
            </w:pPr>
            <w:r>
              <w:rPr>
                <w:sz w:val="16"/>
                <w:szCs w:val="16"/>
              </w:rPr>
              <w:t xml:space="preserve">Ausführungszeit </w:t>
            </w:r>
            <w:r w:rsidR="000E6D38">
              <w:rPr>
                <w:sz w:val="16"/>
                <w:szCs w:val="16"/>
              </w:rPr>
              <w:t xml:space="preserve">bei </w:t>
            </w:r>
            <w:r>
              <w:rPr>
                <w:sz w:val="16"/>
                <w:szCs w:val="16"/>
              </w:rPr>
              <w:t xml:space="preserve">27 Bins im Verhältnis zur Ausführungszeit </w:t>
            </w:r>
            <w:r w:rsidR="000E6D38">
              <w:rPr>
                <w:sz w:val="16"/>
                <w:szCs w:val="16"/>
              </w:rPr>
              <w:t xml:space="preserve">bei </w:t>
            </w:r>
            <w:r>
              <w:rPr>
                <w:sz w:val="16"/>
                <w:szCs w:val="16"/>
              </w:rPr>
              <w:t>128 Bins</w:t>
            </w:r>
          </w:p>
        </w:tc>
      </w:tr>
      <w:tr w:rsidR="00725E8B" w:rsidRPr="00490D7D" w14:paraId="1849A859" w14:textId="77777777" w:rsidTr="00264628">
        <w:tc>
          <w:tcPr>
            <w:tcW w:w="1583" w:type="dxa"/>
          </w:tcPr>
          <w:p w14:paraId="1B407D9A" w14:textId="77777777" w:rsidR="00725E8B" w:rsidRPr="00490D7D" w:rsidRDefault="00725E8B" w:rsidP="00264628">
            <w:pPr>
              <w:spacing w:after="0"/>
              <w:rPr>
                <w:sz w:val="16"/>
                <w:szCs w:val="16"/>
              </w:rPr>
            </w:pPr>
            <w:r>
              <w:rPr>
                <w:sz w:val="16"/>
                <w:szCs w:val="16"/>
              </w:rPr>
              <w:t>Device</w:t>
            </w:r>
          </w:p>
        </w:tc>
        <w:tc>
          <w:tcPr>
            <w:tcW w:w="1583" w:type="dxa"/>
          </w:tcPr>
          <w:p w14:paraId="141F30B9" w14:textId="77777777" w:rsidR="00725E8B" w:rsidRPr="00490D7D" w:rsidRDefault="00725E8B" w:rsidP="00264628">
            <w:pPr>
              <w:spacing w:after="0"/>
              <w:jc w:val="right"/>
              <w:rPr>
                <w:sz w:val="16"/>
                <w:szCs w:val="16"/>
              </w:rPr>
            </w:pPr>
            <w:r w:rsidRPr="00490D7D">
              <w:rPr>
                <w:sz w:val="16"/>
                <w:szCs w:val="16"/>
              </w:rPr>
              <w:t>atomic_global</w:t>
            </w:r>
          </w:p>
        </w:tc>
        <w:tc>
          <w:tcPr>
            <w:tcW w:w="2165" w:type="dxa"/>
          </w:tcPr>
          <w:p w14:paraId="0B9CF064" w14:textId="77777777" w:rsidR="00725E8B" w:rsidRPr="00490D7D" w:rsidRDefault="00725E8B" w:rsidP="00264628">
            <w:pPr>
              <w:spacing w:after="0"/>
              <w:jc w:val="right"/>
              <w:rPr>
                <w:sz w:val="16"/>
                <w:szCs w:val="16"/>
              </w:rPr>
            </w:pPr>
            <w:r w:rsidRPr="00490D7D">
              <w:rPr>
                <w:sz w:val="16"/>
                <w:szCs w:val="16"/>
              </w:rPr>
              <w:t>atomic_global_stride</w:t>
            </w:r>
          </w:p>
        </w:tc>
        <w:tc>
          <w:tcPr>
            <w:tcW w:w="1641" w:type="dxa"/>
          </w:tcPr>
          <w:p w14:paraId="1EBEF53C" w14:textId="77777777" w:rsidR="00725E8B" w:rsidRPr="00490D7D" w:rsidRDefault="00725E8B" w:rsidP="00264628">
            <w:pPr>
              <w:spacing w:after="0"/>
              <w:jc w:val="right"/>
              <w:rPr>
                <w:sz w:val="16"/>
                <w:szCs w:val="16"/>
              </w:rPr>
            </w:pPr>
            <w:r w:rsidRPr="00490D7D">
              <w:rPr>
                <w:sz w:val="16"/>
                <w:szCs w:val="16"/>
              </w:rPr>
              <w:t>atomic_private</w:t>
            </w:r>
          </w:p>
        </w:tc>
        <w:tc>
          <w:tcPr>
            <w:tcW w:w="2226" w:type="dxa"/>
          </w:tcPr>
          <w:p w14:paraId="1ED2CE86" w14:textId="77777777" w:rsidR="00725E8B" w:rsidRPr="00490D7D" w:rsidRDefault="00725E8B" w:rsidP="00264628">
            <w:pPr>
              <w:spacing w:after="0"/>
              <w:jc w:val="right"/>
              <w:rPr>
                <w:sz w:val="16"/>
                <w:szCs w:val="16"/>
              </w:rPr>
            </w:pPr>
            <w:r w:rsidRPr="00490D7D">
              <w:rPr>
                <w:sz w:val="16"/>
                <w:szCs w:val="16"/>
              </w:rPr>
              <w:t>atomic_private_stride</w:t>
            </w:r>
          </w:p>
        </w:tc>
      </w:tr>
      <w:tr w:rsidR="00725E8B" w:rsidRPr="00490D7D" w14:paraId="49520F28" w14:textId="77777777" w:rsidTr="00264628">
        <w:tc>
          <w:tcPr>
            <w:tcW w:w="1583" w:type="dxa"/>
          </w:tcPr>
          <w:p w14:paraId="5CCC249D" w14:textId="77777777" w:rsidR="00725E8B" w:rsidRPr="00490D7D" w:rsidRDefault="00725E8B" w:rsidP="00725E8B">
            <w:pPr>
              <w:spacing w:after="0"/>
              <w:rPr>
                <w:sz w:val="16"/>
                <w:szCs w:val="16"/>
              </w:rPr>
            </w:pPr>
            <w:r w:rsidRPr="00490D7D">
              <w:rPr>
                <w:sz w:val="16"/>
                <w:szCs w:val="16"/>
              </w:rPr>
              <w:t>Xavier NX</w:t>
            </w:r>
          </w:p>
        </w:tc>
        <w:tc>
          <w:tcPr>
            <w:tcW w:w="1583" w:type="dxa"/>
          </w:tcPr>
          <w:p w14:paraId="1EA5836A" w14:textId="3119DCBD" w:rsidR="00725E8B" w:rsidRPr="00725E8B" w:rsidRDefault="00725E8B" w:rsidP="00725E8B">
            <w:pPr>
              <w:spacing w:after="0"/>
              <w:jc w:val="right"/>
              <w:rPr>
                <w:sz w:val="16"/>
                <w:szCs w:val="16"/>
              </w:rPr>
            </w:pPr>
            <w:r w:rsidRPr="00725E8B">
              <w:rPr>
                <w:sz w:val="16"/>
                <w:szCs w:val="16"/>
              </w:rPr>
              <w:t>1.154</w:t>
            </w:r>
          </w:p>
        </w:tc>
        <w:tc>
          <w:tcPr>
            <w:tcW w:w="2165" w:type="dxa"/>
          </w:tcPr>
          <w:p w14:paraId="4EAF2DF5" w14:textId="59B0ADB6" w:rsidR="00725E8B" w:rsidRPr="00725E8B" w:rsidRDefault="00725E8B" w:rsidP="00725E8B">
            <w:pPr>
              <w:spacing w:after="0"/>
              <w:jc w:val="right"/>
              <w:rPr>
                <w:sz w:val="16"/>
                <w:szCs w:val="16"/>
              </w:rPr>
            </w:pPr>
            <w:r w:rsidRPr="00725E8B">
              <w:rPr>
                <w:sz w:val="16"/>
                <w:szCs w:val="16"/>
              </w:rPr>
              <w:t>1.183</w:t>
            </w:r>
          </w:p>
        </w:tc>
        <w:tc>
          <w:tcPr>
            <w:tcW w:w="1641" w:type="dxa"/>
          </w:tcPr>
          <w:p w14:paraId="3182EF8A" w14:textId="5E760227" w:rsidR="00725E8B" w:rsidRPr="00725E8B" w:rsidRDefault="00725E8B" w:rsidP="00725E8B">
            <w:pPr>
              <w:spacing w:after="0"/>
              <w:jc w:val="right"/>
              <w:rPr>
                <w:sz w:val="16"/>
                <w:szCs w:val="16"/>
              </w:rPr>
            </w:pPr>
            <w:r w:rsidRPr="00725E8B">
              <w:rPr>
                <w:sz w:val="16"/>
                <w:szCs w:val="16"/>
              </w:rPr>
              <w:t>1.010</w:t>
            </w:r>
          </w:p>
        </w:tc>
        <w:tc>
          <w:tcPr>
            <w:tcW w:w="2226" w:type="dxa"/>
          </w:tcPr>
          <w:p w14:paraId="072C4B51" w14:textId="030E703E" w:rsidR="00725E8B" w:rsidRPr="00725E8B" w:rsidRDefault="00725E8B" w:rsidP="00725E8B">
            <w:pPr>
              <w:spacing w:after="0"/>
              <w:jc w:val="right"/>
              <w:rPr>
                <w:sz w:val="16"/>
                <w:szCs w:val="16"/>
              </w:rPr>
            </w:pPr>
            <w:r w:rsidRPr="00725E8B">
              <w:rPr>
                <w:sz w:val="16"/>
                <w:szCs w:val="16"/>
              </w:rPr>
              <w:t>1.082</w:t>
            </w:r>
          </w:p>
        </w:tc>
      </w:tr>
      <w:tr w:rsidR="00725E8B" w:rsidRPr="00490D7D" w14:paraId="39A69E1B" w14:textId="77777777" w:rsidTr="00264628">
        <w:tc>
          <w:tcPr>
            <w:tcW w:w="1583" w:type="dxa"/>
          </w:tcPr>
          <w:p w14:paraId="6C1C5C3A" w14:textId="77777777" w:rsidR="00725E8B" w:rsidRPr="00490D7D" w:rsidRDefault="00725E8B" w:rsidP="00725E8B">
            <w:pPr>
              <w:spacing w:after="0"/>
              <w:rPr>
                <w:sz w:val="16"/>
                <w:szCs w:val="16"/>
              </w:rPr>
            </w:pPr>
            <w:r w:rsidRPr="00490D7D">
              <w:rPr>
                <w:sz w:val="16"/>
                <w:szCs w:val="16"/>
              </w:rPr>
              <w:t>Tesla V100</w:t>
            </w:r>
          </w:p>
        </w:tc>
        <w:tc>
          <w:tcPr>
            <w:tcW w:w="1583" w:type="dxa"/>
          </w:tcPr>
          <w:p w14:paraId="170B1017" w14:textId="549609BE" w:rsidR="00725E8B" w:rsidRPr="00725E8B" w:rsidRDefault="00725E8B" w:rsidP="00725E8B">
            <w:pPr>
              <w:spacing w:after="0"/>
              <w:jc w:val="right"/>
              <w:rPr>
                <w:sz w:val="16"/>
                <w:szCs w:val="16"/>
              </w:rPr>
            </w:pPr>
            <w:r w:rsidRPr="00725E8B">
              <w:rPr>
                <w:sz w:val="16"/>
                <w:szCs w:val="16"/>
              </w:rPr>
              <w:t>1.192</w:t>
            </w:r>
          </w:p>
        </w:tc>
        <w:tc>
          <w:tcPr>
            <w:tcW w:w="2165" w:type="dxa"/>
          </w:tcPr>
          <w:p w14:paraId="1E74EEF1" w14:textId="029216A8" w:rsidR="00725E8B" w:rsidRPr="00725E8B" w:rsidRDefault="00725E8B" w:rsidP="00725E8B">
            <w:pPr>
              <w:spacing w:after="0"/>
              <w:jc w:val="right"/>
              <w:rPr>
                <w:sz w:val="16"/>
                <w:szCs w:val="16"/>
              </w:rPr>
            </w:pPr>
            <w:r w:rsidRPr="00725E8B">
              <w:rPr>
                <w:sz w:val="16"/>
                <w:szCs w:val="16"/>
              </w:rPr>
              <w:t>1.192</w:t>
            </w:r>
          </w:p>
        </w:tc>
        <w:tc>
          <w:tcPr>
            <w:tcW w:w="1641" w:type="dxa"/>
          </w:tcPr>
          <w:p w14:paraId="06FF49F4" w14:textId="60C90AC0" w:rsidR="00725E8B" w:rsidRPr="00725E8B" w:rsidRDefault="00725E8B" w:rsidP="00725E8B">
            <w:pPr>
              <w:spacing w:after="0"/>
              <w:jc w:val="right"/>
              <w:rPr>
                <w:sz w:val="16"/>
                <w:szCs w:val="16"/>
              </w:rPr>
            </w:pPr>
            <w:r w:rsidRPr="00725E8B">
              <w:rPr>
                <w:sz w:val="16"/>
                <w:szCs w:val="16"/>
              </w:rPr>
              <w:t>0.538</w:t>
            </w:r>
          </w:p>
        </w:tc>
        <w:tc>
          <w:tcPr>
            <w:tcW w:w="2226" w:type="dxa"/>
          </w:tcPr>
          <w:p w14:paraId="0AC4C42D" w14:textId="0BCE5937" w:rsidR="00725E8B" w:rsidRPr="00725E8B" w:rsidRDefault="00725E8B" w:rsidP="00725E8B">
            <w:pPr>
              <w:spacing w:after="0"/>
              <w:jc w:val="right"/>
              <w:rPr>
                <w:sz w:val="16"/>
                <w:szCs w:val="16"/>
              </w:rPr>
            </w:pPr>
            <w:r w:rsidRPr="00725E8B">
              <w:rPr>
                <w:sz w:val="16"/>
                <w:szCs w:val="16"/>
              </w:rPr>
              <w:t>0.998</w:t>
            </w:r>
          </w:p>
        </w:tc>
      </w:tr>
      <w:tr w:rsidR="00725E8B" w:rsidRPr="00490D7D" w14:paraId="791A5A04" w14:textId="77777777" w:rsidTr="00264628">
        <w:tc>
          <w:tcPr>
            <w:tcW w:w="1583" w:type="dxa"/>
          </w:tcPr>
          <w:p w14:paraId="480C4EA5" w14:textId="77777777" w:rsidR="00725E8B" w:rsidRPr="00490D7D" w:rsidRDefault="00725E8B" w:rsidP="00725E8B">
            <w:pPr>
              <w:spacing w:after="0"/>
              <w:rPr>
                <w:sz w:val="16"/>
                <w:szCs w:val="16"/>
              </w:rPr>
            </w:pPr>
            <w:r w:rsidRPr="00490D7D">
              <w:rPr>
                <w:sz w:val="16"/>
                <w:szCs w:val="16"/>
              </w:rPr>
              <w:t>Radeon RX 6800 XT</w:t>
            </w:r>
          </w:p>
        </w:tc>
        <w:tc>
          <w:tcPr>
            <w:tcW w:w="1583" w:type="dxa"/>
          </w:tcPr>
          <w:p w14:paraId="1B31EBCE" w14:textId="107B10B7" w:rsidR="00725E8B" w:rsidRPr="00725E8B" w:rsidRDefault="00725E8B" w:rsidP="00725E8B">
            <w:pPr>
              <w:spacing w:after="0"/>
              <w:jc w:val="right"/>
              <w:rPr>
                <w:sz w:val="16"/>
                <w:szCs w:val="16"/>
              </w:rPr>
            </w:pPr>
            <w:r w:rsidRPr="00725E8B">
              <w:rPr>
                <w:sz w:val="16"/>
                <w:szCs w:val="16"/>
              </w:rPr>
              <w:t>1.230</w:t>
            </w:r>
          </w:p>
        </w:tc>
        <w:tc>
          <w:tcPr>
            <w:tcW w:w="2165" w:type="dxa"/>
          </w:tcPr>
          <w:p w14:paraId="65300BD6" w14:textId="29415681" w:rsidR="00725E8B" w:rsidRPr="00725E8B" w:rsidRDefault="00725E8B" w:rsidP="00725E8B">
            <w:pPr>
              <w:spacing w:after="0"/>
              <w:jc w:val="right"/>
              <w:rPr>
                <w:sz w:val="16"/>
                <w:szCs w:val="16"/>
              </w:rPr>
            </w:pPr>
            <w:r w:rsidRPr="00725E8B">
              <w:rPr>
                <w:sz w:val="16"/>
                <w:szCs w:val="16"/>
              </w:rPr>
              <w:t>1.227</w:t>
            </w:r>
          </w:p>
        </w:tc>
        <w:tc>
          <w:tcPr>
            <w:tcW w:w="1641" w:type="dxa"/>
          </w:tcPr>
          <w:p w14:paraId="7F42EDF3" w14:textId="05B0DB80" w:rsidR="00725E8B" w:rsidRPr="00725E8B" w:rsidRDefault="00725E8B" w:rsidP="00725E8B">
            <w:pPr>
              <w:spacing w:after="0"/>
              <w:jc w:val="right"/>
              <w:rPr>
                <w:sz w:val="16"/>
                <w:szCs w:val="16"/>
              </w:rPr>
            </w:pPr>
            <w:r w:rsidRPr="00725E8B">
              <w:rPr>
                <w:sz w:val="16"/>
                <w:szCs w:val="16"/>
              </w:rPr>
              <w:t>1.030</w:t>
            </w:r>
          </w:p>
        </w:tc>
        <w:tc>
          <w:tcPr>
            <w:tcW w:w="2226" w:type="dxa"/>
          </w:tcPr>
          <w:p w14:paraId="45AF81FB" w14:textId="1F7E7B15" w:rsidR="00725E8B" w:rsidRPr="00725E8B" w:rsidRDefault="00725E8B" w:rsidP="00725E8B">
            <w:pPr>
              <w:spacing w:after="0"/>
              <w:jc w:val="right"/>
              <w:rPr>
                <w:sz w:val="16"/>
                <w:szCs w:val="16"/>
              </w:rPr>
            </w:pPr>
            <w:r w:rsidRPr="00725E8B">
              <w:rPr>
                <w:sz w:val="16"/>
                <w:szCs w:val="16"/>
              </w:rPr>
              <w:t>1.070</w:t>
            </w:r>
          </w:p>
        </w:tc>
      </w:tr>
    </w:tbl>
    <w:p w14:paraId="207D4230" w14:textId="77777777" w:rsidR="00490D7D" w:rsidRDefault="00490D7D"/>
    <w:p w14:paraId="230550C2" w14:textId="52313BA1" w:rsidR="00817196" w:rsidRDefault="00817196">
      <w:r>
        <w:t>Messergebnisse für unterschiedliche Eingabegrössen</w:t>
      </w:r>
    </w:p>
    <w:p w14:paraId="5C531C3F" w14:textId="5527098C" w:rsidR="00817196" w:rsidRDefault="00817196">
      <w:pPr>
        <w:rPr>
          <w:lang w:val="de-DE"/>
        </w:rPr>
      </w:pPr>
      <w:r>
        <w:t xml:space="preserve">Um zu untersuchen, wie die Ausführungszeiten von der Grösse der Eingabe abhängen, haben wir, wie oben beschrieben, generierte Daten verwendet. Da zu vermuten ist, dass der Umfang der Kollisionen (d.h. wie viele Threads auf den gleichen Bin zu schreiben versuchen) einen Einfluss auf die Ausführungszeit hat, haben wir, wie oben beschrieben, zum einen pseudozufällige Daten verwendet, bei denen jeder Zeichencode zwischen 1 und 128 annähernd gleich häufig vorkommt, und zum anderen konstante Daten, welche nur aus dem Buchstaben </w:t>
      </w:r>
      <w:r>
        <w:rPr>
          <w:lang w:val="de-DE"/>
        </w:rPr>
        <w:t>‚a‘ bestehen.</w:t>
      </w:r>
    </w:p>
    <w:p w14:paraId="62C9DBF4" w14:textId="75F22C91" w:rsidR="00817196" w:rsidRPr="00817196" w:rsidRDefault="00817196">
      <w:pPr>
        <w:rPr>
          <w:lang w:val="de-DE"/>
        </w:rPr>
      </w:pPr>
      <w:r>
        <w:rPr>
          <w:lang w:val="de-DE"/>
        </w:rPr>
        <w:t xml:space="preserve">Es wurden als Eingabegrössen alle Zweierpotenzen zwischen </w:t>
      </w:r>
      <m:oMath>
        <m:sSup>
          <m:sSupPr>
            <m:ctrlPr>
              <w:rPr>
                <w:rFonts w:ascii="Cambria Math" w:hAnsi="Cambria Math"/>
                <w:i/>
                <w:lang w:val="de-DE"/>
              </w:rPr>
            </m:ctrlPr>
          </m:sSupPr>
          <m:e>
            <m:r>
              <w:rPr>
                <w:rFonts w:ascii="Cambria Math" w:hAnsi="Cambria Math"/>
                <w:lang w:val="de-DE"/>
              </w:rPr>
              <m:t>2</m:t>
            </m:r>
          </m:e>
          <m:sup>
            <m:r>
              <w:rPr>
                <w:rFonts w:ascii="Cambria Math" w:hAnsi="Cambria Math"/>
                <w:lang w:val="de-DE"/>
              </w:rPr>
              <m:t>3</m:t>
            </m:r>
          </m:sup>
        </m:sSup>
        <m:r>
          <w:rPr>
            <w:rFonts w:ascii="Cambria Math" w:hAnsi="Cambria Math"/>
            <w:lang w:val="de-DE"/>
          </w:rPr>
          <m:t>=8</m:t>
        </m:r>
      </m:oMath>
      <w:r>
        <w:rPr>
          <w:rFonts w:eastAsiaTheme="minorEastAsia"/>
          <w:lang w:val="de-DE"/>
        </w:rPr>
        <w:t xml:space="preserve"> Bytes und </w:t>
      </w:r>
      <m:oMath>
        <m:sSup>
          <m:sSupPr>
            <m:ctrlPr>
              <w:rPr>
                <w:rFonts w:ascii="Cambria Math" w:eastAsiaTheme="minorEastAsia" w:hAnsi="Cambria Math"/>
                <w:i/>
                <w:lang w:val="de-DE"/>
              </w:rPr>
            </m:ctrlPr>
          </m:sSupPr>
          <m:e>
            <m:r>
              <w:rPr>
                <w:rFonts w:ascii="Cambria Math" w:eastAsiaTheme="minorEastAsia" w:hAnsi="Cambria Math"/>
                <w:lang w:val="de-DE"/>
              </w:rPr>
              <m:t>2</m:t>
            </m:r>
          </m:e>
          <m:sup>
            <m:r>
              <w:rPr>
                <w:rFonts w:ascii="Cambria Math" w:eastAsiaTheme="minorEastAsia" w:hAnsi="Cambria Math"/>
                <w:lang w:val="de-DE"/>
              </w:rPr>
              <m:t>32</m:t>
            </m:r>
          </m:sup>
        </m:sSup>
        <m:r>
          <w:rPr>
            <w:rFonts w:ascii="Cambria Math" w:eastAsiaTheme="minorEastAsia" w:hAnsi="Cambria Math"/>
            <w:lang w:val="de-DE"/>
          </w:rPr>
          <m:t>=4</m:t>
        </m:r>
      </m:oMath>
      <w:r>
        <w:rPr>
          <w:rFonts w:eastAsiaTheme="minorEastAsia"/>
          <w:lang w:val="de-DE"/>
        </w:rPr>
        <w:t xml:space="preserve"> GiB untersucht. Bei </w:t>
      </w:r>
      <m:oMath>
        <m:sSup>
          <m:sSupPr>
            <m:ctrlPr>
              <w:rPr>
                <w:rFonts w:ascii="Cambria Math" w:eastAsiaTheme="minorEastAsia" w:hAnsi="Cambria Math"/>
                <w:i/>
                <w:lang w:val="de-DE"/>
              </w:rPr>
            </m:ctrlPr>
          </m:sSupPr>
          <m:e>
            <m:r>
              <w:rPr>
                <w:rFonts w:ascii="Cambria Math" w:eastAsiaTheme="minorEastAsia" w:hAnsi="Cambria Math"/>
                <w:lang w:val="de-DE"/>
              </w:rPr>
              <m:t>2</m:t>
            </m:r>
          </m:e>
          <m:sup>
            <m:r>
              <w:rPr>
                <w:rFonts w:ascii="Cambria Math" w:eastAsiaTheme="minorEastAsia" w:hAnsi="Cambria Math"/>
                <w:lang w:val="de-DE"/>
              </w:rPr>
              <m:t>32</m:t>
            </m:r>
          </m:sup>
        </m:sSup>
      </m:oMath>
      <w:r>
        <w:rPr>
          <w:rFonts w:eastAsiaTheme="minorEastAsia"/>
          <w:lang w:val="de-DE"/>
        </w:rPr>
        <w:t xml:space="preserve"> Bytes überschreitet für die Kernel ohne St</w:t>
      </w:r>
      <w:r w:rsidR="00471462">
        <w:rPr>
          <w:rFonts w:eastAsiaTheme="minorEastAsia"/>
          <w:lang w:val="de-DE"/>
        </w:rPr>
        <w:t>r</w:t>
      </w:r>
      <w:r>
        <w:rPr>
          <w:rFonts w:eastAsiaTheme="minorEastAsia"/>
          <w:lang w:val="de-DE"/>
        </w:rPr>
        <w:t>ide die Anzahl der nötigen Threads die Anzahl möglicher Threads, so dass für diese beiden Kernels und diese Eingabegrösse kein Messwert existiert. Der Anhang enthält eine umfangreiche Auswahl an Messwerten. Wir beschränken uns hier auf die graphische Darstellung.</w:t>
      </w:r>
    </w:p>
    <w:p w14:paraId="4C0B79BF" w14:textId="056742C7" w:rsidR="00A60EF5" w:rsidRDefault="00A60EF5">
      <w:r>
        <w:br w:type="page"/>
      </w:r>
    </w:p>
    <w:p w14:paraId="178460F3" w14:textId="77777777" w:rsidR="00A60EF5" w:rsidRDefault="00A60EF5" w:rsidP="00A60EF5"/>
    <w:tbl>
      <w:tblPr>
        <w:tblW w:w="0" w:type="auto"/>
        <w:tblLook w:val="04A0" w:firstRow="1" w:lastRow="0" w:firstColumn="1" w:lastColumn="0" w:noHBand="0" w:noVBand="1"/>
      </w:tblPr>
      <w:tblGrid>
        <w:gridCol w:w="2880"/>
        <w:gridCol w:w="2880"/>
        <w:gridCol w:w="2880"/>
      </w:tblGrid>
      <w:tr w:rsidR="00A60EF5" w:rsidRPr="00726931" w14:paraId="39D9E7F6" w14:textId="77777777" w:rsidTr="00264628">
        <w:tc>
          <w:tcPr>
            <w:tcW w:w="2880" w:type="dxa"/>
          </w:tcPr>
          <w:p w14:paraId="595A301C" w14:textId="77777777" w:rsidR="00A60EF5" w:rsidRPr="00726931" w:rsidRDefault="00A60EF5" w:rsidP="00264628">
            <w:pPr>
              <w:spacing w:after="0"/>
              <w:rPr>
                <w:sz w:val="16"/>
                <w:szCs w:val="16"/>
              </w:rPr>
            </w:pPr>
            <w:r w:rsidRPr="00726931">
              <w:rPr>
                <w:sz w:val="16"/>
                <w:szCs w:val="16"/>
              </w:rPr>
              <w:t>Code</w:t>
            </w:r>
          </w:p>
        </w:tc>
        <w:tc>
          <w:tcPr>
            <w:tcW w:w="2880" w:type="dxa"/>
          </w:tcPr>
          <w:p w14:paraId="73F4963C" w14:textId="77777777" w:rsidR="00A60EF5" w:rsidRPr="00726931" w:rsidRDefault="00A60EF5" w:rsidP="00264628">
            <w:pPr>
              <w:spacing w:after="0"/>
              <w:jc w:val="right"/>
              <w:rPr>
                <w:sz w:val="16"/>
                <w:szCs w:val="16"/>
              </w:rPr>
            </w:pPr>
            <w:r w:rsidRPr="00726931">
              <w:rPr>
                <w:sz w:val="16"/>
                <w:szCs w:val="16"/>
              </w:rPr>
              <w:t>Anzahl</w:t>
            </w:r>
          </w:p>
        </w:tc>
        <w:tc>
          <w:tcPr>
            <w:tcW w:w="2880" w:type="dxa"/>
          </w:tcPr>
          <w:p w14:paraId="09346380" w14:textId="77777777" w:rsidR="00A60EF5" w:rsidRPr="00726931" w:rsidRDefault="00A60EF5" w:rsidP="00264628">
            <w:pPr>
              <w:spacing w:after="0"/>
              <w:jc w:val="right"/>
              <w:rPr>
                <w:sz w:val="16"/>
                <w:szCs w:val="16"/>
              </w:rPr>
            </w:pPr>
            <w:r w:rsidRPr="00726931">
              <w:rPr>
                <w:sz w:val="16"/>
                <w:szCs w:val="16"/>
              </w:rPr>
              <w:t>relative Häufigkeit</w:t>
            </w:r>
          </w:p>
        </w:tc>
      </w:tr>
      <w:tr w:rsidR="00A60EF5" w:rsidRPr="00726931" w14:paraId="3B662A79" w14:textId="77777777" w:rsidTr="00264628">
        <w:tc>
          <w:tcPr>
            <w:tcW w:w="2880" w:type="dxa"/>
          </w:tcPr>
          <w:p w14:paraId="77A4A6A0" w14:textId="77777777" w:rsidR="00A60EF5" w:rsidRPr="00726931" w:rsidRDefault="00A60EF5" w:rsidP="00264628">
            <w:pPr>
              <w:spacing w:after="0"/>
              <w:rPr>
                <w:sz w:val="16"/>
                <w:szCs w:val="16"/>
              </w:rPr>
            </w:pPr>
            <w:r w:rsidRPr="00726931">
              <w:rPr>
                <w:sz w:val="16"/>
                <w:szCs w:val="16"/>
              </w:rPr>
              <w:t>10</w:t>
            </w:r>
          </w:p>
        </w:tc>
        <w:tc>
          <w:tcPr>
            <w:tcW w:w="2880" w:type="dxa"/>
          </w:tcPr>
          <w:p w14:paraId="0299354D" w14:textId="77777777" w:rsidR="00A60EF5" w:rsidRPr="00726931" w:rsidRDefault="00A60EF5" w:rsidP="00264628">
            <w:pPr>
              <w:spacing w:after="0"/>
              <w:jc w:val="right"/>
              <w:rPr>
                <w:sz w:val="16"/>
                <w:szCs w:val="16"/>
              </w:rPr>
            </w:pPr>
            <w:r w:rsidRPr="00726931">
              <w:rPr>
                <w:sz w:val="16"/>
                <w:szCs w:val="16"/>
              </w:rPr>
              <w:t>37022</w:t>
            </w:r>
          </w:p>
        </w:tc>
        <w:tc>
          <w:tcPr>
            <w:tcW w:w="2880" w:type="dxa"/>
          </w:tcPr>
          <w:p w14:paraId="4A9E711C" w14:textId="77777777" w:rsidR="00A60EF5" w:rsidRPr="00726931" w:rsidRDefault="00A60EF5" w:rsidP="00264628">
            <w:pPr>
              <w:spacing w:after="0"/>
              <w:jc w:val="right"/>
              <w:rPr>
                <w:sz w:val="16"/>
                <w:szCs w:val="16"/>
              </w:rPr>
            </w:pPr>
            <w:r w:rsidRPr="00726931">
              <w:rPr>
                <w:sz w:val="16"/>
                <w:szCs w:val="16"/>
              </w:rPr>
              <w:t>0.351 %</w:t>
            </w:r>
          </w:p>
        </w:tc>
      </w:tr>
      <w:tr w:rsidR="00A60EF5" w:rsidRPr="00726931" w14:paraId="19872260" w14:textId="77777777" w:rsidTr="00264628">
        <w:tc>
          <w:tcPr>
            <w:tcW w:w="2880" w:type="dxa"/>
          </w:tcPr>
          <w:p w14:paraId="597832A1" w14:textId="77777777" w:rsidR="00A60EF5" w:rsidRPr="00726931" w:rsidRDefault="00A60EF5" w:rsidP="00264628">
            <w:pPr>
              <w:spacing w:after="0"/>
              <w:rPr>
                <w:sz w:val="16"/>
                <w:szCs w:val="16"/>
              </w:rPr>
            </w:pPr>
            <w:r w:rsidRPr="00726931">
              <w:rPr>
                <w:sz w:val="16"/>
                <w:szCs w:val="16"/>
              </w:rPr>
              <w:t>32 (‘ ’)</w:t>
            </w:r>
          </w:p>
        </w:tc>
        <w:tc>
          <w:tcPr>
            <w:tcW w:w="2880" w:type="dxa"/>
          </w:tcPr>
          <w:p w14:paraId="733B400C" w14:textId="77777777" w:rsidR="00A60EF5" w:rsidRPr="00726931" w:rsidRDefault="00A60EF5" w:rsidP="00264628">
            <w:pPr>
              <w:spacing w:after="0"/>
              <w:jc w:val="right"/>
              <w:rPr>
                <w:sz w:val="16"/>
                <w:szCs w:val="16"/>
              </w:rPr>
            </w:pPr>
            <w:r w:rsidRPr="00726931">
              <w:rPr>
                <w:sz w:val="16"/>
                <w:szCs w:val="16"/>
              </w:rPr>
              <w:t>1749664</w:t>
            </w:r>
          </w:p>
        </w:tc>
        <w:tc>
          <w:tcPr>
            <w:tcW w:w="2880" w:type="dxa"/>
          </w:tcPr>
          <w:p w14:paraId="43150C56" w14:textId="77777777" w:rsidR="00A60EF5" w:rsidRPr="00726931" w:rsidRDefault="00A60EF5" w:rsidP="00264628">
            <w:pPr>
              <w:spacing w:after="0"/>
              <w:jc w:val="right"/>
              <w:rPr>
                <w:sz w:val="16"/>
                <w:szCs w:val="16"/>
              </w:rPr>
            </w:pPr>
            <w:r w:rsidRPr="00726931">
              <w:rPr>
                <w:sz w:val="16"/>
                <w:szCs w:val="16"/>
              </w:rPr>
              <w:t>16.611 %</w:t>
            </w:r>
          </w:p>
        </w:tc>
      </w:tr>
      <w:tr w:rsidR="00A60EF5" w:rsidRPr="00726931" w14:paraId="2DC26D78" w14:textId="77777777" w:rsidTr="00264628">
        <w:tc>
          <w:tcPr>
            <w:tcW w:w="2880" w:type="dxa"/>
          </w:tcPr>
          <w:p w14:paraId="703E7C43" w14:textId="77777777" w:rsidR="00A60EF5" w:rsidRPr="00726931" w:rsidRDefault="00A60EF5" w:rsidP="00264628">
            <w:pPr>
              <w:spacing w:after="0"/>
              <w:rPr>
                <w:sz w:val="16"/>
                <w:szCs w:val="16"/>
              </w:rPr>
            </w:pPr>
            <w:r w:rsidRPr="00726931">
              <w:rPr>
                <w:sz w:val="16"/>
                <w:szCs w:val="16"/>
              </w:rPr>
              <w:t>44 (‘,’)</w:t>
            </w:r>
          </w:p>
        </w:tc>
        <w:tc>
          <w:tcPr>
            <w:tcW w:w="2880" w:type="dxa"/>
          </w:tcPr>
          <w:p w14:paraId="283209CE" w14:textId="77777777" w:rsidR="00A60EF5" w:rsidRPr="00726931" w:rsidRDefault="00A60EF5" w:rsidP="00264628">
            <w:pPr>
              <w:spacing w:after="0"/>
              <w:jc w:val="right"/>
              <w:rPr>
                <w:sz w:val="16"/>
                <w:szCs w:val="16"/>
              </w:rPr>
            </w:pPr>
            <w:r w:rsidRPr="00726931">
              <w:rPr>
                <w:sz w:val="16"/>
                <w:szCs w:val="16"/>
              </w:rPr>
              <w:t>114062</w:t>
            </w:r>
          </w:p>
        </w:tc>
        <w:tc>
          <w:tcPr>
            <w:tcW w:w="2880" w:type="dxa"/>
          </w:tcPr>
          <w:p w14:paraId="22AEFA3B" w14:textId="77777777" w:rsidR="00A60EF5" w:rsidRPr="00726931" w:rsidRDefault="00A60EF5" w:rsidP="00264628">
            <w:pPr>
              <w:spacing w:after="0"/>
              <w:jc w:val="right"/>
              <w:rPr>
                <w:sz w:val="16"/>
                <w:szCs w:val="16"/>
              </w:rPr>
            </w:pPr>
            <w:r w:rsidRPr="00726931">
              <w:rPr>
                <w:sz w:val="16"/>
                <w:szCs w:val="16"/>
              </w:rPr>
              <w:t>1.083 %</w:t>
            </w:r>
          </w:p>
        </w:tc>
      </w:tr>
      <w:tr w:rsidR="00A60EF5" w:rsidRPr="00726931" w14:paraId="51DDD478" w14:textId="77777777" w:rsidTr="00264628">
        <w:tc>
          <w:tcPr>
            <w:tcW w:w="2880" w:type="dxa"/>
          </w:tcPr>
          <w:p w14:paraId="16EE6BBD" w14:textId="77777777" w:rsidR="00A60EF5" w:rsidRPr="00726931" w:rsidRDefault="00A60EF5" w:rsidP="00264628">
            <w:pPr>
              <w:spacing w:after="0"/>
              <w:rPr>
                <w:sz w:val="16"/>
                <w:szCs w:val="16"/>
              </w:rPr>
            </w:pPr>
            <w:r w:rsidRPr="00726931">
              <w:rPr>
                <w:sz w:val="16"/>
                <w:szCs w:val="16"/>
              </w:rPr>
              <w:t>46 (‘.’)</w:t>
            </w:r>
          </w:p>
        </w:tc>
        <w:tc>
          <w:tcPr>
            <w:tcW w:w="2880" w:type="dxa"/>
          </w:tcPr>
          <w:p w14:paraId="53A7EEA7" w14:textId="77777777" w:rsidR="00A60EF5" w:rsidRPr="00726931" w:rsidRDefault="00A60EF5" w:rsidP="00264628">
            <w:pPr>
              <w:spacing w:after="0"/>
              <w:jc w:val="right"/>
              <w:rPr>
                <w:sz w:val="16"/>
                <w:szCs w:val="16"/>
              </w:rPr>
            </w:pPr>
            <w:r w:rsidRPr="00726931">
              <w:rPr>
                <w:sz w:val="16"/>
                <w:szCs w:val="16"/>
              </w:rPr>
              <w:t>92662</w:t>
            </w:r>
          </w:p>
        </w:tc>
        <w:tc>
          <w:tcPr>
            <w:tcW w:w="2880" w:type="dxa"/>
          </w:tcPr>
          <w:p w14:paraId="6C7B50F6" w14:textId="77777777" w:rsidR="00A60EF5" w:rsidRPr="00726931" w:rsidRDefault="00A60EF5" w:rsidP="00264628">
            <w:pPr>
              <w:spacing w:after="0"/>
              <w:jc w:val="right"/>
              <w:rPr>
                <w:sz w:val="16"/>
                <w:szCs w:val="16"/>
              </w:rPr>
            </w:pPr>
            <w:r w:rsidRPr="00726931">
              <w:rPr>
                <w:sz w:val="16"/>
                <w:szCs w:val="16"/>
              </w:rPr>
              <w:t>0.880 %</w:t>
            </w:r>
          </w:p>
        </w:tc>
      </w:tr>
      <w:tr w:rsidR="00A60EF5" w:rsidRPr="00726931" w14:paraId="3FDF2C48" w14:textId="77777777" w:rsidTr="00264628">
        <w:tc>
          <w:tcPr>
            <w:tcW w:w="2880" w:type="dxa"/>
          </w:tcPr>
          <w:p w14:paraId="462CD709" w14:textId="77777777" w:rsidR="00A60EF5" w:rsidRPr="00726931" w:rsidRDefault="00A60EF5" w:rsidP="00264628">
            <w:pPr>
              <w:spacing w:after="0"/>
              <w:rPr>
                <w:sz w:val="16"/>
                <w:szCs w:val="16"/>
              </w:rPr>
            </w:pPr>
            <w:r w:rsidRPr="00726931">
              <w:rPr>
                <w:sz w:val="16"/>
                <w:szCs w:val="16"/>
              </w:rPr>
              <w:t>65 (‘A’)</w:t>
            </w:r>
          </w:p>
        </w:tc>
        <w:tc>
          <w:tcPr>
            <w:tcW w:w="2880" w:type="dxa"/>
          </w:tcPr>
          <w:p w14:paraId="41424D22" w14:textId="77777777" w:rsidR="00A60EF5" w:rsidRPr="00726931" w:rsidRDefault="00A60EF5" w:rsidP="00264628">
            <w:pPr>
              <w:spacing w:after="0"/>
              <w:jc w:val="right"/>
              <w:rPr>
                <w:sz w:val="16"/>
                <w:szCs w:val="16"/>
              </w:rPr>
            </w:pPr>
            <w:r w:rsidRPr="00726931">
              <w:rPr>
                <w:sz w:val="16"/>
                <w:szCs w:val="16"/>
              </w:rPr>
              <w:t>23754</w:t>
            </w:r>
          </w:p>
        </w:tc>
        <w:tc>
          <w:tcPr>
            <w:tcW w:w="2880" w:type="dxa"/>
          </w:tcPr>
          <w:p w14:paraId="2795FB87" w14:textId="77777777" w:rsidR="00A60EF5" w:rsidRPr="00726931" w:rsidRDefault="00A60EF5" w:rsidP="00264628">
            <w:pPr>
              <w:spacing w:after="0"/>
              <w:jc w:val="right"/>
              <w:rPr>
                <w:sz w:val="16"/>
                <w:szCs w:val="16"/>
              </w:rPr>
            </w:pPr>
            <w:r w:rsidRPr="00726931">
              <w:rPr>
                <w:sz w:val="16"/>
                <w:szCs w:val="16"/>
              </w:rPr>
              <w:t>0.226 %</w:t>
            </w:r>
          </w:p>
        </w:tc>
      </w:tr>
      <w:tr w:rsidR="00A60EF5" w:rsidRPr="00726931" w14:paraId="0F4766B7" w14:textId="77777777" w:rsidTr="00264628">
        <w:tc>
          <w:tcPr>
            <w:tcW w:w="2880" w:type="dxa"/>
          </w:tcPr>
          <w:p w14:paraId="6FB28F82" w14:textId="77777777" w:rsidR="00A60EF5" w:rsidRPr="00726931" w:rsidRDefault="00A60EF5" w:rsidP="00264628">
            <w:pPr>
              <w:spacing w:after="0"/>
              <w:rPr>
                <w:sz w:val="16"/>
                <w:szCs w:val="16"/>
              </w:rPr>
            </w:pPr>
            <w:r w:rsidRPr="00726931">
              <w:rPr>
                <w:sz w:val="16"/>
                <w:szCs w:val="16"/>
              </w:rPr>
              <w:t>67 (‘C’)</w:t>
            </w:r>
          </w:p>
        </w:tc>
        <w:tc>
          <w:tcPr>
            <w:tcW w:w="2880" w:type="dxa"/>
          </w:tcPr>
          <w:p w14:paraId="303867C3" w14:textId="77777777" w:rsidR="00A60EF5" w:rsidRPr="00726931" w:rsidRDefault="00A60EF5" w:rsidP="00264628">
            <w:pPr>
              <w:spacing w:after="0"/>
              <w:jc w:val="right"/>
              <w:rPr>
                <w:sz w:val="16"/>
                <w:szCs w:val="16"/>
              </w:rPr>
            </w:pPr>
            <w:r w:rsidRPr="00726931">
              <w:rPr>
                <w:sz w:val="16"/>
                <w:szCs w:val="16"/>
              </w:rPr>
              <w:t>2568</w:t>
            </w:r>
          </w:p>
        </w:tc>
        <w:tc>
          <w:tcPr>
            <w:tcW w:w="2880" w:type="dxa"/>
          </w:tcPr>
          <w:p w14:paraId="7EF16F4A" w14:textId="77777777" w:rsidR="00A60EF5" w:rsidRPr="00726931" w:rsidRDefault="00A60EF5" w:rsidP="00264628">
            <w:pPr>
              <w:spacing w:after="0"/>
              <w:jc w:val="right"/>
              <w:rPr>
                <w:sz w:val="16"/>
                <w:szCs w:val="16"/>
              </w:rPr>
            </w:pPr>
            <w:r w:rsidRPr="00726931">
              <w:rPr>
                <w:sz w:val="16"/>
                <w:szCs w:val="16"/>
              </w:rPr>
              <w:t>0.024 %</w:t>
            </w:r>
          </w:p>
        </w:tc>
      </w:tr>
      <w:tr w:rsidR="00A60EF5" w:rsidRPr="00726931" w14:paraId="0F638976" w14:textId="77777777" w:rsidTr="00264628">
        <w:tc>
          <w:tcPr>
            <w:tcW w:w="2880" w:type="dxa"/>
          </w:tcPr>
          <w:p w14:paraId="413C45A2" w14:textId="77777777" w:rsidR="00A60EF5" w:rsidRPr="00726931" w:rsidRDefault="00A60EF5" w:rsidP="00264628">
            <w:pPr>
              <w:spacing w:after="0"/>
              <w:rPr>
                <w:sz w:val="16"/>
                <w:szCs w:val="16"/>
              </w:rPr>
            </w:pPr>
            <w:r w:rsidRPr="00726931">
              <w:rPr>
                <w:sz w:val="16"/>
                <w:szCs w:val="16"/>
              </w:rPr>
              <w:t>68 (‘D’)</w:t>
            </w:r>
          </w:p>
        </w:tc>
        <w:tc>
          <w:tcPr>
            <w:tcW w:w="2880" w:type="dxa"/>
          </w:tcPr>
          <w:p w14:paraId="404838CF" w14:textId="77777777" w:rsidR="00A60EF5" w:rsidRPr="00726931" w:rsidRDefault="00A60EF5" w:rsidP="00264628">
            <w:pPr>
              <w:spacing w:after="0"/>
              <w:jc w:val="right"/>
              <w:rPr>
                <w:sz w:val="16"/>
                <w:szCs w:val="16"/>
              </w:rPr>
            </w:pPr>
            <w:r w:rsidRPr="00726931">
              <w:rPr>
                <w:sz w:val="16"/>
                <w:szCs w:val="16"/>
              </w:rPr>
              <w:t>8132</w:t>
            </w:r>
          </w:p>
        </w:tc>
        <w:tc>
          <w:tcPr>
            <w:tcW w:w="2880" w:type="dxa"/>
          </w:tcPr>
          <w:p w14:paraId="2DB838B0" w14:textId="77777777" w:rsidR="00A60EF5" w:rsidRPr="00726931" w:rsidRDefault="00A60EF5" w:rsidP="00264628">
            <w:pPr>
              <w:spacing w:after="0"/>
              <w:jc w:val="right"/>
              <w:rPr>
                <w:sz w:val="16"/>
                <w:szCs w:val="16"/>
              </w:rPr>
            </w:pPr>
            <w:r w:rsidRPr="00726931">
              <w:rPr>
                <w:sz w:val="16"/>
                <w:szCs w:val="16"/>
              </w:rPr>
              <w:t>0.077 %</w:t>
            </w:r>
          </w:p>
        </w:tc>
      </w:tr>
      <w:tr w:rsidR="00A60EF5" w:rsidRPr="00726931" w14:paraId="24EDC0F3" w14:textId="77777777" w:rsidTr="00264628">
        <w:tc>
          <w:tcPr>
            <w:tcW w:w="2880" w:type="dxa"/>
          </w:tcPr>
          <w:p w14:paraId="789D3F51" w14:textId="77777777" w:rsidR="00A60EF5" w:rsidRPr="00726931" w:rsidRDefault="00A60EF5" w:rsidP="00264628">
            <w:pPr>
              <w:spacing w:after="0"/>
              <w:rPr>
                <w:sz w:val="16"/>
                <w:szCs w:val="16"/>
              </w:rPr>
            </w:pPr>
            <w:r w:rsidRPr="00726931">
              <w:rPr>
                <w:sz w:val="16"/>
                <w:szCs w:val="16"/>
              </w:rPr>
              <w:t>76 (‘L’)</w:t>
            </w:r>
          </w:p>
        </w:tc>
        <w:tc>
          <w:tcPr>
            <w:tcW w:w="2880" w:type="dxa"/>
          </w:tcPr>
          <w:p w14:paraId="43930342" w14:textId="77777777" w:rsidR="00A60EF5" w:rsidRPr="00726931" w:rsidRDefault="00A60EF5" w:rsidP="00264628">
            <w:pPr>
              <w:spacing w:after="0"/>
              <w:jc w:val="right"/>
              <w:rPr>
                <w:sz w:val="16"/>
                <w:szCs w:val="16"/>
              </w:rPr>
            </w:pPr>
            <w:r w:rsidRPr="00726931">
              <w:rPr>
                <w:sz w:val="16"/>
                <w:szCs w:val="16"/>
              </w:rPr>
              <w:t>47722</w:t>
            </w:r>
          </w:p>
        </w:tc>
        <w:tc>
          <w:tcPr>
            <w:tcW w:w="2880" w:type="dxa"/>
          </w:tcPr>
          <w:p w14:paraId="79F0C620" w14:textId="77777777" w:rsidR="00A60EF5" w:rsidRPr="00726931" w:rsidRDefault="00A60EF5" w:rsidP="00264628">
            <w:pPr>
              <w:spacing w:after="0"/>
              <w:jc w:val="right"/>
              <w:rPr>
                <w:sz w:val="16"/>
                <w:szCs w:val="16"/>
              </w:rPr>
            </w:pPr>
            <w:r w:rsidRPr="00726931">
              <w:rPr>
                <w:sz w:val="16"/>
                <w:szCs w:val="16"/>
              </w:rPr>
              <w:t>0.453 %</w:t>
            </w:r>
          </w:p>
        </w:tc>
      </w:tr>
      <w:tr w:rsidR="00A60EF5" w:rsidRPr="00726931" w14:paraId="6CF5DD3C" w14:textId="77777777" w:rsidTr="00264628">
        <w:tc>
          <w:tcPr>
            <w:tcW w:w="2880" w:type="dxa"/>
          </w:tcPr>
          <w:p w14:paraId="500FDF8D" w14:textId="77777777" w:rsidR="00A60EF5" w:rsidRPr="00726931" w:rsidRDefault="00A60EF5" w:rsidP="00264628">
            <w:pPr>
              <w:spacing w:after="0"/>
              <w:rPr>
                <w:sz w:val="16"/>
                <w:szCs w:val="16"/>
              </w:rPr>
            </w:pPr>
            <w:r w:rsidRPr="00726931">
              <w:rPr>
                <w:sz w:val="16"/>
                <w:szCs w:val="16"/>
              </w:rPr>
              <w:t>78 (‘N’)</w:t>
            </w:r>
          </w:p>
        </w:tc>
        <w:tc>
          <w:tcPr>
            <w:tcW w:w="2880" w:type="dxa"/>
          </w:tcPr>
          <w:p w14:paraId="0C0003AF" w14:textId="77777777" w:rsidR="00A60EF5" w:rsidRPr="00726931" w:rsidRDefault="00A60EF5" w:rsidP="00264628">
            <w:pPr>
              <w:spacing w:after="0"/>
              <w:jc w:val="right"/>
              <w:rPr>
                <w:sz w:val="16"/>
                <w:szCs w:val="16"/>
              </w:rPr>
            </w:pPr>
            <w:r w:rsidRPr="00726931">
              <w:rPr>
                <w:sz w:val="16"/>
                <w:szCs w:val="16"/>
              </w:rPr>
              <w:t>2568</w:t>
            </w:r>
          </w:p>
        </w:tc>
        <w:tc>
          <w:tcPr>
            <w:tcW w:w="2880" w:type="dxa"/>
          </w:tcPr>
          <w:p w14:paraId="779A13C8" w14:textId="77777777" w:rsidR="00A60EF5" w:rsidRPr="00726931" w:rsidRDefault="00A60EF5" w:rsidP="00264628">
            <w:pPr>
              <w:spacing w:after="0"/>
              <w:jc w:val="right"/>
              <w:rPr>
                <w:sz w:val="16"/>
                <w:szCs w:val="16"/>
              </w:rPr>
            </w:pPr>
            <w:r w:rsidRPr="00726931">
              <w:rPr>
                <w:sz w:val="16"/>
                <w:szCs w:val="16"/>
              </w:rPr>
              <w:t>0.024 %</w:t>
            </w:r>
          </w:p>
        </w:tc>
      </w:tr>
      <w:tr w:rsidR="00A60EF5" w:rsidRPr="00726931" w14:paraId="11EA8D49" w14:textId="77777777" w:rsidTr="00264628">
        <w:tc>
          <w:tcPr>
            <w:tcW w:w="2880" w:type="dxa"/>
          </w:tcPr>
          <w:p w14:paraId="2F35311F" w14:textId="77777777" w:rsidR="00A60EF5" w:rsidRPr="00726931" w:rsidRDefault="00A60EF5" w:rsidP="00264628">
            <w:pPr>
              <w:spacing w:after="0"/>
              <w:rPr>
                <w:sz w:val="16"/>
                <w:szCs w:val="16"/>
              </w:rPr>
            </w:pPr>
            <w:r w:rsidRPr="00726931">
              <w:rPr>
                <w:sz w:val="16"/>
                <w:szCs w:val="16"/>
              </w:rPr>
              <w:t>83 (‘S’)</w:t>
            </w:r>
          </w:p>
        </w:tc>
        <w:tc>
          <w:tcPr>
            <w:tcW w:w="2880" w:type="dxa"/>
          </w:tcPr>
          <w:p w14:paraId="26AA4283" w14:textId="77777777" w:rsidR="00A60EF5" w:rsidRPr="00726931" w:rsidRDefault="00A60EF5" w:rsidP="00264628">
            <w:pPr>
              <w:spacing w:after="0"/>
              <w:jc w:val="right"/>
              <w:rPr>
                <w:sz w:val="16"/>
                <w:szCs w:val="16"/>
              </w:rPr>
            </w:pPr>
            <w:r w:rsidRPr="00726931">
              <w:rPr>
                <w:sz w:val="16"/>
                <w:szCs w:val="16"/>
              </w:rPr>
              <w:t>23754</w:t>
            </w:r>
          </w:p>
        </w:tc>
        <w:tc>
          <w:tcPr>
            <w:tcW w:w="2880" w:type="dxa"/>
          </w:tcPr>
          <w:p w14:paraId="6CC663AB" w14:textId="77777777" w:rsidR="00A60EF5" w:rsidRPr="00726931" w:rsidRDefault="00A60EF5" w:rsidP="00264628">
            <w:pPr>
              <w:spacing w:after="0"/>
              <w:jc w:val="right"/>
              <w:rPr>
                <w:sz w:val="16"/>
                <w:szCs w:val="16"/>
              </w:rPr>
            </w:pPr>
            <w:r w:rsidRPr="00726931">
              <w:rPr>
                <w:sz w:val="16"/>
                <w:szCs w:val="16"/>
              </w:rPr>
              <w:t>0.226 %</w:t>
            </w:r>
          </w:p>
        </w:tc>
      </w:tr>
      <w:tr w:rsidR="00A60EF5" w:rsidRPr="00726931" w14:paraId="0AB7D338" w14:textId="77777777" w:rsidTr="00264628">
        <w:tc>
          <w:tcPr>
            <w:tcW w:w="2880" w:type="dxa"/>
          </w:tcPr>
          <w:p w14:paraId="6E3AEE3A" w14:textId="77777777" w:rsidR="00A60EF5" w:rsidRPr="00726931" w:rsidRDefault="00A60EF5" w:rsidP="00264628">
            <w:pPr>
              <w:spacing w:after="0"/>
              <w:rPr>
                <w:sz w:val="16"/>
                <w:szCs w:val="16"/>
              </w:rPr>
            </w:pPr>
            <w:r w:rsidRPr="00726931">
              <w:rPr>
                <w:sz w:val="16"/>
                <w:szCs w:val="16"/>
              </w:rPr>
              <w:t>85 (‘U’)</w:t>
            </w:r>
          </w:p>
        </w:tc>
        <w:tc>
          <w:tcPr>
            <w:tcW w:w="2880" w:type="dxa"/>
          </w:tcPr>
          <w:p w14:paraId="65D21690" w14:textId="77777777" w:rsidR="00A60EF5" w:rsidRPr="00726931" w:rsidRDefault="00A60EF5" w:rsidP="00264628">
            <w:pPr>
              <w:spacing w:after="0"/>
              <w:jc w:val="right"/>
              <w:rPr>
                <w:sz w:val="16"/>
                <w:szCs w:val="16"/>
              </w:rPr>
            </w:pPr>
            <w:r w:rsidRPr="00726931">
              <w:rPr>
                <w:sz w:val="16"/>
                <w:szCs w:val="16"/>
              </w:rPr>
              <w:t>5350</w:t>
            </w:r>
          </w:p>
        </w:tc>
        <w:tc>
          <w:tcPr>
            <w:tcW w:w="2880" w:type="dxa"/>
          </w:tcPr>
          <w:p w14:paraId="47B876F1" w14:textId="77777777" w:rsidR="00A60EF5" w:rsidRPr="00726931" w:rsidRDefault="00A60EF5" w:rsidP="00264628">
            <w:pPr>
              <w:spacing w:after="0"/>
              <w:jc w:val="right"/>
              <w:rPr>
                <w:sz w:val="16"/>
                <w:szCs w:val="16"/>
              </w:rPr>
            </w:pPr>
            <w:r w:rsidRPr="00726931">
              <w:rPr>
                <w:sz w:val="16"/>
                <w:szCs w:val="16"/>
              </w:rPr>
              <w:t>0.051 %</w:t>
            </w:r>
          </w:p>
        </w:tc>
      </w:tr>
      <w:tr w:rsidR="00A60EF5" w:rsidRPr="00726931" w14:paraId="558C5BA3" w14:textId="77777777" w:rsidTr="00264628">
        <w:tc>
          <w:tcPr>
            <w:tcW w:w="2880" w:type="dxa"/>
          </w:tcPr>
          <w:p w14:paraId="492ED2C0" w14:textId="77777777" w:rsidR="00A60EF5" w:rsidRPr="00726931" w:rsidRDefault="00A60EF5" w:rsidP="00264628">
            <w:pPr>
              <w:spacing w:after="0"/>
              <w:rPr>
                <w:sz w:val="16"/>
                <w:szCs w:val="16"/>
              </w:rPr>
            </w:pPr>
            <w:r w:rsidRPr="00726931">
              <w:rPr>
                <w:sz w:val="16"/>
                <w:szCs w:val="16"/>
              </w:rPr>
              <w:t>97 (‘a’)</w:t>
            </w:r>
          </w:p>
        </w:tc>
        <w:tc>
          <w:tcPr>
            <w:tcW w:w="2880" w:type="dxa"/>
          </w:tcPr>
          <w:p w14:paraId="2457ED90" w14:textId="77777777" w:rsidR="00A60EF5" w:rsidRPr="00726931" w:rsidRDefault="00A60EF5" w:rsidP="00264628">
            <w:pPr>
              <w:spacing w:after="0"/>
              <w:jc w:val="right"/>
              <w:rPr>
                <w:sz w:val="16"/>
                <w:szCs w:val="16"/>
              </w:rPr>
            </w:pPr>
            <w:r w:rsidRPr="00726931">
              <w:rPr>
                <w:sz w:val="16"/>
                <w:szCs w:val="16"/>
              </w:rPr>
              <w:t>725674</w:t>
            </w:r>
          </w:p>
        </w:tc>
        <w:tc>
          <w:tcPr>
            <w:tcW w:w="2880" w:type="dxa"/>
          </w:tcPr>
          <w:p w14:paraId="5C4170AC" w14:textId="77777777" w:rsidR="00A60EF5" w:rsidRPr="00726931" w:rsidRDefault="00A60EF5" w:rsidP="00264628">
            <w:pPr>
              <w:spacing w:after="0"/>
              <w:jc w:val="right"/>
              <w:rPr>
                <w:sz w:val="16"/>
                <w:szCs w:val="16"/>
              </w:rPr>
            </w:pPr>
            <w:r w:rsidRPr="00726931">
              <w:rPr>
                <w:sz w:val="16"/>
                <w:szCs w:val="16"/>
              </w:rPr>
              <w:t>6.890 %</w:t>
            </w:r>
          </w:p>
        </w:tc>
      </w:tr>
      <w:tr w:rsidR="00A60EF5" w:rsidRPr="00726931" w14:paraId="50F2502D" w14:textId="77777777" w:rsidTr="00264628">
        <w:tc>
          <w:tcPr>
            <w:tcW w:w="2880" w:type="dxa"/>
          </w:tcPr>
          <w:p w14:paraId="04A45E4D" w14:textId="77777777" w:rsidR="00A60EF5" w:rsidRPr="00726931" w:rsidRDefault="00A60EF5" w:rsidP="00264628">
            <w:pPr>
              <w:spacing w:after="0"/>
              <w:rPr>
                <w:sz w:val="16"/>
                <w:szCs w:val="16"/>
              </w:rPr>
            </w:pPr>
            <w:r w:rsidRPr="00726931">
              <w:rPr>
                <w:sz w:val="16"/>
                <w:szCs w:val="16"/>
              </w:rPr>
              <w:t>98 (‘b’)</w:t>
            </w:r>
          </w:p>
        </w:tc>
        <w:tc>
          <w:tcPr>
            <w:tcW w:w="2880" w:type="dxa"/>
          </w:tcPr>
          <w:p w14:paraId="30C25A88" w14:textId="77777777" w:rsidR="00A60EF5" w:rsidRPr="00726931" w:rsidRDefault="00A60EF5" w:rsidP="00264628">
            <w:pPr>
              <w:spacing w:after="0"/>
              <w:jc w:val="right"/>
              <w:rPr>
                <w:sz w:val="16"/>
                <w:szCs w:val="16"/>
              </w:rPr>
            </w:pPr>
            <w:r w:rsidRPr="00726931">
              <w:rPr>
                <w:sz w:val="16"/>
                <w:szCs w:val="16"/>
              </w:rPr>
              <w:t>92662</w:t>
            </w:r>
          </w:p>
        </w:tc>
        <w:tc>
          <w:tcPr>
            <w:tcW w:w="2880" w:type="dxa"/>
          </w:tcPr>
          <w:p w14:paraId="2B17F3D7" w14:textId="77777777" w:rsidR="00A60EF5" w:rsidRPr="00726931" w:rsidRDefault="00A60EF5" w:rsidP="00264628">
            <w:pPr>
              <w:spacing w:after="0"/>
              <w:jc w:val="right"/>
              <w:rPr>
                <w:sz w:val="16"/>
                <w:szCs w:val="16"/>
              </w:rPr>
            </w:pPr>
            <w:r w:rsidRPr="00726931">
              <w:rPr>
                <w:sz w:val="16"/>
                <w:szCs w:val="16"/>
              </w:rPr>
              <w:t>0.880 %</w:t>
            </w:r>
          </w:p>
        </w:tc>
      </w:tr>
      <w:tr w:rsidR="00A60EF5" w:rsidRPr="00726931" w14:paraId="77B5DC18" w14:textId="77777777" w:rsidTr="00264628">
        <w:tc>
          <w:tcPr>
            <w:tcW w:w="2880" w:type="dxa"/>
          </w:tcPr>
          <w:p w14:paraId="7AFABCB7" w14:textId="77777777" w:rsidR="00A60EF5" w:rsidRPr="00726931" w:rsidRDefault="00A60EF5" w:rsidP="00264628">
            <w:pPr>
              <w:spacing w:after="0"/>
              <w:rPr>
                <w:sz w:val="16"/>
                <w:szCs w:val="16"/>
              </w:rPr>
            </w:pPr>
            <w:r w:rsidRPr="00726931">
              <w:rPr>
                <w:sz w:val="16"/>
                <w:szCs w:val="16"/>
              </w:rPr>
              <w:t>99 (‘c’)</w:t>
            </w:r>
          </w:p>
        </w:tc>
        <w:tc>
          <w:tcPr>
            <w:tcW w:w="2880" w:type="dxa"/>
          </w:tcPr>
          <w:p w14:paraId="0026A7AE" w14:textId="77777777" w:rsidR="00A60EF5" w:rsidRPr="00726931" w:rsidRDefault="00A60EF5" w:rsidP="00264628">
            <w:pPr>
              <w:spacing w:after="0"/>
              <w:jc w:val="right"/>
              <w:rPr>
                <w:sz w:val="16"/>
                <w:szCs w:val="16"/>
              </w:rPr>
            </w:pPr>
            <w:r w:rsidRPr="00726931">
              <w:rPr>
                <w:sz w:val="16"/>
                <w:szCs w:val="16"/>
              </w:rPr>
              <w:t>231334</w:t>
            </w:r>
          </w:p>
        </w:tc>
        <w:tc>
          <w:tcPr>
            <w:tcW w:w="2880" w:type="dxa"/>
          </w:tcPr>
          <w:p w14:paraId="65FB609A" w14:textId="77777777" w:rsidR="00A60EF5" w:rsidRPr="00726931" w:rsidRDefault="00A60EF5" w:rsidP="00264628">
            <w:pPr>
              <w:spacing w:after="0"/>
              <w:jc w:val="right"/>
              <w:rPr>
                <w:sz w:val="16"/>
                <w:szCs w:val="16"/>
              </w:rPr>
            </w:pPr>
            <w:r w:rsidRPr="00726931">
              <w:rPr>
                <w:sz w:val="16"/>
                <w:szCs w:val="16"/>
              </w:rPr>
              <w:t>2.196 %</w:t>
            </w:r>
          </w:p>
        </w:tc>
      </w:tr>
      <w:tr w:rsidR="00A60EF5" w:rsidRPr="00726931" w14:paraId="50B06F18" w14:textId="77777777" w:rsidTr="00264628">
        <w:tc>
          <w:tcPr>
            <w:tcW w:w="2880" w:type="dxa"/>
          </w:tcPr>
          <w:p w14:paraId="16C97F61" w14:textId="77777777" w:rsidR="00A60EF5" w:rsidRPr="00726931" w:rsidRDefault="00A60EF5" w:rsidP="00264628">
            <w:pPr>
              <w:spacing w:after="0"/>
              <w:rPr>
                <w:sz w:val="16"/>
                <w:szCs w:val="16"/>
              </w:rPr>
            </w:pPr>
            <w:r w:rsidRPr="00726931">
              <w:rPr>
                <w:sz w:val="16"/>
                <w:szCs w:val="16"/>
              </w:rPr>
              <w:t>100 (‘d’)</w:t>
            </w:r>
          </w:p>
        </w:tc>
        <w:tc>
          <w:tcPr>
            <w:tcW w:w="2880" w:type="dxa"/>
          </w:tcPr>
          <w:p w14:paraId="4B286D0D" w14:textId="77777777" w:rsidR="00A60EF5" w:rsidRPr="00726931" w:rsidRDefault="00A60EF5" w:rsidP="00264628">
            <w:pPr>
              <w:spacing w:after="0"/>
              <w:jc w:val="right"/>
              <w:rPr>
                <w:sz w:val="16"/>
                <w:szCs w:val="16"/>
              </w:rPr>
            </w:pPr>
            <w:r w:rsidRPr="00726931">
              <w:rPr>
                <w:sz w:val="16"/>
                <w:szCs w:val="16"/>
              </w:rPr>
              <w:t>422650</w:t>
            </w:r>
          </w:p>
        </w:tc>
        <w:tc>
          <w:tcPr>
            <w:tcW w:w="2880" w:type="dxa"/>
          </w:tcPr>
          <w:p w14:paraId="68EC6A21" w14:textId="77777777" w:rsidR="00A60EF5" w:rsidRPr="00726931" w:rsidRDefault="00A60EF5" w:rsidP="00264628">
            <w:pPr>
              <w:spacing w:after="0"/>
              <w:jc w:val="right"/>
              <w:rPr>
                <w:sz w:val="16"/>
                <w:szCs w:val="16"/>
              </w:rPr>
            </w:pPr>
            <w:r w:rsidRPr="00726931">
              <w:rPr>
                <w:sz w:val="16"/>
                <w:szCs w:val="16"/>
              </w:rPr>
              <w:t>4.013 %</w:t>
            </w:r>
          </w:p>
        </w:tc>
      </w:tr>
      <w:tr w:rsidR="00A60EF5" w:rsidRPr="00726931" w14:paraId="7309AC9B" w14:textId="77777777" w:rsidTr="00264628">
        <w:tc>
          <w:tcPr>
            <w:tcW w:w="2880" w:type="dxa"/>
          </w:tcPr>
          <w:p w14:paraId="1BA2D645" w14:textId="77777777" w:rsidR="00A60EF5" w:rsidRPr="00726931" w:rsidRDefault="00A60EF5" w:rsidP="00264628">
            <w:pPr>
              <w:spacing w:after="0"/>
              <w:rPr>
                <w:sz w:val="16"/>
                <w:szCs w:val="16"/>
              </w:rPr>
            </w:pPr>
            <w:r w:rsidRPr="00726931">
              <w:rPr>
                <w:sz w:val="16"/>
                <w:szCs w:val="16"/>
              </w:rPr>
              <w:t>101 (‘e’)</w:t>
            </w:r>
          </w:p>
        </w:tc>
        <w:tc>
          <w:tcPr>
            <w:tcW w:w="2880" w:type="dxa"/>
          </w:tcPr>
          <w:p w14:paraId="5102D3C8" w14:textId="77777777" w:rsidR="00A60EF5" w:rsidRPr="00726931" w:rsidRDefault="00A60EF5" w:rsidP="00264628">
            <w:pPr>
              <w:spacing w:after="0"/>
              <w:jc w:val="right"/>
              <w:rPr>
                <w:sz w:val="16"/>
                <w:szCs w:val="16"/>
              </w:rPr>
            </w:pPr>
            <w:r w:rsidRPr="00726931">
              <w:rPr>
                <w:sz w:val="16"/>
                <w:szCs w:val="16"/>
              </w:rPr>
              <w:t>987396</w:t>
            </w:r>
          </w:p>
        </w:tc>
        <w:tc>
          <w:tcPr>
            <w:tcW w:w="2880" w:type="dxa"/>
          </w:tcPr>
          <w:p w14:paraId="74837AC4" w14:textId="77777777" w:rsidR="00A60EF5" w:rsidRPr="00726931" w:rsidRDefault="00A60EF5" w:rsidP="00264628">
            <w:pPr>
              <w:spacing w:after="0"/>
              <w:jc w:val="right"/>
              <w:rPr>
                <w:sz w:val="16"/>
                <w:szCs w:val="16"/>
              </w:rPr>
            </w:pPr>
            <w:r w:rsidRPr="00726931">
              <w:rPr>
                <w:sz w:val="16"/>
                <w:szCs w:val="16"/>
              </w:rPr>
              <w:t>9.374 %</w:t>
            </w:r>
          </w:p>
        </w:tc>
      </w:tr>
      <w:tr w:rsidR="00A60EF5" w:rsidRPr="00726931" w14:paraId="5BFBDF15" w14:textId="77777777" w:rsidTr="00264628">
        <w:tc>
          <w:tcPr>
            <w:tcW w:w="2880" w:type="dxa"/>
          </w:tcPr>
          <w:p w14:paraId="552FBCCE" w14:textId="77777777" w:rsidR="00A60EF5" w:rsidRPr="00726931" w:rsidRDefault="00A60EF5" w:rsidP="00264628">
            <w:pPr>
              <w:spacing w:after="0"/>
              <w:rPr>
                <w:sz w:val="16"/>
                <w:szCs w:val="16"/>
              </w:rPr>
            </w:pPr>
            <w:r w:rsidRPr="00726931">
              <w:rPr>
                <w:sz w:val="16"/>
                <w:szCs w:val="16"/>
              </w:rPr>
              <w:t>102 (‘f’)</w:t>
            </w:r>
          </w:p>
        </w:tc>
        <w:tc>
          <w:tcPr>
            <w:tcW w:w="2880" w:type="dxa"/>
          </w:tcPr>
          <w:p w14:paraId="236B067A" w14:textId="77777777" w:rsidR="00A60EF5" w:rsidRPr="00726931" w:rsidRDefault="00A60EF5" w:rsidP="00264628">
            <w:pPr>
              <w:spacing w:after="0"/>
              <w:jc w:val="right"/>
              <w:rPr>
                <w:sz w:val="16"/>
                <w:szCs w:val="16"/>
              </w:rPr>
            </w:pPr>
            <w:r w:rsidRPr="00726931">
              <w:rPr>
                <w:sz w:val="16"/>
                <w:szCs w:val="16"/>
              </w:rPr>
              <w:t>32528</w:t>
            </w:r>
          </w:p>
        </w:tc>
        <w:tc>
          <w:tcPr>
            <w:tcW w:w="2880" w:type="dxa"/>
          </w:tcPr>
          <w:p w14:paraId="5BE42F6A" w14:textId="77777777" w:rsidR="00A60EF5" w:rsidRPr="00726931" w:rsidRDefault="00A60EF5" w:rsidP="00264628">
            <w:pPr>
              <w:spacing w:after="0"/>
              <w:jc w:val="right"/>
              <w:rPr>
                <w:sz w:val="16"/>
                <w:szCs w:val="16"/>
              </w:rPr>
            </w:pPr>
            <w:r w:rsidRPr="00726931">
              <w:rPr>
                <w:sz w:val="16"/>
                <w:szCs w:val="16"/>
              </w:rPr>
              <w:t>0.309 %</w:t>
            </w:r>
          </w:p>
        </w:tc>
      </w:tr>
      <w:tr w:rsidR="00A60EF5" w:rsidRPr="00726931" w14:paraId="68E610D8" w14:textId="77777777" w:rsidTr="00264628">
        <w:tc>
          <w:tcPr>
            <w:tcW w:w="2880" w:type="dxa"/>
          </w:tcPr>
          <w:p w14:paraId="68A9FFD8" w14:textId="77777777" w:rsidR="00A60EF5" w:rsidRPr="00726931" w:rsidRDefault="00A60EF5" w:rsidP="00264628">
            <w:pPr>
              <w:spacing w:after="0"/>
              <w:rPr>
                <w:sz w:val="16"/>
                <w:szCs w:val="16"/>
              </w:rPr>
            </w:pPr>
            <w:r w:rsidRPr="00726931">
              <w:rPr>
                <w:sz w:val="16"/>
                <w:szCs w:val="16"/>
              </w:rPr>
              <w:t>103 (‘g’)</w:t>
            </w:r>
          </w:p>
        </w:tc>
        <w:tc>
          <w:tcPr>
            <w:tcW w:w="2880" w:type="dxa"/>
          </w:tcPr>
          <w:p w14:paraId="5CC8EBCA" w14:textId="77777777" w:rsidR="00A60EF5" w:rsidRPr="00726931" w:rsidRDefault="00A60EF5" w:rsidP="00264628">
            <w:pPr>
              <w:spacing w:after="0"/>
              <w:jc w:val="right"/>
              <w:rPr>
                <w:sz w:val="16"/>
                <w:szCs w:val="16"/>
              </w:rPr>
            </w:pPr>
            <w:r w:rsidRPr="00726931">
              <w:rPr>
                <w:sz w:val="16"/>
                <w:szCs w:val="16"/>
              </w:rPr>
              <w:t>135676</w:t>
            </w:r>
          </w:p>
        </w:tc>
        <w:tc>
          <w:tcPr>
            <w:tcW w:w="2880" w:type="dxa"/>
          </w:tcPr>
          <w:p w14:paraId="230A9AEC" w14:textId="77777777" w:rsidR="00A60EF5" w:rsidRPr="00726931" w:rsidRDefault="00A60EF5" w:rsidP="00264628">
            <w:pPr>
              <w:spacing w:after="0"/>
              <w:jc w:val="right"/>
              <w:rPr>
                <w:sz w:val="16"/>
                <w:szCs w:val="16"/>
              </w:rPr>
            </w:pPr>
            <w:r w:rsidRPr="00726931">
              <w:rPr>
                <w:sz w:val="16"/>
                <w:szCs w:val="16"/>
              </w:rPr>
              <w:t>1.288 %</w:t>
            </w:r>
          </w:p>
        </w:tc>
      </w:tr>
      <w:tr w:rsidR="00A60EF5" w:rsidRPr="00726931" w14:paraId="1780C4F2" w14:textId="77777777" w:rsidTr="00264628">
        <w:tc>
          <w:tcPr>
            <w:tcW w:w="2880" w:type="dxa"/>
          </w:tcPr>
          <w:p w14:paraId="5D2128C0" w14:textId="77777777" w:rsidR="00A60EF5" w:rsidRPr="00726931" w:rsidRDefault="00A60EF5" w:rsidP="00264628">
            <w:pPr>
              <w:spacing w:after="0"/>
              <w:rPr>
                <w:sz w:val="16"/>
                <w:szCs w:val="16"/>
              </w:rPr>
            </w:pPr>
            <w:r w:rsidRPr="00726931">
              <w:rPr>
                <w:sz w:val="16"/>
                <w:szCs w:val="16"/>
              </w:rPr>
              <w:t>104 (‘h’)</w:t>
            </w:r>
          </w:p>
        </w:tc>
        <w:tc>
          <w:tcPr>
            <w:tcW w:w="2880" w:type="dxa"/>
          </w:tcPr>
          <w:p w14:paraId="5C25385F" w14:textId="77777777" w:rsidR="00A60EF5" w:rsidRPr="00726931" w:rsidRDefault="00A60EF5" w:rsidP="00264628">
            <w:pPr>
              <w:spacing w:after="0"/>
              <w:jc w:val="right"/>
              <w:rPr>
                <w:sz w:val="16"/>
                <w:szCs w:val="16"/>
              </w:rPr>
            </w:pPr>
            <w:r w:rsidRPr="00726931">
              <w:rPr>
                <w:sz w:val="16"/>
                <w:szCs w:val="16"/>
              </w:rPr>
              <w:t>16050</w:t>
            </w:r>
          </w:p>
        </w:tc>
        <w:tc>
          <w:tcPr>
            <w:tcW w:w="2880" w:type="dxa"/>
          </w:tcPr>
          <w:p w14:paraId="1AF08090" w14:textId="77777777" w:rsidR="00A60EF5" w:rsidRPr="00726931" w:rsidRDefault="00A60EF5" w:rsidP="00264628">
            <w:pPr>
              <w:spacing w:after="0"/>
              <w:jc w:val="right"/>
              <w:rPr>
                <w:sz w:val="16"/>
                <w:szCs w:val="16"/>
              </w:rPr>
            </w:pPr>
            <w:r w:rsidRPr="00726931">
              <w:rPr>
                <w:sz w:val="16"/>
                <w:szCs w:val="16"/>
              </w:rPr>
              <w:t>0.152 %</w:t>
            </w:r>
          </w:p>
        </w:tc>
      </w:tr>
      <w:tr w:rsidR="00A60EF5" w:rsidRPr="00726931" w14:paraId="7339B897" w14:textId="77777777" w:rsidTr="00264628">
        <w:tc>
          <w:tcPr>
            <w:tcW w:w="2880" w:type="dxa"/>
          </w:tcPr>
          <w:p w14:paraId="421026F8" w14:textId="77777777" w:rsidR="00A60EF5" w:rsidRPr="00726931" w:rsidRDefault="00A60EF5" w:rsidP="00264628">
            <w:pPr>
              <w:spacing w:after="0"/>
              <w:rPr>
                <w:sz w:val="16"/>
                <w:szCs w:val="16"/>
              </w:rPr>
            </w:pPr>
            <w:r w:rsidRPr="00726931">
              <w:rPr>
                <w:sz w:val="16"/>
                <w:szCs w:val="16"/>
              </w:rPr>
              <w:t>105 (‘i’)</w:t>
            </w:r>
          </w:p>
        </w:tc>
        <w:tc>
          <w:tcPr>
            <w:tcW w:w="2880" w:type="dxa"/>
          </w:tcPr>
          <w:p w14:paraId="00B3D4A2" w14:textId="77777777" w:rsidR="00A60EF5" w:rsidRPr="00726931" w:rsidRDefault="00A60EF5" w:rsidP="00264628">
            <w:pPr>
              <w:spacing w:after="0"/>
              <w:jc w:val="right"/>
              <w:rPr>
                <w:sz w:val="16"/>
                <w:szCs w:val="16"/>
              </w:rPr>
            </w:pPr>
            <w:r w:rsidRPr="00726931">
              <w:rPr>
                <w:sz w:val="16"/>
                <w:szCs w:val="16"/>
              </w:rPr>
              <w:t>702348</w:t>
            </w:r>
          </w:p>
        </w:tc>
        <w:tc>
          <w:tcPr>
            <w:tcW w:w="2880" w:type="dxa"/>
          </w:tcPr>
          <w:p w14:paraId="0DF10AD8" w14:textId="77777777" w:rsidR="00A60EF5" w:rsidRPr="00726931" w:rsidRDefault="00A60EF5" w:rsidP="00264628">
            <w:pPr>
              <w:spacing w:after="0"/>
              <w:jc w:val="right"/>
              <w:rPr>
                <w:sz w:val="16"/>
                <w:szCs w:val="16"/>
              </w:rPr>
            </w:pPr>
            <w:r w:rsidRPr="00726931">
              <w:rPr>
                <w:sz w:val="16"/>
                <w:szCs w:val="16"/>
              </w:rPr>
              <w:t>6.668 %</w:t>
            </w:r>
          </w:p>
        </w:tc>
      </w:tr>
      <w:tr w:rsidR="00A60EF5" w:rsidRPr="00726931" w14:paraId="1D700A38" w14:textId="77777777" w:rsidTr="00264628">
        <w:tc>
          <w:tcPr>
            <w:tcW w:w="2880" w:type="dxa"/>
          </w:tcPr>
          <w:p w14:paraId="086B6013" w14:textId="77777777" w:rsidR="00A60EF5" w:rsidRPr="00726931" w:rsidRDefault="00A60EF5" w:rsidP="00264628">
            <w:pPr>
              <w:spacing w:after="0"/>
              <w:rPr>
                <w:sz w:val="16"/>
                <w:szCs w:val="16"/>
              </w:rPr>
            </w:pPr>
            <w:r w:rsidRPr="00726931">
              <w:rPr>
                <w:sz w:val="16"/>
                <w:szCs w:val="16"/>
              </w:rPr>
              <w:t>106 (‘j’)</w:t>
            </w:r>
          </w:p>
        </w:tc>
        <w:tc>
          <w:tcPr>
            <w:tcW w:w="2880" w:type="dxa"/>
          </w:tcPr>
          <w:p w14:paraId="1A51614B" w14:textId="77777777" w:rsidR="00A60EF5" w:rsidRPr="00726931" w:rsidRDefault="00A60EF5" w:rsidP="00264628">
            <w:pPr>
              <w:spacing w:after="0"/>
              <w:jc w:val="right"/>
              <w:rPr>
                <w:sz w:val="16"/>
                <w:szCs w:val="16"/>
              </w:rPr>
            </w:pPr>
            <w:r w:rsidRPr="00726931">
              <w:rPr>
                <w:sz w:val="16"/>
                <w:szCs w:val="16"/>
              </w:rPr>
              <w:t>23754</w:t>
            </w:r>
          </w:p>
        </w:tc>
        <w:tc>
          <w:tcPr>
            <w:tcW w:w="2880" w:type="dxa"/>
          </w:tcPr>
          <w:p w14:paraId="3F0E2A0D" w14:textId="77777777" w:rsidR="00A60EF5" w:rsidRPr="00726931" w:rsidRDefault="00A60EF5" w:rsidP="00264628">
            <w:pPr>
              <w:spacing w:after="0"/>
              <w:jc w:val="right"/>
              <w:rPr>
                <w:sz w:val="16"/>
                <w:szCs w:val="16"/>
              </w:rPr>
            </w:pPr>
            <w:r w:rsidRPr="00726931">
              <w:rPr>
                <w:sz w:val="16"/>
                <w:szCs w:val="16"/>
              </w:rPr>
              <w:t>0.226 %</w:t>
            </w:r>
          </w:p>
        </w:tc>
      </w:tr>
      <w:tr w:rsidR="00A60EF5" w:rsidRPr="00726931" w14:paraId="583E36BA" w14:textId="77777777" w:rsidTr="00264628">
        <w:tc>
          <w:tcPr>
            <w:tcW w:w="2880" w:type="dxa"/>
          </w:tcPr>
          <w:p w14:paraId="6E44C37C" w14:textId="77777777" w:rsidR="00A60EF5" w:rsidRPr="00726931" w:rsidRDefault="00A60EF5" w:rsidP="00264628">
            <w:pPr>
              <w:spacing w:after="0"/>
              <w:rPr>
                <w:sz w:val="16"/>
                <w:szCs w:val="16"/>
              </w:rPr>
            </w:pPr>
            <w:r w:rsidRPr="00726931">
              <w:rPr>
                <w:sz w:val="16"/>
                <w:szCs w:val="16"/>
              </w:rPr>
              <w:t>107 (‘k’)</w:t>
            </w:r>
          </w:p>
        </w:tc>
        <w:tc>
          <w:tcPr>
            <w:tcW w:w="2880" w:type="dxa"/>
          </w:tcPr>
          <w:p w14:paraId="5F0C4E47" w14:textId="77777777" w:rsidR="00A60EF5" w:rsidRPr="00726931" w:rsidRDefault="00A60EF5" w:rsidP="00264628">
            <w:pPr>
              <w:spacing w:after="0"/>
              <w:jc w:val="right"/>
              <w:rPr>
                <w:sz w:val="16"/>
                <w:szCs w:val="16"/>
              </w:rPr>
            </w:pPr>
            <w:r w:rsidRPr="00726931">
              <w:rPr>
                <w:sz w:val="16"/>
                <w:szCs w:val="16"/>
              </w:rPr>
              <w:t>47508</w:t>
            </w:r>
          </w:p>
        </w:tc>
        <w:tc>
          <w:tcPr>
            <w:tcW w:w="2880" w:type="dxa"/>
          </w:tcPr>
          <w:p w14:paraId="7623D8B9" w14:textId="77777777" w:rsidR="00A60EF5" w:rsidRPr="00726931" w:rsidRDefault="00A60EF5" w:rsidP="00264628">
            <w:pPr>
              <w:spacing w:after="0"/>
              <w:jc w:val="right"/>
              <w:rPr>
                <w:sz w:val="16"/>
                <w:szCs w:val="16"/>
              </w:rPr>
            </w:pPr>
            <w:r w:rsidRPr="00726931">
              <w:rPr>
                <w:sz w:val="16"/>
                <w:szCs w:val="16"/>
              </w:rPr>
              <w:t>0.451 %</w:t>
            </w:r>
          </w:p>
        </w:tc>
      </w:tr>
      <w:tr w:rsidR="00A60EF5" w:rsidRPr="00726931" w14:paraId="47D04006" w14:textId="77777777" w:rsidTr="00264628">
        <w:tc>
          <w:tcPr>
            <w:tcW w:w="2880" w:type="dxa"/>
          </w:tcPr>
          <w:p w14:paraId="65C671C8" w14:textId="77777777" w:rsidR="00A60EF5" w:rsidRPr="00726931" w:rsidRDefault="00A60EF5" w:rsidP="00264628">
            <w:pPr>
              <w:spacing w:after="0"/>
              <w:rPr>
                <w:sz w:val="16"/>
                <w:szCs w:val="16"/>
              </w:rPr>
            </w:pPr>
            <w:r w:rsidRPr="00726931">
              <w:rPr>
                <w:sz w:val="16"/>
                <w:szCs w:val="16"/>
              </w:rPr>
              <w:t>108 (‘l’)</w:t>
            </w:r>
          </w:p>
        </w:tc>
        <w:tc>
          <w:tcPr>
            <w:tcW w:w="2880" w:type="dxa"/>
          </w:tcPr>
          <w:p w14:paraId="0907FB4C" w14:textId="77777777" w:rsidR="00A60EF5" w:rsidRPr="00726931" w:rsidRDefault="00A60EF5" w:rsidP="00264628">
            <w:pPr>
              <w:spacing w:after="0"/>
              <w:jc w:val="right"/>
              <w:rPr>
                <w:sz w:val="16"/>
                <w:szCs w:val="16"/>
              </w:rPr>
            </w:pPr>
            <w:r w:rsidRPr="00726931">
              <w:rPr>
                <w:sz w:val="16"/>
                <w:szCs w:val="16"/>
              </w:rPr>
              <w:t>419868</w:t>
            </w:r>
          </w:p>
        </w:tc>
        <w:tc>
          <w:tcPr>
            <w:tcW w:w="2880" w:type="dxa"/>
          </w:tcPr>
          <w:p w14:paraId="12404CD5" w14:textId="77777777" w:rsidR="00A60EF5" w:rsidRPr="00726931" w:rsidRDefault="00A60EF5" w:rsidP="00264628">
            <w:pPr>
              <w:spacing w:after="0"/>
              <w:jc w:val="right"/>
              <w:rPr>
                <w:sz w:val="16"/>
                <w:szCs w:val="16"/>
              </w:rPr>
            </w:pPr>
            <w:r w:rsidRPr="00726931">
              <w:rPr>
                <w:sz w:val="16"/>
                <w:szCs w:val="16"/>
              </w:rPr>
              <w:t>3.986 %</w:t>
            </w:r>
          </w:p>
        </w:tc>
      </w:tr>
      <w:tr w:rsidR="00A60EF5" w:rsidRPr="00726931" w14:paraId="233C84F4" w14:textId="77777777" w:rsidTr="00264628">
        <w:tc>
          <w:tcPr>
            <w:tcW w:w="2880" w:type="dxa"/>
          </w:tcPr>
          <w:p w14:paraId="1B350C4F" w14:textId="77777777" w:rsidR="00A60EF5" w:rsidRPr="00726931" w:rsidRDefault="00A60EF5" w:rsidP="00264628">
            <w:pPr>
              <w:spacing w:after="0"/>
              <w:rPr>
                <w:sz w:val="16"/>
                <w:szCs w:val="16"/>
              </w:rPr>
            </w:pPr>
            <w:r w:rsidRPr="00726931">
              <w:rPr>
                <w:sz w:val="16"/>
                <w:szCs w:val="16"/>
              </w:rPr>
              <w:t>109 (‘m’)</w:t>
            </w:r>
          </w:p>
        </w:tc>
        <w:tc>
          <w:tcPr>
            <w:tcW w:w="2880" w:type="dxa"/>
          </w:tcPr>
          <w:p w14:paraId="5D25FC47" w14:textId="77777777" w:rsidR="00A60EF5" w:rsidRPr="00726931" w:rsidRDefault="00A60EF5" w:rsidP="00264628">
            <w:pPr>
              <w:spacing w:after="0"/>
              <w:jc w:val="right"/>
              <w:rPr>
                <w:sz w:val="16"/>
                <w:szCs w:val="16"/>
              </w:rPr>
            </w:pPr>
            <w:r w:rsidRPr="00726931">
              <w:rPr>
                <w:sz w:val="16"/>
                <w:szCs w:val="16"/>
              </w:rPr>
              <w:t>520020</w:t>
            </w:r>
          </w:p>
        </w:tc>
        <w:tc>
          <w:tcPr>
            <w:tcW w:w="2880" w:type="dxa"/>
          </w:tcPr>
          <w:p w14:paraId="154C17DF" w14:textId="77777777" w:rsidR="00A60EF5" w:rsidRPr="00726931" w:rsidRDefault="00A60EF5" w:rsidP="00264628">
            <w:pPr>
              <w:spacing w:after="0"/>
              <w:jc w:val="right"/>
              <w:rPr>
                <w:sz w:val="16"/>
                <w:szCs w:val="16"/>
              </w:rPr>
            </w:pPr>
            <w:r w:rsidRPr="00726931">
              <w:rPr>
                <w:sz w:val="16"/>
                <w:szCs w:val="16"/>
              </w:rPr>
              <w:t>4.937 %</w:t>
            </w:r>
          </w:p>
        </w:tc>
      </w:tr>
      <w:tr w:rsidR="00A60EF5" w:rsidRPr="00726931" w14:paraId="55D58034" w14:textId="77777777" w:rsidTr="00264628">
        <w:tc>
          <w:tcPr>
            <w:tcW w:w="2880" w:type="dxa"/>
          </w:tcPr>
          <w:p w14:paraId="63C54E4B" w14:textId="77777777" w:rsidR="00A60EF5" w:rsidRPr="00726931" w:rsidRDefault="00A60EF5" w:rsidP="00264628">
            <w:pPr>
              <w:spacing w:after="0"/>
              <w:rPr>
                <w:sz w:val="16"/>
                <w:szCs w:val="16"/>
              </w:rPr>
            </w:pPr>
            <w:r w:rsidRPr="00726931">
              <w:rPr>
                <w:sz w:val="16"/>
                <w:szCs w:val="16"/>
              </w:rPr>
              <w:t>110 (‘n’)</w:t>
            </w:r>
          </w:p>
        </w:tc>
        <w:tc>
          <w:tcPr>
            <w:tcW w:w="2880" w:type="dxa"/>
          </w:tcPr>
          <w:p w14:paraId="2359824B" w14:textId="77777777" w:rsidR="00A60EF5" w:rsidRPr="00726931" w:rsidRDefault="00A60EF5" w:rsidP="00264628">
            <w:pPr>
              <w:spacing w:after="0"/>
              <w:jc w:val="right"/>
              <w:rPr>
                <w:sz w:val="16"/>
                <w:szCs w:val="16"/>
              </w:rPr>
            </w:pPr>
            <w:r w:rsidRPr="00726931">
              <w:rPr>
                <w:sz w:val="16"/>
                <w:szCs w:val="16"/>
              </w:rPr>
              <w:t>407242</w:t>
            </w:r>
          </w:p>
        </w:tc>
        <w:tc>
          <w:tcPr>
            <w:tcW w:w="2880" w:type="dxa"/>
          </w:tcPr>
          <w:p w14:paraId="3BE83211" w14:textId="77777777" w:rsidR="00A60EF5" w:rsidRPr="00726931" w:rsidRDefault="00A60EF5" w:rsidP="00264628">
            <w:pPr>
              <w:spacing w:after="0"/>
              <w:jc w:val="right"/>
              <w:rPr>
                <w:sz w:val="16"/>
                <w:szCs w:val="16"/>
              </w:rPr>
            </w:pPr>
            <w:r w:rsidRPr="00726931">
              <w:rPr>
                <w:sz w:val="16"/>
                <w:szCs w:val="16"/>
              </w:rPr>
              <w:t>3.866 %</w:t>
            </w:r>
          </w:p>
        </w:tc>
      </w:tr>
      <w:tr w:rsidR="00A60EF5" w:rsidRPr="00726931" w14:paraId="0C94BADA" w14:textId="77777777" w:rsidTr="00264628">
        <w:tc>
          <w:tcPr>
            <w:tcW w:w="2880" w:type="dxa"/>
          </w:tcPr>
          <w:p w14:paraId="7AA43669" w14:textId="77777777" w:rsidR="00A60EF5" w:rsidRPr="00726931" w:rsidRDefault="00A60EF5" w:rsidP="00264628">
            <w:pPr>
              <w:spacing w:after="0"/>
              <w:rPr>
                <w:sz w:val="16"/>
                <w:szCs w:val="16"/>
              </w:rPr>
            </w:pPr>
            <w:r w:rsidRPr="00726931">
              <w:rPr>
                <w:sz w:val="16"/>
                <w:szCs w:val="16"/>
              </w:rPr>
              <w:t>111 (‘o’)</w:t>
            </w:r>
          </w:p>
        </w:tc>
        <w:tc>
          <w:tcPr>
            <w:tcW w:w="2880" w:type="dxa"/>
          </w:tcPr>
          <w:p w14:paraId="08C84D17" w14:textId="77777777" w:rsidR="00A60EF5" w:rsidRPr="00726931" w:rsidRDefault="00A60EF5" w:rsidP="00264628">
            <w:pPr>
              <w:spacing w:after="0"/>
              <w:jc w:val="right"/>
              <w:rPr>
                <w:sz w:val="16"/>
                <w:szCs w:val="16"/>
              </w:rPr>
            </w:pPr>
            <w:r w:rsidRPr="00726931">
              <w:rPr>
                <w:sz w:val="16"/>
                <w:szCs w:val="16"/>
              </w:rPr>
              <w:t>693360</w:t>
            </w:r>
          </w:p>
        </w:tc>
        <w:tc>
          <w:tcPr>
            <w:tcW w:w="2880" w:type="dxa"/>
          </w:tcPr>
          <w:p w14:paraId="0742110C" w14:textId="77777777" w:rsidR="00A60EF5" w:rsidRPr="00726931" w:rsidRDefault="00A60EF5" w:rsidP="00264628">
            <w:pPr>
              <w:spacing w:after="0"/>
              <w:jc w:val="right"/>
              <w:rPr>
                <w:sz w:val="16"/>
                <w:szCs w:val="16"/>
              </w:rPr>
            </w:pPr>
            <w:r w:rsidRPr="00726931">
              <w:rPr>
                <w:sz w:val="16"/>
                <w:szCs w:val="16"/>
              </w:rPr>
              <w:t>6.583 %</w:t>
            </w:r>
          </w:p>
        </w:tc>
      </w:tr>
      <w:tr w:rsidR="00A60EF5" w:rsidRPr="00726931" w14:paraId="247CD56A" w14:textId="77777777" w:rsidTr="00264628">
        <w:tc>
          <w:tcPr>
            <w:tcW w:w="2880" w:type="dxa"/>
          </w:tcPr>
          <w:p w14:paraId="40D0E73B" w14:textId="77777777" w:rsidR="00A60EF5" w:rsidRPr="00726931" w:rsidRDefault="00A60EF5" w:rsidP="00264628">
            <w:pPr>
              <w:spacing w:after="0"/>
              <w:rPr>
                <w:sz w:val="16"/>
                <w:szCs w:val="16"/>
              </w:rPr>
            </w:pPr>
            <w:r w:rsidRPr="00726931">
              <w:rPr>
                <w:sz w:val="16"/>
                <w:szCs w:val="16"/>
              </w:rPr>
              <w:t>112 (‘p’)</w:t>
            </w:r>
          </w:p>
        </w:tc>
        <w:tc>
          <w:tcPr>
            <w:tcW w:w="2880" w:type="dxa"/>
          </w:tcPr>
          <w:p w14:paraId="29439874" w14:textId="77777777" w:rsidR="00A60EF5" w:rsidRPr="00726931" w:rsidRDefault="00A60EF5" w:rsidP="00264628">
            <w:pPr>
              <w:spacing w:after="0"/>
              <w:jc w:val="right"/>
              <w:rPr>
                <w:sz w:val="16"/>
                <w:szCs w:val="16"/>
              </w:rPr>
            </w:pPr>
            <w:r w:rsidRPr="00726931">
              <w:rPr>
                <w:sz w:val="16"/>
                <w:szCs w:val="16"/>
              </w:rPr>
              <w:t>175266</w:t>
            </w:r>
          </w:p>
        </w:tc>
        <w:tc>
          <w:tcPr>
            <w:tcW w:w="2880" w:type="dxa"/>
          </w:tcPr>
          <w:p w14:paraId="213C61B3" w14:textId="77777777" w:rsidR="00A60EF5" w:rsidRPr="00726931" w:rsidRDefault="00A60EF5" w:rsidP="00264628">
            <w:pPr>
              <w:spacing w:after="0"/>
              <w:jc w:val="right"/>
              <w:rPr>
                <w:sz w:val="16"/>
                <w:szCs w:val="16"/>
              </w:rPr>
            </w:pPr>
            <w:r w:rsidRPr="00726931">
              <w:rPr>
                <w:sz w:val="16"/>
                <w:szCs w:val="16"/>
              </w:rPr>
              <w:t>1.664 %</w:t>
            </w:r>
          </w:p>
        </w:tc>
      </w:tr>
      <w:tr w:rsidR="00A60EF5" w:rsidRPr="00726931" w14:paraId="15A1E348" w14:textId="77777777" w:rsidTr="00264628">
        <w:tc>
          <w:tcPr>
            <w:tcW w:w="2880" w:type="dxa"/>
          </w:tcPr>
          <w:p w14:paraId="6413FEA0" w14:textId="77777777" w:rsidR="00A60EF5" w:rsidRPr="00726931" w:rsidRDefault="00A60EF5" w:rsidP="00264628">
            <w:pPr>
              <w:spacing w:after="0"/>
              <w:rPr>
                <w:sz w:val="16"/>
                <w:szCs w:val="16"/>
              </w:rPr>
            </w:pPr>
            <w:r w:rsidRPr="00726931">
              <w:rPr>
                <w:sz w:val="16"/>
                <w:szCs w:val="16"/>
              </w:rPr>
              <w:t>113 (‘q’)</w:t>
            </w:r>
          </w:p>
        </w:tc>
        <w:tc>
          <w:tcPr>
            <w:tcW w:w="2880" w:type="dxa"/>
          </w:tcPr>
          <w:p w14:paraId="6E1C2606" w14:textId="77777777" w:rsidR="00A60EF5" w:rsidRPr="00726931" w:rsidRDefault="00A60EF5" w:rsidP="00264628">
            <w:pPr>
              <w:spacing w:after="0"/>
              <w:jc w:val="right"/>
              <w:rPr>
                <w:sz w:val="16"/>
                <w:szCs w:val="16"/>
              </w:rPr>
            </w:pPr>
            <w:r w:rsidRPr="00726931">
              <w:rPr>
                <w:sz w:val="16"/>
                <w:szCs w:val="16"/>
              </w:rPr>
              <w:t>61418</w:t>
            </w:r>
          </w:p>
        </w:tc>
        <w:tc>
          <w:tcPr>
            <w:tcW w:w="2880" w:type="dxa"/>
          </w:tcPr>
          <w:p w14:paraId="48EBB595" w14:textId="77777777" w:rsidR="00A60EF5" w:rsidRPr="00726931" w:rsidRDefault="00A60EF5" w:rsidP="00264628">
            <w:pPr>
              <w:spacing w:after="0"/>
              <w:jc w:val="right"/>
              <w:rPr>
                <w:sz w:val="16"/>
                <w:szCs w:val="16"/>
              </w:rPr>
            </w:pPr>
            <w:r w:rsidRPr="00726931">
              <w:rPr>
                <w:sz w:val="16"/>
                <w:szCs w:val="16"/>
              </w:rPr>
              <w:t>0.583 %</w:t>
            </w:r>
          </w:p>
        </w:tc>
      </w:tr>
      <w:tr w:rsidR="00A60EF5" w:rsidRPr="00726931" w14:paraId="01ADD17A" w14:textId="77777777" w:rsidTr="00264628">
        <w:tc>
          <w:tcPr>
            <w:tcW w:w="2880" w:type="dxa"/>
          </w:tcPr>
          <w:p w14:paraId="7E9905F0" w14:textId="77777777" w:rsidR="00A60EF5" w:rsidRPr="00726931" w:rsidRDefault="00A60EF5" w:rsidP="00264628">
            <w:pPr>
              <w:spacing w:after="0"/>
              <w:rPr>
                <w:sz w:val="16"/>
                <w:szCs w:val="16"/>
              </w:rPr>
            </w:pPr>
            <w:r w:rsidRPr="00726931">
              <w:rPr>
                <w:sz w:val="16"/>
                <w:szCs w:val="16"/>
              </w:rPr>
              <w:t>114 (‘r’)</w:t>
            </w:r>
          </w:p>
        </w:tc>
        <w:tc>
          <w:tcPr>
            <w:tcW w:w="2880" w:type="dxa"/>
          </w:tcPr>
          <w:p w14:paraId="4F85BEA6" w14:textId="77777777" w:rsidR="00A60EF5" w:rsidRPr="00726931" w:rsidRDefault="00A60EF5" w:rsidP="00264628">
            <w:pPr>
              <w:spacing w:after="0"/>
              <w:jc w:val="right"/>
              <w:rPr>
                <w:sz w:val="16"/>
                <w:szCs w:val="16"/>
              </w:rPr>
            </w:pPr>
            <w:r w:rsidRPr="00726931">
              <w:rPr>
                <w:sz w:val="16"/>
                <w:szCs w:val="16"/>
              </w:rPr>
              <w:t>518094</w:t>
            </w:r>
          </w:p>
        </w:tc>
        <w:tc>
          <w:tcPr>
            <w:tcW w:w="2880" w:type="dxa"/>
          </w:tcPr>
          <w:p w14:paraId="58EFC6E3" w14:textId="77777777" w:rsidR="00A60EF5" w:rsidRPr="00726931" w:rsidRDefault="00A60EF5" w:rsidP="00264628">
            <w:pPr>
              <w:spacing w:after="0"/>
              <w:jc w:val="right"/>
              <w:rPr>
                <w:sz w:val="16"/>
                <w:szCs w:val="16"/>
              </w:rPr>
            </w:pPr>
            <w:r w:rsidRPr="00726931">
              <w:rPr>
                <w:sz w:val="16"/>
                <w:szCs w:val="16"/>
              </w:rPr>
              <w:t>4.919 %</w:t>
            </w:r>
          </w:p>
        </w:tc>
      </w:tr>
      <w:tr w:rsidR="00A60EF5" w:rsidRPr="00726931" w14:paraId="39F7A529" w14:textId="77777777" w:rsidTr="00264628">
        <w:tc>
          <w:tcPr>
            <w:tcW w:w="2880" w:type="dxa"/>
          </w:tcPr>
          <w:p w14:paraId="0449F517" w14:textId="77777777" w:rsidR="00A60EF5" w:rsidRPr="00726931" w:rsidRDefault="00A60EF5" w:rsidP="00264628">
            <w:pPr>
              <w:spacing w:after="0"/>
              <w:rPr>
                <w:sz w:val="16"/>
                <w:szCs w:val="16"/>
              </w:rPr>
            </w:pPr>
            <w:r w:rsidRPr="00726931">
              <w:rPr>
                <w:sz w:val="16"/>
                <w:szCs w:val="16"/>
              </w:rPr>
              <w:t>115 (‘s’)</w:t>
            </w:r>
          </w:p>
        </w:tc>
        <w:tc>
          <w:tcPr>
            <w:tcW w:w="2880" w:type="dxa"/>
          </w:tcPr>
          <w:p w14:paraId="244C1693" w14:textId="77777777" w:rsidR="00A60EF5" w:rsidRPr="00726931" w:rsidRDefault="00A60EF5" w:rsidP="00264628">
            <w:pPr>
              <w:spacing w:after="0"/>
              <w:jc w:val="right"/>
              <w:rPr>
                <w:sz w:val="16"/>
                <w:szCs w:val="16"/>
              </w:rPr>
            </w:pPr>
            <w:r w:rsidRPr="00726931">
              <w:rPr>
                <w:sz w:val="16"/>
                <w:szCs w:val="16"/>
              </w:rPr>
              <w:t>603908</w:t>
            </w:r>
          </w:p>
        </w:tc>
        <w:tc>
          <w:tcPr>
            <w:tcW w:w="2880" w:type="dxa"/>
          </w:tcPr>
          <w:p w14:paraId="160ADE1C" w14:textId="77777777" w:rsidR="00A60EF5" w:rsidRPr="00726931" w:rsidRDefault="00A60EF5" w:rsidP="00264628">
            <w:pPr>
              <w:spacing w:after="0"/>
              <w:jc w:val="right"/>
              <w:rPr>
                <w:sz w:val="16"/>
                <w:szCs w:val="16"/>
              </w:rPr>
            </w:pPr>
            <w:r w:rsidRPr="00726931">
              <w:rPr>
                <w:sz w:val="16"/>
                <w:szCs w:val="16"/>
              </w:rPr>
              <w:t>5.734 %</w:t>
            </w:r>
          </w:p>
        </w:tc>
      </w:tr>
      <w:tr w:rsidR="00A60EF5" w:rsidRPr="00726931" w14:paraId="6C74850C" w14:textId="77777777" w:rsidTr="00264628">
        <w:tc>
          <w:tcPr>
            <w:tcW w:w="2880" w:type="dxa"/>
          </w:tcPr>
          <w:p w14:paraId="6C87F4F0" w14:textId="77777777" w:rsidR="00A60EF5" w:rsidRPr="00726931" w:rsidRDefault="00A60EF5" w:rsidP="00264628">
            <w:pPr>
              <w:spacing w:after="0"/>
              <w:rPr>
                <w:sz w:val="16"/>
                <w:szCs w:val="16"/>
              </w:rPr>
            </w:pPr>
            <w:r w:rsidRPr="00726931">
              <w:rPr>
                <w:sz w:val="16"/>
                <w:szCs w:val="16"/>
              </w:rPr>
              <w:t>116 (‘t’)</w:t>
            </w:r>
          </w:p>
        </w:tc>
        <w:tc>
          <w:tcPr>
            <w:tcW w:w="2880" w:type="dxa"/>
          </w:tcPr>
          <w:p w14:paraId="36CC9805" w14:textId="77777777" w:rsidR="00A60EF5" w:rsidRPr="00726931" w:rsidRDefault="00A60EF5" w:rsidP="00264628">
            <w:pPr>
              <w:spacing w:after="0"/>
              <w:jc w:val="right"/>
              <w:rPr>
                <w:sz w:val="16"/>
                <w:szCs w:val="16"/>
              </w:rPr>
            </w:pPr>
            <w:r w:rsidRPr="00726931">
              <w:rPr>
                <w:sz w:val="16"/>
                <w:szCs w:val="16"/>
              </w:rPr>
              <w:t>824542</w:t>
            </w:r>
          </w:p>
        </w:tc>
        <w:tc>
          <w:tcPr>
            <w:tcW w:w="2880" w:type="dxa"/>
          </w:tcPr>
          <w:p w14:paraId="61F0C2F8" w14:textId="77777777" w:rsidR="00A60EF5" w:rsidRPr="00726931" w:rsidRDefault="00A60EF5" w:rsidP="00264628">
            <w:pPr>
              <w:spacing w:after="0"/>
              <w:jc w:val="right"/>
              <w:rPr>
                <w:sz w:val="16"/>
                <w:szCs w:val="16"/>
              </w:rPr>
            </w:pPr>
            <w:r w:rsidRPr="00726931">
              <w:rPr>
                <w:sz w:val="16"/>
                <w:szCs w:val="16"/>
              </w:rPr>
              <w:t>7.828 %</w:t>
            </w:r>
          </w:p>
        </w:tc>
      </w:tr>
      <w:tr w:rsidR="00A60EF5" w:rsidRPr="00726931" w14:paraId="0B709DC5" w14:textId="77777777" w:rsidTr="00264628">
        <w:tc>
          <w:tcPr>
            <w:tcW w:w="2880" w:type="dxa"/>
          </w:tcPr>
          <w:p w14:paraId="4D211F36" w14:textId="77777777" w:rsidR="00A60EF5" w:rsidRPr="00726931" w:rsidRDefault="00A60EF5" w:rsidP="00264628">
            <w:pPr>
              <w:spacing w:after="0"/>
              <w:rPr>
                <w:sz w:val="16"/>
                <w:szCs w:val="16"/>
              </w:rPr>
            </w:pPr>
            <w:r w:rsidRPr="00726931">
              <w:rPr>
                <w:sz w:val="16"/>
                <w:szCs w:val="16"/>
              </w:rPr>
              <w:t>117 (‘u’)</w:t>
            </w:r>
          </w:p>
        </w:tc>
        <w:tc>
          <w:tcPr>
            <w:tcW w:w="2880" w:type="dxa"/>
          </w:tcPr>
          <w:p w14:paraId="0AB72C38" w14:textId="77777777" w:rsidR="00A60EF5" w:rsidRPr="00726931" w:rsidRDefault="00A60EF5" w:rsidP="00264628">
            <w:pPr>
              <w:spacing w:after="0"/>
              <w:jc w:val="right"/>
              <w:rPr>
                <w:sz w:val="16"/>
                <w:szCs w:val="16"/>
              </w:rPr>
            </w:pPr>
            <w:r w:rsidRPr="00726931">
              <w:rPr>
                <w:sz w:val="16"/>
                <w:szCs w:val="16"/>
              </w:rPr>
              <w:t>584220</w:t>
            </w:r>
          </w:p>
        </w:tc>
        <w:tc>
          <w:tcPr>
            <w:tcW w:w="2880" w:type="dxa"/>
          </w:tcPr>
          <w:p w14:paraId="30280C67" w14:textId="77777777" w:rsidR="00A60EF5" w:rsidRPr="00726931" w:rsidRDefault="00A60EF5" w:rsidP="00264628">
            <w:pPr>
              <w:spacing w:after="0"/>
              <w:jc w:val="right"/>
              <w:rPr>
                <w:sz w:val="16"/>
                <w:szCs w:val="16"/>
              </w:rPr>
            </w:pPr>
            <w:r w:rsidRPr="00726931">
              <w:rPr>
                <w:sz w:val="16"/>
                <w:szCs w:val="16"/>
              </w:rPr>
              <w:t>5.547 %</w:t>
            </w:r>
          </w:p>
        </w:tc>
      </w:tr>
      <w:tr w:rsidR="00A60EF5" w:rsidRPr="00726931" w14:paraId="2C3786A1" w14:textId="77777777" w:rsidTr="00264628">
        <w:tc>
          <w:tcPr>
            <w:tcW w:w="2880" w:type="dxa"/>
          </w:tcPr>
          <w:p w14:paraId="7A613394" w14:textId="77777777" w:rsidR="00A60EF5" w:rsidRPr="00726931" w:rsidRDefault="00A60EF5" w:rsidP="00264628">
            <w:pPr>
              <w:spacing w:after="0"/>
              <w:rPr>
                <w:sz w:val="16"/>
                <w:szCs w:val="16"/>
              </w:rPr>
            </w:pPr>
            <w:r w:rsidRPr="00726931">
              <w:rPr>
                <w:sz w:val="16"/>
                <w:szCs w:val="16"/>
              </w:rPr>
              <w:t>118 (‘v’)</w:t>
            </w:r>
          </w:p>
        </w:tc>
        <w:tc>
          <w:tcPr>
            <w:tcW w:w="2880" w:type="dxa"/>
          </w:tcPr>
          <w:p w14:paraId="7E04AAA0" w14:textId="77777777" w:rsidR="00A60EF5" w:rsidRPr="00726931" w:rsidRDefault="00A60EF5" w:rsidP="00264628">
            <w:pPr>
              <w:spacing w:after="0"/>
              <w:jc w:val="right"/>
              <w:rPr>
                <w:sz w:val="16"/>
                <w:szCs w:val="16"/>
              </w:rPr>
            </w:pPr>
            <w:r w:rsidRPr="00726931">
              <w:rPr>
                <w:sz w:val="16"/>
                <w:szCs w:val="16"/>
              </w:rPr>
              <w:t>117486</w:t>
            </w:r>
          </w:p>
        </w:tc>
        <w:tc>
          <w:tcPr>
            <w:tcW w:w="2880" w:type="dxa"/>
          </w:tcPr>
          <w:p w14:paraId="1412B1B1" w14:textId="77777777" w:rsidR="00A60EF5" w:rsidRPr="00726931" w:rsidRDefault="00A60EF5" w:rsidP="00264628">
            <w:pPr>
              <w:spacing w:after="0"/>
              <w:jc w:val="right"/>
              <w:rPr>
                <w:sz w:val="16"/>
                <w:szCs w:val="16"/>
              </w:rPr>
            </w:pPr>
            <w:r w:rsidRPr="00726931">
              <w:rPr>
                <w:sz w:val="16"/>
                <w:szCs w:val="16"/>
              </w:rPr>
              <w:t>1.115 %</w:t>
            </w:r>
          </w:p>
        </w:tc>
      </w:tr>
      <w:tr w:rsidR="00A60EF5" w:rsidRPr="00726931" w14:paraId="6801B96C" w14:textId="77777777" w:rsidTr="00264628">
        <w:tc>
          <w:tcPr>
            <w:tcW w:w="2880" w:type="dxa"/>
          </w:tcPr>
          <w:p w14:paraId="69349239" w14:textId="77777777" w:rsidR="00A60EF5" w:rsidRPr="00726931" w:rsidRDefault="00A60EF5" w:rsidP="00264628">
            <w:pPr>
              <w:spacing w:after="0"/>
              <w:rPr>
                <w:sz w:val="16"/>
                <w:szCs w:val="16"/>
              </w:rPr>
            </w:pPr>
            <w:r w:rsidRPr="00726931">
              <w:rPr>
                <w:sz w:val="16"/>
                <w:szCs w:val="16"/>
              </w:rPr>
              <w:t>119 (‘w’)</w:t>
            </w:r>
          </w:p>
        </w:tc>
        <w:tc>
          <w:tcPr>
            <w:tcW w:w="2880" w:type="dxa"/>
          </w:tcPr>
          <w:p w14:paraId="20DA7657" w14:textId="77777777" w:rsidR="00A60EF5" w:rsidRPr="00726931" w:rsidRDefault="00A60EF5" w:rsidP="00264628">
            <w:pPr>
              <w:spacing w:after="0"/>
              <w:jc w:val="right"/>
              <w:rPr>
                <w:sz w:val="16"/>
                <w:szCs w:val="16"/>
              </w:rPr>
            </w:pPr>
            <w:r w:rsidRPr="00726931">
              <w:rPr>
                <w:sz w:val="16"/>
                <w:szCs w:val="16"/>
              </w:rPr>
              <w:t>5350</w:t>
            </w:r>
          </w:p>
        </w:tc>
        <w:tc>
          <w:tcPr>
            <w:tcW w:w="2880" w:type="dxa"/>
          </w:tcPr>
          <w:p w14:paraId="77FAB514" w14:textId="77777777" w:rsidR="00A60EF5" w:rsidRPr="00726931" w:rsidRDefault="00A60EF5" w:rsidP="00264628">
            <w:pPr>
              <w:spacing w:after="0"/>
              <w:jc w:val="right"/>
              <w:rPr>
                <w:sz w:val="16"/>
                <w:szCs w:val="16"/>
              </w:rPr>
            </w:pPr>
            <w:r w:rsidRPr="00726931">
              <w:rPr>
                <w:sz w:val="16"/>
                <w:szCs w:val="16"/>
              </w:rPr>
              <w:t>0.051 %</w:t>
            </w:r>
          </w:p>
        </w:tc>
      </w:tr>
      <w:tr w:rsidR="00A60EF5" w:rsidRPr="00726931" w14:paraId="5D6FF42F" w14:textId="77777777" w:rsidTr="00264628">
        <w:tc>
          <w:tcPr>
            <w:tcW w:w="2880" w:type="dxa"/>
          </w:tcPr>
          <w:p w14:paraId="25335980" w14:textId="77777777" w:rsidR="00A60EF5" w:rsidRPr="00726931" w:rsidRDefault="00A60EF5" w:rsidP="00264628">
            <w:pPr>
              <w:spacing w:after="0"/>
              <w:rPr>
                <w:sz w:val="16"/>
                <w:szCs w:val="16"/>
              </w:rPr>
            </w:pPr>
            <w:r w:rsidRPr="00726931">
              <w:rPr>
                <w:sz w:val="16"/>
                <w:szCs w:val="16"/>
              </w:rPr>
              <w:t>120 (‘x’)</w:t>
            </w:r>
          </w:p>
        </w:tc>
        <w:tc>
          <w:tcPr>
            <w:tcW w:w="2880" w:type="dxa"/>
          </w:tcPr>
          <w:p w14:paraId="3DFD413E" w14:textId="77777777" w:rsidR="00A60EF5" w:rsidRPr="00726931" w:rsidRDefault="00A60EF5" w:rsidP="00264628">
            <w:pPr>
              <w:spacing w:after="0"/>
              <w:jc w:val="right"/>
              <w:rPr>
                <w:sz w:val="16"/>
                <w:szCs w:val="16"/>
              </w:rPr>
            </w:pPr>
            <w:r w:rsidRPr="00726931">
              <w:rPr>
                <w:sz w:val="16"/>
                <w:szCs w:val="16"/>
              </w:rPr>
              <w:t>10700</w:t>
            </w:r>
          </w:p>
        </w:tc>
        <w:tc>
          <w:tcPr>
            <w:tcW w:w="2880" w:type="dxa"/>
          </w:tcPr>
          <w:p w14:paraId="37BCB4C6" w14:textId="77777777" w:rsidR="00A60EF5" w:rsidRPr="00726931" w:rsidRDefault="00A60EF5" w:rsidP="00264628">
            <w:pPr>
              <w:spacing w:after="0"/>
              <w:jc w:val="right"/>
              <w:rPr>
                <w:sz w:val="16"/>
                <w:szCs w:val="16"/>
              </w:rPr>
            </w:pPr>
            <w:r w:rsidRPr="00726931">
              <w:rPr>
                <w:sz w:val="16"/>
                <w:szCs w:val="16"/>
              </w:rPr>
              <w:t>0.102 %</w:t>
            </w:r>
          </w:p>
        </w:tc>
      </w:tr>
      <w:tr w:rsidR="00A60EF5" w:rsidRPr="00726931" w14:paraId="1C355BE6" w14:textId="77777777" w:rsidTr="00264628">
        <w:tc>
          <w:tcPr>
            <w:tcW w:w="2880" w:type="dxa"/>
          </w:tcPr>
          <w:p w14:paraId="2AF78A43" w14:textId="77777777" w:rsidR="00A60EF5" w:rsidRPr="00726931" w:rsidRDefault="00A60EF5" w:rsidP="00264628">
            <w:pPr>
              <w:spacing w:after="0"/>
              <w:rPr>
                <w:sz w:val="16"/>
                <w:szCs w:val="16"/>
              </w:rPr>
            </w:pPr>
            <w:r w:rsidRPr="00726931">
              <w:rPr>
                <w:sz w:val="16"/>
                <w:szCs w:val="16"/>
              </w:rPr>
              <w:t>121 (‘y’)</w:t>
            </w:r>
          </w:p>
        </w:tc>
        <w:tc>
          <w:tcPr>
            <w:tcW w:w="2880" w:type="dxa"/>
          </w:tcPr>
          <w:p w14:paraId="75800859" w14:textId="77777777" w:rsidR="00A60EF5" w:rsidRPr="00726931" w:rsidRDefault="00A60EF5" w:rsidP="00264628">
            <w:pPr>
              <w:spacing w:after="0"/>
              <w:jc w:val="right"/>
              <w:rPr>
                <w:sz w:val="16"/>
                <w:szCs w:val="16"/>
              </w:rPr>
            </w:pPr>
            <w:r w:rsidRPr="00726931">
              <w:rPr>
                <w:sz w:val="16"/>
                <w:szCs w:val="16"/>
              </w:rPr>
              <w:t>52858</w:t>
            </w:r>
          </w:p>
        </w:tc>
        <w:tc>
          <w:tcPr>
            <w:tcW w:w="2880" w:type="dxa"/>
          </w:tcPr>
          <w:p w14:paraId="4BCD40A2" w14:textId="77777777" w:rsidR="00A60EF5" w:rsidRPr="00726931" w:rsidRDefault="00A60EF5" w:rsidP="00264628">
            <w:pPr>
              <w:spacing w:after="0"/>
              <w:jc w:val="right"/>
              <w:rPr>
                <w:sz w:val="16"/>
                <w:szCs w:val="16"/>
              </w:rPr>
            </w:pPr>
            <w:r w:rsidRPr="00726931">
              <w:rPr>
                <w:sz w:val="16"/>
                <w:szCs w:val="16"/>
              </w:rPr>
              <w:t>0.502 %</w:t>
            </w:r>
          </w:p>
        </w:tc>
      </w:tr>
      <w:tr w:rsidR="00A60EF5" w:rsidRPr="00726931" w14:paraId="00399E97" w14:textId="77777777" w:rsidTr="00264628">
        <w:tc>
          <w:tcPr>
            <w:tcW w:w="2880" w:type="dxa"/>
          </w:tcPr>
          <w:p w14:paraId="46134040" w14:textId="77777777" w:rsidR="00A60EF5" w:rsidRPr="00726931" w:rsidRDefault="00A60EF5" w:rsidP="00264628">
            <w:pPr>
              <w:spacing w:after="0"/>
              <w:rPr>
                <w:sz w:val="16"/>
                <w:szCs w:val="16"/>
              </w:rPr>
            </w:pPr>
            <w:r w:rsidRPr="00726931">
              <w:rPr>
                <w:sz w:val="16"/>
                <w:szCs w:val="16"/>
              </w:rPr>
              <w:t>122 (‘z’)</w:t>
            </w:r>
          </w:p>
        </w:tc>
        <w:tc>
          <w:tcPr>
            <w:tcW w:w="2880" w:type="dxa"/>
          </w:tcPr>
          <w:p w14:paraId="6B94ABD7" w14:textId="77777777" w:rsidR="00A60EF5" w:rsidRPr="00726931" w:rsidRDefault="00A60EF5" w:rsidP="00264628">
            <w:pPr>
              <w:spacing w:after="0"/>
              <w:jc w:val="right"/>
              <w:rPr>
                <w:sz w:val="16"/>
                <w:szCs w:val="16"/>
              </w:rPr>
            </w:pPr>
            <w:r w:rsidRPr="00726931">
              <w:rPr>
                <w:sz w:val="16"/>
                <w:szCs w:val="16"/>
              </w:rPr>
              <w:t>13696</w:t>
            </w:r>
          </w:p>
        </w:tc>
        <w:tc>
          <w:tcPr>
            <w:tcW w:w="2880" w:type="dxa"/>
          </w:tcPr>
          <w:p w14:paraId="41915A15" w14:textId="77777777" w:rsidR="00A60EF5" w:rsidRPr="00726931" w:rsidRDefault="00A60EF5" w:rsidP="00264628">
            <w:pPr>
              <w:spacing w:after="0"/>
              <w:jc w:val="right"/>
              <w:rPr>
                <w:sz w:val="16"/>
                <w:szCs w:val="16"/>
              </w:rPr>
            </w:pPr>
            <w:r w:rsidRPr="00726931">
              <w:rPr>
                <w:sz w:val="16"/>
                <w:szCs w:val="16"/>
              </w:rPr>
              <w:t>0.130 %</w:t>
            </w:r>
          </w:p>
        </w:tc>
      </w:tr>
      <w:tr w:rsidR="00A60EF5" w:rsidRPr="00726931" w14:paraId="2CA95FDA" w14:textId="77777777" w:rsidTr="00264628">
        <w:tc>
          <w:tcPr>
            <w:tcW w:w="2880" w:type="dxa"/>
          </w:tcPr>
          <w:p w14:paraId="3D85BADB" w14:textId="77777777" w:rsidR="00A60EF5" w:rsidRPr="00726931" w:rsidRDefault="00A60EF5" w:rsidP="00264628">
            <w:pPr>
              <w:spacing w:after="0"/>
              <w:rPr>
                <w:sz w:val="16"/>
                <w:szCs w:val="16"/>
              </w:rPr>
            </w:pPr>
            <w:r w:rsidRPr="00726931">
              <w:rPr>
                <w:sz w:val="16"/>
                <w:szCs w:val="16"/>
              </w:rPr>
              <w:t>Summe</w:t>
            </w:r>
          </w:p>
        </w:tc>
        <w:tc>
          <w:tcPr>
            <w:tcW w:w="2880" w:type="dxa"/>
          </w:tcPr>
          <w:p w14:paraId="4E5E3FA5" w14:textId="77777777" w:rsidR="00A60EF5" w:rsidRPr="00726931" w:rsidRDefault="00A60EF5" w:rsidP="00264628">
            <w:pPr>
              <w:spacing w:after="0"/>
              <w:jc w:val="right"/>
              <w:rPr>
                <w:sz w:val="16"/>
                <w:szCs w:val="16"/>
              </w:rPr>
            </w:pPr>
            <w:r w:rsidRPr="00726931">
              <w:rPr>
                <w:sz w:val="16"/>
                <w:szCs w:val="16"/>
              </w:rPr>
              <w:t>10532866</w:t>
            </w:r>
          </w:p>
        </w:tc>
        <w:tc>
          <w:tcPr>
            <w:tcW w:w="2880" w:type="dxa"/>
          </w:tcPr>
          <w:p w14:paraId="10BC8E3C" w14:textId="77777777" w:rsidR="00A60EF5" w:rsidRPr="00726931" w:rsidRDefault="00A60EF5" w:rsidP="00264628">
            <w:pPr>
              <w:spacing w:after="0"/>
              <w:jc w:val="right"/>
              <w:rPr>
                <w:sz w:val="16"/>
                <w:szCs w:val="16"/>
              </w:rPr>
            </w:pPr>
            <w:r w:rsidRPr="00726931">
              <w:rPr>
                <w:sz w:val="16"/>
                <w:szCs w:val="16"/>
              </w:rPr>
              <w:t>100</w:t>
            </w:r>
            <w:r>
              <w:rPr>
                <w:sz w:val="16"/>
                <w:szCs w:val="16"/>
              </w:rPr>
              <w:t>.000</w:t>
            </w:r>
            <w:r w:rsidRPr="00726931">
              <w:rPr>
                <w:sz w:val="16"/>
                <w:szCs w:val="16"/>
              </w:rPr>
              <w:t xml:space="preserve"> %</w:t>
            </w:r>
          </w:p>
        </w:tc>
      </w:tr>
    </w:tbl>
    <w:p w14:paraId="1A146BEC" w14:textId="77777777" w:rsidR="00A60EF5" w:rsidRDefault="00A60EF5" w:rsidP="00A60EF5"/>
    <w:p w14:paraId="55E9ACE9" w14:textId="77777777" w:rsidR="00A578F7" w:rsidRDefault="00A578F7" w:rsidP="00D547F3">
      <w:pPr>
        <w:tabs>
          <w:tab w:val="left" w:pos="426"/>
          <w:tab w:val="left" w:pos="851"/>
        </w:tabs>
        <w:rPr>
          <w:rFonts w:cs="Courier New"/>
        </w:rPr>
      </w:pPr>
    </w:p>
    <w:p w14:paraId="2DB4E8C4" w14:textId="77777777" w:rsidR="00476DB4" w:rsidRDefault="00476DB4" w:rsidP="00D547F3">
      <w:pPr>
        <w:tabs>
          <w:tab w:val="left" w:pos="426"/>
          <w:tab w:val="left" w:pos="851"/>
        </w:tabs>
        <w:rPr>
          <w:rFonts w:cs="Courier New"/>
        </w:rPr>
        <w:sectPr w:rsidR="00476DB4">
          <w:pgSz w:w="11906" w:h="16838"/>
          <w:pgMar w:top="1417" w:right="1417" w:bottom="1134" w:left="1417" w:header="708" w:footer="708" w:gutter="0"/>
          <w:cols w:space="708"/>
          <w:docGrid w:linePitch="360"/>
        </w:sectPr>
      </w:pPr>
    </w:p>
    <w:tbl>
      <w:tblPr>
        <w:tblW w:w="15644" w:type="dxa"/>
        <w:tblLook w:val="04A0" w:firstRow="1" w:lastRow="0" w:firstColumn="1" w:lastColumn="0" w:noHBand="0" w:noVBand="1"/>
      </w:tblPr>
      <w:tblGrid>
        <w:gridCol w:w="993"/>
        <w:gridCol w:w="1711"/>
        <w:gridCol w:w="604"/>
        <w:gridCol w:w="604"/>
        <w:gridCol w:w="604"/>
        <w:gridCol w:w="604"/>
        <w:gridCol w:w="604"/>
        <w:gridCol w:w="690"/>
        <w:gridCol w:w="690"/>
        <w:gridCol w:w="690"/>
        <w:gridCol w:w="690"/>
        <w:gridCol w:w="690"/>
        <w:gridCol w:w="604"/>
        <w:gridCol w:w="604"/>
        <w:gridCol w:w="604"/>
        <w:gridCol w:w="604"/>
        <w:gridCol w:w="604"/>
        <w:gridCol w:w="690"/>
        <w:gridCol w:w="690"/>
        <w:gridCol w:w="690"/>
        <w:gridCol w:w="690"/>
        <w:gridCol w:w="690"/>
      </w:tblGrid>
      <w:tr w:rsidR="00476DB4" w:rsidRPr="00476DB4" w14:paraId="78C17D25" w14:textId="77777777" w:rsidTr="00476DB4">
        <w:tc>
          <w:tcPr>
            <w:tcW w:w="993" w:type="dxa"/>
          </w:tcPr>
          <w:p w14:paraId="3D81CC12" w14:textId="77777777" w:rsidR="00476DB4" w:rsidRDefault="00476DB4" w:rsidP="00476DB4">
            <w:pPr>
              <w:spacing w:after="0"/>
              <w:rPr>
                <w:sz w:val="16"/>
                <w:szCs w:val="16"/>
              </w:rPr>
            </w:pPr>
          </w:p>
        </w:tc>
        <w:tc>
          <w:tcPr>
            <w:tcW w:w="1711" w:type="dxa"/>
          </w:tcPr>
          <w:p w14:paraId="377E95A6" w14:textId="77777777" w:rsidR="00476DB4" w:rsidRDefault="00476DB4" w:rsidP="00476DB4">
            <w:pPr>
              <w:spacing w:after="0"/>
              <w:rPr>
                <w:sz w:val="16"/>
                <w:szCs w:val="16"/>
              </w:rPr>
            </w:pPr>
          </w:p>
        </w:tc>
        <w:tc>
          <w:tcPr>
            <w:tcW w:w="3020" w:type="dxa"/>
            <w:gridSpan w:val="5"/>
          </w:tcPr>
          <w:p w14:paraId="2055BC46" w14:textId="2500A22C" w:rsidR="00476DB4" w:rsidRPr="00476DB4" w:rsidRDefault="00476DB4" w:rsidP="00476DB4">
            <w:pPr>
              <w:spacing w:after="0"/>
              <w:jc w:val="center"/>
              <w:rPr>
                <w:sz w:val="16"/>
                <w:szCs w:val="16"/>
              </w:rPr>
            </w:pPr>
            <w:r>
              <w:rPr>
                <w:sz w:val="16"/>
                <w:szCs w:val="16"/>
              </w:rPr>
              <w:t>timeTransferToDevice</w:t>
            </w:r>
          </w:p>
        </w:tc>
        <w:tc>
          <w:tcPr>
            <w:tcW w:w="3450" w:type="dxa"/>
            <w:gridSpan w:val="5"/>
          </w:tcPr>
          <w:p w14:paraId="2A43C4FF" w14:textId="50C4EBD1" w:rsidR="00476DB4" w:rsidRPr="00476DB4" w:rsidRDefault="00476DB4" w:rsidP="00476DB4">
            <w:pPr>
              <w:spacing w:after="0"/>
              <w:jc w:val="center"/>
              <w:rPr>
                <w:sz w:val="16"/>
                <w:szCs w:val="16"/>
              </w:rPr>
            </w:pPr>
            <w:r>
              <w:rPr>
                <w:sz w:val="16"/>
                <w:szCs w:val="16"/>
              </w:rPr>
              <w:t>timeExecution</w:t>
            </w:r>
          </w:p>
        </w:tc>
        <w:tc>
          <w:tcPr>
            <w:tcW w:w="3020" w:type="dxa"/>
            <w:gridSpan w:val="5"/>
          </w:tcPr>
          <w:p w14:paraId="3A9FA456" w14:textId="2986CD19" w:rsidR="00476DB4" w:rsidRPr="00476DB4" w:rsidRDefault="00476DB4" w:rsidP="00476DB4">
            <w:pPr>
              <w:spacing w:after="0"/>
              <w:jc w:val="center"/>
              <w:rPr>
                <w:sz w:val="16"/>
                <w:szCs w:val="16"/>
              </w:rPr>
            </w:pPr>
            <w:r>
              <w:rPr>
                <w:sz w:val="16"/>
                <w:szCs w:val="16"/>
              </w:rPr>
              <w:t>timeTransferFromDevice</w:t>
            </w:r>
          </w:p>
        </w:tc>
        <w:tc>
          <w:tcPr>
            <w:tcW w:w="3450" w:type="dxa"/>
            <w:gridSpan w:val="5"/>
          </w:tcPr>
          <w:p w14:paraId="55495151" w14:textId="53659750" w:rsidR="00476DB4" w:rsidRPr="00476DB4" w:rsidRDefault="00476DB4" w:rsidP="00476DB4">
            <w:pPr>
              <w:spacing w:after="0"/>
              <w:jc w:val="center"/>
              <w:rPr>
                <w:sz w:val="16"/>
                <w:szCs w:val="16"/>
              </w:rPr>
            </w:pPr>
            <w:r>
              <w:rPr>
                <w:sz w:val="16"/>
                <w:szCs w:val="16"/>
              </w:rPr>
              <w:t>timeTotal</w:t>
            </w:r>
          </w:p>
        </w:tc>
      </w:tr>
      <w:tr w:rsidR="00476DB4" w:rsidRPr="00476DB4" w14:paraId="3369B21E" w14:textId="77777777" w:rsidTr="00476DB4">
        <w:tc>
          <w:tcPr>
            <w:tcW w:w="993" w:type="dxa"/>
          </w:tcPr>
          <w:p w14:paraId="6BB8C88E" w14:textId="373DE4BD" w:rsidR="00476DB4" w:rsidRPr="00476DB4" w:rsidRDefault="00476DB4" w:rsidP="00476DB4">
            <w:pPr>
              <w:spacing w:after="0"/>
              <w:rPr>
                <w:sz w:val="16"/>
                <w:szCs w:val="16"/>
              </w:rPr>
            </w:pPr>
            <w:r>
              <w:rPr>
                <w:sz w:val="16"/>
                <w:szCs w:val="16"/>
              </w:rPr>
              <w:t>D</w:t>
            </w:r>
            <w:r w:rsidRPr="00476DB4">
              <w:rPr>
                <w:sz w:val="16"/>
                <w:szCs w:val="16"/>
              </w:rPr>
              <w:t>evice</w:t>
            </w:r>
          </w:p>
        </w:tc>
        <w:tc>
          <w:tcPr>
            <w:tcW w:w="1711" w:type="dxa"/>
          </w:tcPr>
          <w:p w14:paraId="2AF2DBDC" w14:textId="0BAB20DD" w:rsidR="00476DB4" w:rsidRPr="00476DB4" w:rsidRDefault="00476DB4" w:rsidP="00476DB4">
            <w:pPr>
              <w:spacing w:after="0"/>
              <w:rPr>
                <w:sz w:val="16"/>
                <w:szCs w:val="16"/>
              </w:rPr>
            </w:pPr>
            <w:r>
              <w:rPr>
                <w:sz w:val="16"/>
                <w:szCs w:val="16"/>
              </w:rPr>
              <w:t>K</w:t>
            </w:r>
            <w:r w:rsidRPr="00476DB4">
              <w:rPr>
                <w:sz w:val="16"/>
                <w:szCs w:val="16"/>
              </w:rPr>
              <w:t>ernel</w:t>
            </w:r>
          </w:p>
        </w:tc>
        <w:tc>
          <w:tcPr>
            <w:tcW w:w="604" w:type="dxa"/>
          </w:tcPr>
          <w:p w14:paraId="41E94C88" w14:textId="653ED976" w:rsidR="00476DB4" w:rsidRPr="00476DB4" w:rsidRDefault="00476DB4" w:rsidP="00476DB4">
            <w:pPr>
              <w:spacing w:after="0"/>
              <w:rPr>
                <w:sz w:val="16"/>
                <w:szCs w:val="16"/>
              </w:rPr>
            </w:pPr>
            <w:r>
              <w:rPr>
                <w:sz w:val="16"/>
                <w:szCs w:val="16"/>
              </w:rPr>
              <w:t>min</w:t>
            </w:r>
          </w:p>
        </w:tc>
        <w:tc>
          <w:tcPr>
            <w:tcW w:w="604" w:type="dxa"/>
          </w:tcPr>
          <w:p w14:paraId="2E29CD6E" w14:textId="57012360" w:rsidR="00476DB4" w:rsidRPr="00476DB4" w:rsidRDefault="00476DB4" w:rsidP="00476DB4">
            <w:pPr>
              <w:spacing w:after="0"/>
              <w:rPr>
                <w:sz w:val="16"/>
                <w:szCs w:val="16"/>
              </w:rPr>
            </w:pPr>
            <w:r>
              <w:rPr>
                <w:sz w:val="16"/>
                <w:szCs w:val="16"/>
              </w:rPr>
              <w:t>q10</w:t>
            </w:r>
          </w:p>
        </w:tc>
        <w:tc>
          <w:tcPr>
            <w:tcW w:w="604" w:type="dxa"/>
          </w:tcPr>
          <w:p w14:paraId="14BACE81" w14:textId="4A1B59F7" w:rsidR="00476DB4" w:rsidRPr="00476DB4" w:rsidRDefault="00476DB4" w:rsidP="00476DB4">
            <w:pPr>
              <w:spacing w:after="0"/>
              <w:rPr>
                <w:sz w:val="16"/>
                <w:szCs w:val="16"/>
              </w:rPr>
            </w:pPr>
            <w:r>
              <w:rPr>
                <w:sz w:val="16"/>
                <w:szCs w:val="16"/>
              </w:rPr>
              <w:t>med</w:t>
            </w:r>
          </w:p>
        </w:tc>
        <w:tc>
          <w:tcPr>
            <w:tcW w:w="604" w:type="dxa"/>
          </w:tcPr>
          <w:p w14:paraId="5D90E0A9" w14:textId="0990E674" w:rsidR="00476DB4" w:rsidRPr="00476DB4" w:rsidRDefault="00476DB4" w:rsidP="00476DB4">
            <w:pPr>
              <w:spacing w:after="0"/>
              <w:rPr>
                <w:sz w:val="16"/>
                <w:szCs w:val="16"/>
              </w:rPr>
            </w:pPr>
            <w:r>
              <w:rPr>
                <w:sz w:val="16"/>
                <w:szCs w:val="16"/>
              </w:rPr>
              <w:t>Q90</w:t>
            </w:r>
          </w:p>
        </w:tc>
        <w:tc>
          <w:tcPr>
            <w:tcW w:w="604" w:type="dxa"/>
          </w:tcPr>
          <w:p w14:paraId="1A079D45" w14:textId="00BCE5D7" w:rsidR="00476DB4" w:rsidRPr="00476DB4" w:rsidRDefault="00476DB4" w:rsidP="00476DB4">
            <w:pPr>
              <w:spacing w:after="0"/>
              <w:rPr>
                <w:sz w:val="16"/>
                <w:szCs w:val="16"/>
              </w:rPr>
            </w:pPr>
            <w:r>
              <w:rPr>
                <w:sz w:val="16"/>
                <w:szCs w:val="16"/>
              </w:rPr>
              <w:t>max</w:t>
            </w:r>
          </w:p>
        </w:tc>
        <w:tc>
          <w:tcPr>
            <w:tcW w:w="690" w:type="dxa"/>
          </w:tcPr>
          <w:p w14:paraId="31292CCB" w14:textId="78DC6631" w:rsidR="00476DB4" w:rsidRPr="00476DB4" w:rsidRDefault="00476DB4" w:rsidP="00476DB4">
            <w:pPr>
              <w:spacing w:after="0"/>
              <w:rPr>
                <w:sz w:val="16"/>
                <w:szCs w:val="16"/>
              </w:rPr>
            </w:pPr>
            <w:r>
              <w:rPr>
                <w:sz w:val="16"/>
                <w:szCs w:val="16"/>
              </w:rPr>
              <w:t>min</w:t>
            </w:r>
          </w:p>
        </w:tc>
        <w:tc>
          <w:tcPr>
            <w:tcW w:w="690" w:type="dxa"/>
          </w:tcPr>
          <w:p w14:paraId="13A84197" w14:textId="2D9E7D51" w:rsidR="00476DB4" w:rsidRPr="00476DB4" w:rsidRDefault="00476DB4" w:rsidP="00476DB4">
            <w:pPr>
              <w:spacing w:after="0"/>
              <w:rPr>
                <w:sz w:val="16"/>
                <w:szCs w:val="16"/>
              </w:rPr>
            </w:pPr>
            <w:r>
              <w:rPr>
                <w:sz w:val="16"/>
                <w:szCs w:val="16"/>
              </w:rPr>
              <w:t>q10</w:t>
            </w:r>
          </w:p>
        </w:tc>
        <w:tc>
          <w:tcPr>
            <w:tcW w:w="690" w:type="dxa"/>
          </w:tcPr>
          <w:p w14:paraId="38E8E92A" w14:textId="3EABB94D" w:rsidR="00476DB4" w:rsidRPr="00476DB4" w:rsidRDefault="00476DB4" w:rsidP="00476DB4">
            <w:pPr>
              <w:spacing w:after="0"/>
              <w:rPr>
                <w:sz w:val="16"/>
                <w:szCs w:val="16"/>
              </w:rPr>
            </w:pPr>
            <w:r>
              <w:rPr>
                <w:sz w:val="16"/>
                <w:szCs w:val="16"/>
              </w:rPr>
              <w:t>med</w:t>
            </w:r>
          </w:p>
        </w:tc>
        <w:tc>
          <w:tcPr>
            <w:tcW w:w="690" w:type="dxa"/>
          </w:tcPr>
          <w:p w14:paraId="5A45C9A5" w14:textId="11B0BCF1" w:rsidR="00476DB4" w:rsidRPr="00476DB4" w:rsidRDefault="00476DB4" w:rsidP="00476DB4">
            <w:pPr>
              <w:spacing w:after="0"/>
              <w:rPr>
                <w:sz w:val="16"/>
                <w:szCs w:val="16"/>
              </w:rPr>
            </w:pPr>
            <w:r>
              <w:rPr>
                <w:sz w:val="16"/>
                <w:szCs w:val="16"/>
              </w:rPr>
              <w:t>Q90</w:t>
            </w:r>
          </w:p>
        </w:tc>
        <w:tc>
          <w:tcPr>
            <w:tcW w:w="690" w:type="dxa"/>
          </w:tcPr>
          <w:p w14:paraId="4255B388" w14:textId="5D2E8969" w:rsidR="00476DB4" w:rsidRPr="00476DB4" w:rsidRDefault="00476DB4" w:rsidP="00476DB4">
            <w:pPr>
              <w:spacing w:after="0"/>
              <w:rPr>
                <w:sz w:val="16"/>
                <w:szCs w:val="16"/>
              </w:rPr>
            </w:pPr>
            <w:r>
              <w:rPr>
                <w:sz w:val="16"/>
                <w:szCs w:val="16"/>
              </w:rPr>
              <w:t>max</w:t>
            </w:r>
          </w:p>
        </w:tc>
        <w:tc>
          <w:tcPr>
            <w:tcW w:w="604" w:type="dxa"/>
          </w:tcPr>
          <w:p w14:paraId="6CD53428" w14:textId="4BEA0B7C" w:rsidR="00476DB4" w:rsidRPr="00476DB4" w:rsidRDefault="00476DB4" w:rsidP="00476DB4">
            <w:pPr>
              <w:spacing w:after="0"/>
              <w:rPr>
                <w:sz w:val="16"/>
                <w:szCs w:val="16"/>
              </w:rPr>
            </w:pPr>
            <w:r>
              <w:rPr>
                <w:sz w:val="16"/>
                <w:szCs w:val="16"/>
              </w:rPr>
              <w:t>min</w:t>
            </w:r>
          </w:p>
        </w:tc>
        <w:tc>
          <w:tcPr>
            <w:tcW w:w="604" w:type="dxa"/>
          </w:tcPr>
          <w:p w14:paraId="4A3ED4DF" w14:textId="3B3C7EB7" w:rsidR="00476DB4" w:rsidRPr="00476DB4" w:rsidRDefault="00476DB4" w:rsidP="00476DB4">
            <w:pPr>
              <w:spacing w:after="0"/>
              <w:rPr>
                <w:sz w:val="16"/>
                <w:szCs w:val="16"/>
              </w:rPr>
            </w:pPr>
            <w:r>
              <w:rPr>
                <w:sz w:val="16"/>
                <w:szCs w:val="16"/>
              </w:rPr>
              <w:t>q10</w:t>
            </w:r>
          </w:p>
        </w:tc>
        <w:tc>
          <w:tcPr>
            <w:tcW w:w="604" w:type="dxa"/>
          </w:tcPr>
          <w:p w14:paraId="6779500B" w14:textId="1CE362A9" w:rsidR="00476DB4" w:rsidRPr="00476DB4" w:rsidRDefault="00476DB4" w:rsidP="00476DB4">
            <w:pPr>
              <w:spacing w:after="0"/>
              <w:rPr>
                <w:sz w:val="16"/>
                <w:szCs w:val="16"/>
              </w:rPr>
            </w:pPr>
            <w:r>
              <w:rPr>
                <w:sz w:val="16"/>
                <w:szCs w:val="16"/>
              </w:rPr>
              <w:t>med</w:t>
            </w:r>
          </w:p>
        </w:tc>
        <w:tc>
          <w:tcPr>
            <w:tcW w:w="604" w:type="dxa"/>
          </w:tcPr>
          <w:p w14:paraId="34009874" w14:textId="4800E57A" w:rsidR="00476DB4" w:rsidRPr="00476DB4" w:rsidRDefault="00476DB4" w:rsidP="00476DB4">
            <w:pPr>
              <w:spacing w:after="0"/>
              <w:rPr>
                <w:sz w:val="16"/>
                <w:szCs w:val="16"/>
              </w:rPr>
            </w:pPr>
            <w:r>
              <w:rPr>
                <w:sz w:val="16"/>
                <w:szCs w:val="16"/>
              </w:rPr>
              <w:t>Q90</w:t>
            </w:r>
          </w:p>
        </w:tc>
        <w:tc>
          <w:tcPr>
            <w:tcW w:w="604" w:type="dxa"/>
          </w:tcPr>
          <w:p w14:paraId="15E5678B" w14:textId="22E24A2B" w:rsidR="00476DB4" w:rsidRPr="00476DB4" w:rsidRDefault="00476DB4" w:rsidP="00476DB4">
            <w:pPr>
              <w:spacing w:after="0"/>
              <w:rPr>
                <w:sz w:val="16"/>
                <w:szCs w:val="16"/>
              </w:rPr>
            </w:pPr>
            <w:r>
              <w:rPr>
                <w:sz w:val="16"/>
                <w:szCs w:val="16"/>
              </w:rPr>
              <w:t>max</w:t>
            </w:r>
          </w:p>
        </w:tc>
        <w:tc>
          <w:tcPr>
            <w:tcW w:w="690" w:type="dxa"/>
          </w:tcPr>
          <w:p w14:paraId="1CC20B53" w14:textId="29D59F17" w:rsidR="00476DB4" w:rsidRPr="00476DB4" w:rsidRDefault="00476DB4" w:rsidP="00476DB4">
            <w:pPr>
              <w:spacing w:after="0"/>
              <w:rPr>
                <w:sz w:val="16"/>
                <w:szCs w:val="16"/>
              </w:rPr>
            </w:pPr>
            <w:r>
              <w:rPr>
                <w:sz w:val="16"/>
                <w:szCs w:val="16"/>
              </w:rPr>
              <w:t>min</w:t>
            </w:r>
          </w:p>
        </w:tc>
        <w:tc>
          <w:tcPr>
            <w:tcW w:w="690" w:type="dxa"/>
          </w:tcPr>
          <w:p w14:paraId="5B394219" w14:textId="0679BB7C" w:rsidR="00476DB4" w:rsidRPr="00476DB4" w:rsidRDefault="00476DB4" w:rsidP="00476DB4">
            <w:pPr>
              <w:spacing w:after="0"/>
              <w:rPr>
                <w:sz w:val="16"/>
                <w:szCs w:val="16"/>
              </w:rPr>
            </w:pPr>
            <w:r>
              <w:rPr>
                <w:sz w:val="16"/>
                <w:szCs w:val="16"/>
              </w:rPr>
              <w:t>q10</w:t>
            </w:r>
          </w:p>
        </w:tc>
        <w:tc>
          <w:tcPr>
            <w:tcW w:w="690" w:type="dxa"/>
          </w:tcPr>
          <w:p w14:paraId="3EA995D8" w14:textId="140A75C3" w:rsidR="00476DB4" w:rsidRPr="00476DB4" w:rsidRDefault="00476DB4" w:rsidP="00476DB4">
            <w:pPr>
              <w:spacing w:after="0"/>
              <w:rPr>
                <w:sz w:val="16"/>
                <w:szCs w:val="16"/>
              </w:rPr>
            </w:pPr>
            <w:r>
              <w:rPr>
                <w:sz w:val="16"/>
                <w:szCs w:val="16"/>
              </w:rPr>
              <w:t>med</w:t>
            </w:r>
          </w:p>
        </w:tc>
        <w:tc>
          <w:tcPr>
            <w:tcW w:w="690" w:type="dxa"/>
          </w:tcPr>
          <w:p w14:paraId="0AE6545E" w14:textId="7321747A" w:rsidR="00476DB4" w:rsidRPr="00476DB4" w:rsidRDefault="00476DB4" w:rsidP="00476DB4">
            <w:pPr>
              <w:spacing w:after="0"/>
              <w:rPr>
                <w:sz w:val="16"/>
                <w:szCs w:val="16"/>
              </w:rPr>
            </w:pPr>
            <w:r>
              <w:rPr>
                <w:sz w:val="16"/>
                <w:szCs w:val="16"/>
              </w:rPr>
              <w:t>Q90</w:t>
            </w:r>
          </w:p>
        </w:tc>
        <w:tc>
          <w:tcPr>
            <w:tcW w:w="690" w:type="dxa"/>
          </w:tcPr>
          <w:p w14:paraId="413F45E8" w14:textId="3CA5947A" w:rsidR="00476DB4" w:rsidRPr="00476DB4" w:rsidRDefault="00476DB4" w:rsidP="00476DB4">
            <w:pPr>
              <w:spacing w:after="0"/>
              <w:rPr>
                <w:sz w:val="16"/>
                <w:szCs w:val="16"/>
              </w:rPr>
            </w:pPr>
            <w:r>
              <w:rPr>
                <w:sz w:val="16"/>
                <w:szCs w:val="16"/>
              </w:rPr>
              <w:t>max</w:t>
            </w:r>
          </w:p>
        </w:tc>
      </w:tr>
      <w:tr w:rsidR="00A60EF5" w:rsidRPr="00476DB4" w14:paraId="7BFB5C00" w14:textId="77777777" w:rsidTr="00476DB4">
        <w:tc>
          <w:tcPr>
            <w:tcW w:w="993" w:type="dxa"/>
            <w:vMerge w:val="restart"/>
          </w:tcPr>
          <w:p w14:paraId="78E304C2" w14:textId="77777777" w:rsidR="00A60EF5" w:rsidRPr="00476DB4" w:rsidRDefault="00A60EF5" w:rsidP="00A60EF5">
            <w:pPr>
              <w:spacing w:after="0"/>
              <w:rPr>
                <w:sz w:val="16"/>
                <w:szCs w:val="16"/>
              </w:rPr>
            </w:pPr>
            <w:r w:rsidRPr="00476DB4">
              <w:rPr>
                <w:sz w:val="16"/>
                <w:szCs w:val="16"/>
              </w:rPr>
              <w:t>Xavier NX</w:t>
            </w:r>
          </w:p>
        </w:tc>
        <w:tc>
          <w:tcPr>
            <w:tcW w:w="1711" w:type="dxa"/>
          </w:tcPr>
          <w:p w14:paraId="383A7AD7" w14:textId="77777777" w:rsidR="00A60EF5" w:rsidRPr="00476DB4" w:rsidRDefault="00A60EF5" w:rsidP="00A60EF5">
            <w:pPr>
              <w:spacing w:after="0"/>
              <w:rPr>
                <w:sz w:val="16"/>
                <w:szCs w:val="16"/>
              </w:rPr>
            </w:pPr>
            <w:r w:rsidRPr="00476DB4">
              <w:rPr>
                <w:sz w:val="16"/>
                <w:szCs w:val="16"/>
              </w:rPr>
              <w:t>atomic_global</w:t>
            </w:r>
          </w:p>
        </w:tc>
        <w:tc>
          <w:tcPr>
            <w:tcW w:w="604" w:type="dxa"/>
          </w:tcPr>
          <w:p w14:paraId="36876764" w14:textId="1F0781CF" w:rsidR="00A60EF5" w:rsidRPr="00A60EF5" w:rsidRDefault="00A60EF5" w:rsidP="00A60EF5">
            <w:pPr>
              <w:spacing w:after="0"/>
              <w:jc w:val="right"/>
              <w:rPr>
                <w:sz w:val="16"/>
                <w:szCs w:val="16"/>
              </w:rPr>
            </w:pPr>
            <w:r w:rsidRPr="00A60EF5">
              <w:rPr>
                <w:sz w:val="16"/>
                <w:szCs w:val="16"/>
              </w:rPr>
              <w:t>1.818</w:t>
            </w:r>
          </w:p>
        </w:tc>
        <w:tc>
          <w:tcPr>
            <w:tcW w:w="604" w:type="dxa"/>
          </w:tcPr>
          <w:p w14:paraId="039646A4" w14:textId="2253A7A7" w:rsidR="00A60EF5" w:rsidRPr="00A60EF5" w:rsidRDefault="00A60EF5" w:rsidP="00A60EF5">
            <w:pPr>
              <w:spacing w:after="0"/>
              <w:jc w:val="right"/>
              <w:rPr>
                <w:sz w:val="16"/>
                <w:szCs w:val="16"/>
              </w:rPr>
            </w:pPr>
            <w:r w:rsidRPr="00A60EF5">
              <w:rPr>
                <w:sz w:val="16"/>
                <w:szCs w:val="16"/>
              </w:rPr>
              <w:t>1.841</w:t>
            </w:r>
          </w:p>
        </w:tc>
        <w:tc>
          <w:tcPr>
            <w:tcW w:w="604" w:type="dxa"/>
          </w:tcPr>
          <w:p w14:paraId="3720B6DA" w14:textId="63BA6750" w:rsidR="00A60EF5" w:rsidRPr="00A60EF5" w:rsidRDefault="00A60EF5" w:rsidP="00A60EF5">
            <w:pPr>
              <w:spacing w:after="0"/>
              <w:jc w:val="right"/>
              <w:rPr>
                <w:sz w:val="16"/>
                <w:szCs w:val="16"/>
              </w:rPr>
            </w:pPr>
            <w:r w:rsidRPr="00A60EF5">
              <w:rPr>
                <w:sz w:val="16"/>
                <w:szCs w:val="16"/>
              </w:rPr>
              <w:t>1.942</w:t>
            </w:r>
          </w:p>
        </w:tc>
        <w:tc>
          <w:tcPr>
            <w:tcW w:w="604" w:type="dxa"/>
          </w:tcPr>
          <w:p w14:paraId="7D13A8A7" w14:textId="6BC5D9E4" w:rsidR="00A60EF5" w:rsidRPr="00A60EF5" w:rsidRDefault="00A60EF5" w:rsidP="00A60EF5">
            <w:pPr>
              <w:spacing w:after="0"/>
              <w:jc w:val="right"/>
              <w:rPr>
                <w:sz w:val="16"/>
                <w:szCs w:val="16"/>
              </w:rPr>
            </w:pPr>
            <w:r w:rsidRPr="00A60EF5">
              <w:rPr>
                <w:sz w:val="16"/>
                <w:szCs w:val="16"/>
              </w:rPr>
              <w:t>1.942</w:t>
            </w:r>
          </w:p>
        </w:tc>
        <w:tc>
          <w:tcPr>
            <w:tcW w:w="604" w:type="dxa"/>
          </w:tcPr>
          <w:p w14:paraId="7639F83D" w14:textId="116CD837" w:rsidR="00A60EF5" w:rsidRPr="00A60EF5" w:rsidRDefault="00A60EF5" w:rsidP="00A60EF5">
            <w:pPr>
              <w:spacing w:after="0"/>
              <w:jc w:val="right"/>
              <w:rPr>
                <w:sz w:val="16"/>
                <w:szCs w:val="16"/>
              </w:rPr>
            </w:pPr>
            <w:r w:rsidRPr="00A60EF5">
              <w:rPr>
                <w:sz w:val="16"/>
                <w:szCs w:val="16"/>
              </w:rPr>
              <w:t>2.424</w:t>
            </w:r>
          </w:p>
        </w:tc>
        <w:tc>
          <w:tcPr>
            <w:tcW w:w="690" w:type="dxa"/>
          </w:tcPr>
          <w:p w14:paraId="28F539D1" w14:textId="3E4B2C3D" w:rsidR="00A60EF5" w:rsidRPr="00A60EF5" w:rsidRDefault="00A60EF5" w:rsidP="00A60EF5">
            <w:pPr>
              <w:spacing w:after="0"/>
              <w:jc w:val="right"/>
              <w:rPr>
                <w:sz w:val="16"/>
                <w:szCs w:val="16"/>
              </w:rPr>
            </w:pPr>
            <w:r w:rsidRPr="00A60EF5">
              <w:rPr>
                <w:sz w:val="16"/>
                <w:szCs w:val="16"/>
              </w:rPr>
              <w:t>9.503</w:t>
            </w:r>
          </w:p>
        </w:tc>
        <w:tc>
          <w:tcPr>
            <w:tcW w:w="690" w:type="dxa"/>
          </w:tcPr>
          <w:p w14:paraId="62B7D1ED" w14:textId="71510E67" w:rsidR="00A60EF5" w:rsidRPr="00A60EF5" w:rsidRDefault="00A60EF5" w:rsidP="00A60EF5">
            <w:pPr>
              <w:spacing w:after="0"/>
              <w:jc w:val="right"/>
              <w:rPr>
                <w:sz w:val="16"/>
                <w:szCs w:val="16"/>
              </w:rPr>
            </w:pPr>
            <w:r w:rsidRPr="00A60EF5">
              <w:rPr>
                <w:sz w:val="16"/>
                <w:szCs w:val="16"/>
              </w:rPr>
              <w:t>9.572</w:t>
            </w:r>
          </w:p>
        </w:tc>
        <w:tc>
          <w:tcPr>
            <w:tcW w:w="690" w:type="dxa"/>
          </w:tcPr>
          <w:p w14:paraId="40FD6A7B" w14:textId="6E601CEB" w:rsidR="00A60EF5" w:rsidRPr="00A60EF5" w:rsidRDefault="00A60EF5" w:rsidP="00A60EF5">
            <w:pPr>
              <w:spacing w:after="0"/>
              <w:jc w:val="right"/>
              <w:rPr>
                <w:sz w:val="16"/>
                <w:szCs w:val="16"/>
              </w:rPr>
            </w:pPr>
            <w:r w:rsidRPr="00A60EF5">
              <w:rPr>
                <w:sz w:val="16"/>
                <w:szCs w:val="16"/>
              </w:rPr>
              <w:t>9.810</w:t>
            </w:r>
          </w:p>
        </w:tc>
        <w:tc>
          <w:tcPr>
            <w:tcW w:w="690" w:type="dxa"/>
          </w:tcPr>
          <w:p w14:paraId="54EAD46A" w14:textId="23BC89B4" w:rsidR="00A60EF5" w:rsidRPr="00A60EF5" w:rsidRDefault="00A60EF5" w:rsidP="00A60EF5">
            <w:pPr>
              <w:spacing w:after="0"/>
              <w:jc w:val="right"/>
              <w:rPr>
                <w:sz w:val="16"/>
                <w:szCs w:val="16"/>
              </w:rPr>
            </w:pPr>
            <w:r w:rsidRPr="00A60EF5">
              <w:rPr>
                <w:sz w:val="16"/>
                <w:szCs w:val="16"/>
              </w:rPr>
              <w:t>9.810</w:t>
            </w:r>
          </w:p>
        </w:tc>
        <w:tc>
          <w:tcPr>
            <w:tcW w:w="690" w:type="dxa"/>
          </w:tcPr>
          <w:p w14:paraId="4FE3B748" w14:textId="5643012D" w:rsidR="00A60EF5" w:rsidRPr="00A60EF5" w:rsidRDefault="00A60EF5" w:rsidP="00A60EF5">
            <w:pPr>
              <w:spacing w:after="0"/>
              <w:jc w:val="right"/>
              <w:rPr>
                <w:sz w:val="16"/>
                <w:szCs w:val="16"/>
              </w:rPr>
            </w:pPr>
            <w:r w:rsidRPr="00A60EF5">
              <w:rPr>
                <w:sz w:val="16"/>
                <w:szCs w:val="16"/>
              </w:rPr>
              <w:t>9.910</w:t>
            </w:r>
          </w:p>
        </w:tc>
        <w:tc>
          <w:tcPr>
            <w:tcW w:w="604" w:type="dxa"/>
          </w:tcPr>
          <w:p w14:paraId="6DFB17A6" w14:textId="4EB89A77" w:rsidR="00A60EF5" w:rsidRPr="00A60EF5" w:rsidRDefault="00A60EF5" w:rsidP="00A60EF5">
            <w:pPr>
              <w:spacing w:after="0"/>
              <w:jc w:val="right"/>
              <w:rPr>
                <w:sz w:val="16"/>
                <w:szCs w:val="16"/>
              </w:rPr>
            </w:pPr>
            <w:r w:rsidRPr="00A60EF5">
              <w:rPr>
                <w:sz w:val="16"/>
                <w:szCs w:val="16"/>
              </w:rPr>
              <w:t>0.070</w:t>
            </w:r>
          </w:p>
        </w:tc>
        <w:tc>
          <w:tcPr>
            <w:tcW w:w="604" w:type="dxa"/>
          </w:tcPr>
          <w:p w14:paraId="54C73AFB" w14:textId="041C66D5" w:rsidR="00A60EF5" w:rsidRPr="00A60EF5" w:rsidRDefault="00A60EF5" w:rsidP="00A60EF5">
            <w:pPr>
              <w:spacing w:after="0"/>
              <w:jc w:val="right"/>
              <w:rPr>
                <w:sz w:val="16"/>
                <w:szCs w:val="16"/>
              </w:rPr>
            </w:pPr>
            <w:r w:rsidRPr="00A60EF5">
              <w:rPr>
                <w:sz w:val="16"/>
                <w:szCs w:val="16"/>
              </w:rPr>
              <w:t>0.081</w:t>
            </w:r>
          </w:p>
        </w:tc>
        <w:tc>
          <w:tcPr>
            <w:tcW w:w="604" w:type="dxa"/>
          </w:tcPr>
          <w:p w14:paraId="7A2E9CCD" w14:textId="65DE5A50" w:rsidR="00A60EF5" w:rsidRPr="00A60EF5" w:rsidRDefault="00A60EF5" w:rsidP="00A60EF5">
            <w:pPr>
              <w:spacing w:after="0"/>
              <w:jc w:val="right"/>
              <w:rPr>
                <w:sz w:val="16"/>
                <w:szCs w:val="16"/>
              </w:rPr>
            </w:pPr>
            <w:r w:rsidRPr="00A60EF5">
              <w:rPr>
                <w:sz w:val="16"/>
                <w:szCs w:val="16"/>
              </w:rPr>
              <w:t>0.088</w:t>
            </w:r>
          </w:p>
        </w:tc>
        <w:tc>
          <w:tcPr>
            <w:tcW w:w="604" w:type="dxa"/>
          </w:tcPr>
          <w:p w14:paraId="69425AB5" w14:textId="72359B94" w:rsidR="00A60EF5" w:rsidRPr="00A60EF5" w:rsidRDefault="00A60EF5" w:rsidP="00A60EF5">
            <w:pPr>
              <w:spacing w:after="0"/>
              <w:jc w:val="right"/>
              <w:rPr>
                <w:sz w:val="16"/>
                <w:szCs w:val="16"/>
              </w:rPr>
            </w:pPr>
            <w:r w:rsidRPr="00A60EF5">
              <w:rPr>
                <w:sz w:val="16"/>
                <w:szCs w:val="16"/>
              </w:rPr>
              <w:t>0.088</w:t>
            </w:r>
          </w:p>
        </w:tc>
        <w:tc>
          <w:tcPr>
            <w:tcW w:w="604" w:type="dxa"/>
          </w:tcPr>
          <w:p w14:paraId="319EC3DF" w14:textId="1501BE46" w:rsidR="00A60EF5" w:rsidRPr="00A60EF5" w:rsidRDefault="00A60EF5" w:rsidP="00A60EF5">
            <w:pPr>
              <w:spacing w:after="0"/>
              <w:jc w:val="right"/>
              <w:rPr>
                <w:sz w:val="16"/>
                <w:szCs w:val="16"/>
              </w:rPr>
            </w:pPr>
            <w:r w:rsidRPr="00A60EF5">
              <w:rPr>
                <w:sz w:val="16"/>
                <w:szCs w:val="16"/>
              </w:rPr>
              <w:t>0.157</w:t>
            </w:r>
          </w:p>
        </w:tc>
        <w:tc>
          <w:tcPr>
            <w:tcW w:w="690" w:type="dxa"/>
          </w:tcPr>
          <w:p w14:paraId="32CD0DFD" w14:textId="6EA50556" w:rsidR="00A60EF5" w:rsidRPr="00A60EF5" w:rsidRDefault="00A60EF5" w:rsidP="00A60EF5">
            <w:pPr>
              <w:spacing w:after="0"/>
              <w:jc w:val="right"/>
              <w:rPr>
                <w:sz w:val="16"/>
                <w:szCs w:val="16"/>
              </w:rPr>
            </w:pPr>
            <w:r w:rsidRPr="00A60EF5">
              <w:rPr>
                <w:sz w:val="16"/>
                <w:szCs w:val="16"/>
              </w:rPr>
              <w:t>11.471</w:t>
            </w:r>
          </w:p>
        </w:tc>
        <w:tc>
          <w:tcPr>
            <w:tcW w:w="690" w:type="dxa"/>
          </w:tcPr>
          <w:p w14:paraId="7F9E83CA" w14:textId="399ED4FE" w:rsidR="00A60EF5" w:rsidRPr="00A60EF5" w:rsidRDefault="00A60EF5" w:rsidP="00A60EF5">
            <w:pPr>
              <w:spacing w:after="0"/>
              <w:jc w:val="right"/>
              <w:rPr>
                <w:sz w:val="16"/>
                <w:szCs w:val="16"/>
              </w:rPr>
            </w:pPr>
            <w:r w:rsidRPr="00A60EF5">
              <w:rPr>
                <w:sz w:val="16"/>
                <w:szCs w:val="16"/>
              </w:rPr>
              <w:t>11.649</w:t>
            </w:r>
          </w:p>
        </w:tc>
        <w:tc>
          <w:tcPr>
            <w:tcW w:w="690" w:type="dxa"/>
          </w:tcPr>
          <w:p w14:paraId="7F32D743" w14:textId="33B06C4F" w:rsidR="00A60EF5" w:rsidRPr="00A60EF5" w:rsidRDefault="00A60EF5" w:rsidP="00A60EF5">
            <w:pPr>
              <w:spacing w:after="0"/>
              <w:jc w:val="right"/>
              <w:rPr>
                <w:sz w:val="16"/>
                <w:szCs w:val="16"/>
              </w:rPr>
            </w:pPr>
            <w:r w:rsidRPr="00A60EF5">
              <w:rPr>
                <w:sz w:val="16"/>
                <w:szCs w:val="16"/>
              </w:rPr>
              <w:t>11.839</w:t>
            </w:r>
          </w:p>
        </w:tc>
        <w:tc>
          <w:tcPr>
            <w:tcW w:w="690" w:type="dxa"/>
          </w:tcPr>
          <w:p w14:paraId="5C792158" w14:textId="0449B507" w:rsidR="00A60EF5" w:rsidRPr="00A60EF5" w:rsidRDefault="00A60EF5" w:rsidP="00A60EF5">
            <w:pPr>
              <w:spacing w:after="0"/>
              <w:jc w:val="right"/>
              <w:rPr>
                <w:sz w:val="16"/>
                <w:szCs w:val="16"/>
              </w:rPr>
            </w:pPr>
            <w:r w:rsidRPr="00A60EF5">
              <w:rPr>
                <w:sz w:val="16"/>
                <w:szCs w:val="16"/>
              </w:rPr>
              <w:t>11.839</w:t>
            </w:r>
          </w:p>
        </w:tc>
        <w:tc>
          <w:tcPr>
            <w:tcW w:w="690" w:type="dxa"/>
          </w:tcPr>
          <w:p w14:paraId="2E011E7D" w14:textId="4CAD92C1" w:rsidR="00A60EF5" w:rsidRPr="00A60EF5" w:rsidRDefault="00A60EF5" w:rsidP="00A60EF5">
            <w:pPr>
              <w:spacing w:after="0"/>
              <w:jc w:val="right"/>
              <w:rPr>
                <w:sz w:val="16"/>
                <w:szCs w:val="16"/>
              </w:rPr>
            </w:pPr>
            <w:r w:rsidRPr="00A60EF5">
              <w:rPr>
                <w:sz w:val="16"/>
                <w:szCs w:val="16"/>
              </w:rPr>
              <w:t>12.382</w:t>
            </w:r>
          </w:p>
        </w:tc>
      </w:tr>
      <w:tr w:rsidR="00A60EF5" w:rsidRPr="00476DB4" w14:paraId="54CF0EDF" w14:textId="77777777" w:rsidTr="00476DB4">
        <w:tc>
          <w:tcPr>
            <w:tcW w:w="993" w:type="dxa"/>
            <w:vMerge/>
          </w:tcPr>
          <w:p w14:paraId="75056DD9" w14:textId="4641A0DE" w:rsidR="00A60EF5" w:rsidRPr="00476DB4" w:rsidRDefault="00A60EF5" w:rsidP="00A60EF5">
            <w:pPr>
              <w:spacing w:after="0"/>
              <w:rPr>
                <w:sz w:val="16"/>
                <w:szCs w:val="16"/>
              </w:rPr>
            </w:pPr>
          </w:p>
        </w:tc>
        <w:tc>
          <w:tcPr>
            <w:tcW w:w="1711" w:type="dxa"/>
          </w:tcPr>
          <w:p w14:paraId="6C5415CA" w14:textId="77777777" w:rsidR="00A60EF5" w:rsidRPr="00476DB4" w:rsidRDefault="00A60EF5" w:rsidP="00A60EF5">
            <w:pPr>
              <w:spacing w:after="0"/>
              <w:rPr>
                <w:sz w:val="16"/>
                <w:szCs w:val="16"/>
              </w:rPr>
            </w:pPr>
            <w:r w:rsidRPr="00476DB4">
              <w:rPr>
                <w:sz w:val="16"/>
                <w:szCs w:val="16"/>
              </w:rPr>
              <w:t>atomic_global_stride</w:t>
            </w:r>
          </w:p>
        </w:tc>
        <w:tc>
          <w:tcPr>
            <w:tcW w:w="604" w:type="dxa"/>
          </w:tcPr>
          <w:p w14:paraId="70D4DF3D" w14:textId="76BE5201" w:rsidR="00A60EF5" w:rsidRPr="00A60EF5" w:rsidRDefault="00A60EF5" w:rsidP="00A60EF5">
            <w:pPr>
              <w:spacing w:after="0"/>
              <w:jc w:val="right"/>
              <w:rPr>
                <w:sz w:val="16"/>
                <w:szCs w:val="16"/>
              </w:rPr>
            </w:pPr>
            <w:r w:rsidRPr="00A60EF5">
              <w:rPr>
                <w:sz w:val="16"/>
                <w:szCs w:val="16"/>
              </w:rPr>
              <w:t>1.806</w:t>
            </w:r>
          </w:p>
        </w:tc>
        <w:tc>
          <w:tcPr>
            <w:tcW w:w="604" w:type="dxa"/>
          </w:tcPr>
          <w:p w14:paraId="318526EA" w14:textId="4C9472DF" w:rsidR="00A60EF5" w:rsidRPr="00A60EF5" w:rsidRDefault="00A60EF5" w:rsidP="00A60EF5">
            <w:pPr>
              <w:spacing w:after="0"/>
              <w:jc w:val="right"/>
              <w:rPr>
                <w:sz w:val="16"/>
                <w:szCs w:val="16"/>
              </w:rPr>
            </w:pPr>
            <w:r w:rsidRPr="00A60EF5">
              <w:rPr>
                <w:sz w:val="16"/>
                <w:szCs w:val="16"/>
              </w:rPr>
              <w:t>1.875</w:t>
            </w:r>
          </w:p>
        </w:tc>
        <w:tc>
          <w:tcPr>
            <w:tcW w:w="604" w:type="dxa"/>
          </w:tcPr>
          <w:p w14:paraId="5C32AD4E" w14:textId="1F6FB702" w:rsidR="00A60EF5" w:rsidRPr="00A60EF5" w:rsidRDefault="00A60EF5" w:rsidP="00A60EF5">
            <w:pPr>
              <w:spacing w:after="0"/>
              <w:jc w:val="right"/>
              <w:rPr>
                <w:sz w:val="16"/>
                <w:szCs w:val="16"/>
              </w:rPr>
            </w:pPr>
            <w:r w:rsidRPr="00A60EF5">
              <w:rPr>
                <w:sz w:val="16"/>
                <w:szCs w:val="16"/>
              </w:rPr>
              <w:t>1.983</w:t>
            </w:r>
          </w:p>
        </w:tc>
        <w:tc>
          <w:tcPr>
            <w:tcW w:w="604" w:type="dxa"/>
          </w:tcPr>
          <w:p w14:paraId="1F2F826C" w14:textId="1117AF1D" w:rsidR="00A60EF5" w:rsidRPr="00A60EF5" w:rsidRDefault="00A60EF5" w:rsidP="00A60EF5">
            <w:pPr>
              <w:spacing w:after="0"/>
              <w:jc w:val="right"/>
              <w:rPr>
                <w:sz w:val="16"/>
                <w:szCs w:val="16"/>
              </w:rPr>
            </w:pPr>
            <w:r w:rsidRPr="00A60EF5">
              <w:rPr>
                <w:sz w:val="16"/>
                <w:szCs w:val="16"/>
              </w:rPr>
              <w:t>1.983</w:t>
            </w:r>
          </w:p>
        </w:tc>
        <w:tc>
          <w:tcPr>
            <w:tcW w:w="604" w:type="dxa"/>
          </w:tcPr>
          <w:p w14:paraId="7CAB3116" w14:textId="72DD3039" w:rsidR="00A60EF5" w:rsidRPr="00A60EF5" w:rsidRDefault="00A60EF5" w:rsidP="00A60EF5">
            <w:pPr>
              <w:spacing w:after="0"/>
              <w:jc w:val="right"/>
              <w:rPr>
                <w:sz w:val="16"/>
                <w:szCs w:val="16"/>
              </w:rPr>
            </w:pPr>
            <w:r w:rsidRPr="00A60EF5">
              <w:rPr>
                <w:sz w:val="16"/>
                <w:szCs w:val="16"/>
              </w:rPr>
              <w:t>2.194</w:t>
            </w:r>
          </w:p>
        </w:tc>
        <w:tc>
          <w:tcPr>
            <w:tcW w:w="690" w:type="dxa"/>
          </w:tcPr>
          <w:p w14:paraId="4E87209D" w14:textId="6D5DB3A2" w:rsidR="00A60EF5" w:rsidRPr="00A60EF5" w:rsidRDefault="00A60EF5" w:rsidP="00A60EF5">
            <w:pPr>
              <w:spacing w:after="0"/>
              <w:jc w:val="right"/>
              <w:rPr>
                <w:sz w:val="16"/>
                <w:szCs w:val="16"/>
              </w:rPr>
            </w:pPr>
            <w:r w:rsidRPr="00A60EF5">
              <w:rPr>
                <w:sz w:val="16"/>
                <w:szCs w:val="16"/>
              </w:rPr>
              <w:t>9.546</w:t>
            </w:r>
          </w:p>
        </w:tc>
        <w:tc>
          <w:tcPr>
            <w:tcW w:w="690" w:type="dxa"/>
          </w:tcPr>
          <w:p w14:paraId="30FAF82F" w14:textId="197A59CC" w:rsidR="00A60EF5" w:rsidRPr="00A60EF5" w:rsidRDefault="00A60EF5" w:rsidP="00A60EF5">
            <w:pPr>
              <w:spacing w:after="0"/>
              <w:jc w:val="right"/>
              <w:rPr>
                <w:sz w:val="16"/>
                <w:szCs w:val="16"/>
              </w:rPr>
            </w:pPr>
            <w:r w:rsidRPr="00A60EF5">
              <w:rPr>
                <w:sz w:val="16"/>
                <w:szCs w:val="16"/>
              </w:rPr>
              <w:t>9.574</w:t>
            </w:r>
          </w:p>
        </w:tc>
        <w:tc>
          <w:tcPr>
            <w:tcW w:w="690" w:type="dxa"/>
          </w:tcPr>
          <w:p w14:paraId="270FF20D" w14:textId="246AC0CF" w:rsidR="00A60EF5" w:rsidRPr="00A60EF5" w:rsidRDefault="00A60EF5" w:rsidP="00A60EF5">
            <w:pPr>
              <w:spacing w:after="0"/>
              <w:jc w:val="right"/>
              <w:rPr>
                <w:sz w:val="16"/>
                <w:szCs w:val="16"/>
              </w:rPr>
            </w:pPr>
            <w:r w:rsidRPr="00A60EF5">
              <w:rPr>
                <w:sz w:val="16"/>
                <w:szCs w:val="16"/>
              </w:rPr>
              <w:t>9.610</w:t>
            </w:r>
          </w:p>
        </w:tc>
        <w:tc>
          <w:tcPr>
            <w:tcW w:w="690" w:type="dxa"/>
          </w:tcPr>
          <w:p w14:paraId="29C5A16F" w14:textId="22618E8F" w:rsidR="00A60EF5" w:rsidRPr="00A60EF5" w:rsidRDefault="00A60EF5" w:rsidP="00A60EF5">
            <w:pPr>
              <w:spacing w:after="0"/>
              <w:jc w:val="right"/>
              <w:rPr>
                <w:sz w:val="16"/>
                <w:szCs w:val="16"/>
              </w:rPr>
            </w:pPr>
            <w:r w:rsidRPr="00A60EF5">
              <w:rPr>
                <w:sz w:val="16"/>
                <w:szCs w:val="16"/>
              </w:rPr>
              <w:t>9.610</w:t>
            </w:r>
          </w:p>
        </w:tc>
        <w:tc>
          <w:tcPr>
            <w:tcW w:w="690" w:type="dxa"/>
          </w:tcPr>
          <w:p w14:paraId="1DCEE875" w14:textId="02698DA3" w:rsidR="00A60EF5" w:rsidRPr="00A60EF5" w:rsidRDefault="00A60EF5" w:rsidP="00A60EF5">
            <w:pPr>
              <w:spacing w:after="0"/>
              <w:jc w:val="right"/>
              <w:rPr>
                <w:sz w:val="16"/>
                <w:szCs w:val="16"/>
              </w:rPr>
            </w:pPr>
            <w:r w:rsidRPr="00A60EF5">
              <w:rPr>
                <w:sz w:val="16"/>
                <w:szCs w:val="16"/>
              </w:rPr>
              <w:t>9.768</w:t>
            </w:r>
          </w:p>
        </w:tc>
        <w:tc>
          <w:tcPr>
            <w:tcW w:w="604" w:type="dxa"/>
          </w:tcPr>
          <w:p w14:paraId="25B88EC5" w14:textId="00E67B43" w:rsidR="00A60EF5" w:rsidRPr="00A60EF5" w:rsidRDefault="00A60EF5" w:rsidP="00A60EF5">
            <w:pPr>
              <w:spacing w:after="0"/>
              <w:jc w:val="right"/>
              <w:rPr>
                <w:sz w:val="16"/>
                <w:szCs w:val="16"/>
              </w:rPr>
            </w:pPr>
            <w:r w:rsidRPr="00A60EF5">
              <w:rPr>
                <w:sz w:val="16"/>
                <w:szCs w:val="16"/>
              </w:rPr>
              <w:t>0.074</w:t>
            </w:r>
          </w:p>
        </w:tc>
        <w:tc>
          <w:tcPr>
            <w:tcW w:w="604" w:type="dxa"/>
          </w:tcPr>
          <w:p w14:paraId="3449F33C" w14:textId="7484A822" w:rsidR="00A60EF5" w:rsidRPr="00A60EF5" w:rsidRDefault="00A60EF5" w:rsidP="00A60EF5">
            <w:pPr>
              <w:spacing w:after="0"/>
              <w:jc w:val="right"/>
              <w:rPr>
                <w:sz w:val="16"/>
                <w:szCs w:val="16"/>
              </w:rPr>
            </w:pPr>
            <w:r w:rsidRPr="00A60EF5">
              <w:rPr>
                <w:sz w:val="16"/>
                <w:szCs w:val="16"/>
              </w:rPr>
              <w:t>0.078</w:t>
            </w:r>
          </w:p>
        </w:tc>
        <w:tc>
          <w:tcPr>
            <w:tcW w:w="604" w:type="dxa"/>
          </w:tcPr>
          <w:p w14:paraId="14050C35" w14:textId="60E1328F" w:rsidR="00A60EF5" w:rsidRPr="00A60EF5" w:rsidRDefault="00A60EF5" w:rsidP="00A60EF5">
            <w:pPr>
              <w:spacing w:after="0"/>
              <w:jc w:val="right"/>
              <w:rPr>
                <w:sz w:val="16"/>
                <w:szCs w:val="16"/>
              </w:rPr>
            </w:pPr>
            <w:r w:rsidRPr="00A60EF5">
              <w:rPr>
                <w:sz w:val="16"/>
                <w:szCs w:val="16"/>
              </w:rPr>
              <w:t>0.113</w:t>
            </w:r>
          </w:p>
        </w:tc>
        <w:tc>
          <w:tcPr>
            <w:tcW w:w="604" w:type="dxa"/>
          </w:tcPr>
          <w:p w14:paraId="20B204B4" w14:textId="309DA4A1" w:rsidR="00A60EF5" w:rsidRPr="00A60EF5" w:rsidRDefault="00A60EF5" w:rsidP="00A60EF5">
            <w:pPr>
              <w:spacing w:after="0"/>
              <w:jc w:val="right"/>
              <w:rPr>
                <w:sz w:val="16"/>
                <w:szCs w:val="16"/>
              </w:rPr>
            </w:pPr>
            <w:r w:rsidRPr="00A60EF5">
              <w:rPr>
                <w:sz w:val="16"/>
                <w:szCs w:val="16"/>
              </w:rPr>
              <w:t>0.113</w:t>
            </w:r>
          </w:p>
        </w:tc>
        <w:tc>
          <w:tcPr>
            <w:tcW w:w="604" w:type="dxa"/>
          </w:tcPr>
          <w:p w14:paraId="686B30C0" w14:textId="5DD465D1" w:rsidR="00A60EF5" w:rsidRPr="00A60EF5" w:rsidRDefault="00A60EF5" w:rsidP="00A60EF5">
            <w:pPr>
              <w:spacing w:after="0"/>
              <w:jc w:val="right"/>
              <w:rPr>
                <w:sz w:val="16"/>
                <w:szCs w:val="16"/>
              </w:rPr>
            </w:pPr>
            <w:r w:rsidRPr="00A60EF5">
              <w:rPr>
                <w:sz w:val="16"/>
                <w:szCs w:val="16"/>
              </w:rPr>
              <w:t>0.243</w:t>
            </w:r>
          </w:p>
        </w:tc>
        <w:tc>
          <w:tcPr>
            <w:tcW w:w="690" w:type="dxa"/>
          </w:tcPr>
          <w:p w14:paraId="733A1AE7" w14:textId="5FCC2747" w:rsidR="00A60EF5" w:rsidRPr="00A60EF5" w:rsidRDefault="00A60EF5" w:rsidP="00A60EF5">
            <w:pPr>
              <w:spacing w:after="0"/>
              <w:jc w:val="right"/>
              <w:rPr>
                <w:sz w:val="16"/>
                <w:szCs w:val="16"/>
              </w:rPr>
            </w:pPr>
            <w:r w:rsidRPr="00A60EF5">
              <w:rPr>
                <w:sz w:val="16"/>
                <w:szCs w:val="16"/>
              </w:rPr>
              <w:t>11.439</w:t>
            </w:r>
          </w:p>
        </w:tc>
        <w:tc>
          <w:tcPr>
            <w:tcW w:w="690" w:type="dxa"/>
          </w:tcPr>
          <w:p w14:paraId="1726F200" w14:textId="7898FD4A" w:rsidR="00A60EF5" w:rsidRPr="00A60EF5" w:rsidRDefault="00A60EF5" w:rsidP="00A60EF5">
            <w:pPr>
              <w:spacing w:after="0"/>
              <w:jc w:val="right"/>
              <w:rPr>
                <w:sz w:val="16"/>
                <w:szCs w:val="16"/>
              </w:rPr>
            </w:pPr>
            <w:r w:rsidRPr="00A60EF5">
              <w:rPr>
                <w:sz w:val="16"/>
                <w:szCs w:val="16"/>
              </w:rPr>
              <w:t>11.588</w:t>
            </w:r>
          </w:p>
        </w:tc>
        <w:tc>
          <w:tcPr>
            <w:tcW w:w="690" w:type="dxa"/>
          </w:tcPr>
          <w:p w14:paraId="4C1EBAFF" w14:textId="681FEBFB" w:rsidR="00A60EF5" w:rsidRPr="00A60EF5" w:rsidRDefault="00A60EF5" w:rsidP="00A60EF5">
            <w:pPr>
              <w:spacing w:after="0"/>
              <w:jc w:val="right"/>
              <w:rPr>
                <w:sz w:val="16"/>
                <w:szCs w:val="16"/>
              </w:rPr>
            </w:pPr>
            <w:r w:rsidRPr="00A60EF5">
              <w:rPr>
                <w:sz w:val="16"/>
                <w:szCs w:val="16"/>
              </w:rPr>
              <w:t>11.708</w:t>
            </w:r>
          </w:p>
        </w:tc>
        <w:tc>
          <w:tcPr>
            <w:tcW w:w="690" w:type="dxa"/>
          </w:tcPr>
          <w:p w14:paraId="51F8B009" w14:textId="24A3676D" w:rsidR="00A60EF5" w:rsidRPr="00A60EF5" w:rsidRDefault="00A60EF5" w:rsidP="00A60EF5">
            <w:pPr>
              <w:spacing w:after="0"/>
              <w:jc w:val="right"/>
              <w:rPr>
                <w:sz w:val="16"/>
                <w:szCs w:val="16"/>
              </w:rPr>
            </w:pPr>
            <w:r w:rsidRPr="00A60EF5">
              <w:rPr>
                <w:sz w:val="16"/>
                <w:szCs w:val="16"/>
              </w:rPr>
              <w:t>11.708</w:t>
            </w:r>
          </w:p>
        </w:tc>
        <w:tc>
          <w:tcPr>
            <w:tcW w:w="690" w:type="dxa"/>
          </w:tcPr>
          <w:p w14:paraId="4C863C95" w14:textId="06B89284" w:rsidR="00A60EF5" w:rsidRPr="00A60EF5" w:rsidRDefault="00A60EF5" w:rsidP="00A60EF5">
            <w:pPr>
              <w:spacing w:after="0"/>
              <w:jc w:val="right"/>
              <w:rPr>
                <w:sz w:val="16"/>
                <w:szCs w:val="16"/>
              </w:rPr>
            </w:pPr>
            <w:r w:rsidRPr="00A60EF5">
              <w:rPr>
                <w:sz w:val="16"/>
                <w:szCs w:val="16"/>
              </w:rPr>
              <w:t>12.051</w:t>
            </w:r>
          </w:p>
        </w:tc>
      </w:tr>
      <w:tr w:rsidR="00A60EF5" w:rsidRPr="00476DB4" w14:paraId="2727E42C" w14:textId="77777777" w:rsidTr="00476DB4">
        <w:tc>
          <w:tcPr>
            <w:tcW w:w="993" w:type="dxa"/>
            <w:vMerge/>
          </w:tcPr>
          <w:p w14:paraId="267A6CB0" w14:textId="5EC53921" w:rsidR="00A60EF5" w:rsidRPr="00476DB4" w:rsidRDefault="00A60EF5" w:rsidP="00A60EF5">
            <w:pPr>
              <w:spacing w:after="0"/>
              <w:rPr>
                <w:sz w:val="16"/>
                <w:szCs w:val="16"/>
              </w:rPr>
            </w:pPr>
          </w:p>
        </w:tc>
        <w:tc>
          <w:tcPr>
            <w:tcW w:w="1711" w:type="dxa"/>
          </w:tcPr>
          <w:p w14:paraId="41A85016" w14:textId="77777777" w:rsidR="00A60EF5" w:rsidRPr="00476DB4" w:rsidRDefault="00A60EF5" w:rsidP="00A60EF5">
            <w:pPr>
              <w:spacing w:after="0"/>
              <w:rPr>
                <w:sz w:val="16"/>
                <w:szCs w:val="16"/>
              </w:rPr>
            </w:pPr>
            <w:r w:rsidRPr="00476DB4">
              <w:rPr>
                <w:sz w:val="16"/>
                <w:szCs w:val="16"/>
              </w:rPr>
              <w:t>atomic_private</w:t>
            </w:r>
          </w:p>
        </w:tc>
        <w:tc>
          <w:tcPr>
            <w:tcW w:w="604" w:type="dxa"/>
          </w:tcPr>
          <w:p w14:paraId="71154603" w14:textId="3F0653F9" w:rsidR="00A60EF5" w:rsidRPr="00A60EF5" w:rsidRDefault="00A60EF5" w:rsidP="00A60EF5">
            <w:pPr>
              <w:spacing w:after="0"/>
              <w:jc w:val="right"/>
              <w:rPr>
                <w:sz w:val="16"/>
                <w:szCs w:val="16"/>
              </w:rPr>
            </w:pPr>
            <w:r w:rsidRPr="00A60EF5">
              <w:rPr>
                <w:sz w:val="16"/>
                <w:szCs w:val="16"/>
              </w:rPr>
              <w:t>1.617</w:t>
            </w:r>
          </w:p>
        </w:tc>
        <w:tc>
          <w:tcPr>
            <w:tcW w:w="604" w:type="dxa"/>
          </w:tcPr>
          <w:p w14:paraId="582BE21D" w14:textId="0127F52B" w:rsidR="00A60EF5" w:rsidRPr="00A60EF5" w:rsidRDefault="00A60EF5" w:rsidP="00A60EF5">
            <w:pPr>
              <w:spacing w:after="0"/>
              <w:jc w:val="right"/>
              <w:rPr>
                <w:sz w:val="16"/>
                <w:szCs w:val="16"/>
              </w:rPr>
            </w:pPr>
            <w:r w:rsidRPr="00A60EF5">
              <w:rPr>
                <w:sz w:val="16"/>
                <w:szCs w:val="16"/>
              </w:rPr>
              <w:t>1.889</w:t>
            </w:r>
          </w:p>
        </w:tc>
        <w:tc>
          <w:tcPr>
            <w:tcW w:w="604" w:type="dxa"/>
          </w:tcPr>
          <w:p w14:paraId="268E6AA6" w14:textId="79E0747B" w:rsidR="00A60EF5" w:rsidRPr="00A60EF5" w:rsidRDefault="00A60EF5" w:rsidP="00A60EF5">
            <w:pPr>
              <w:spacing w:after="0"/>
              <w:jc w:val="right"/>
              <w:rPr>
                <w:sz w:val="16"/>
                <w:szCs w:val="16"/>
              </w:rPr>
            </w:pPr>
            <w:r w:rsidRPr="00A60EF5">
              <w:rPr>
                <w:sz w:val="16"/>
                <w:szCs w:val="16"/>
              </w:rPr>
              <w:t>2.030</w:t>
            </w:r>
          </w:p>
        </w:tc>
        <w:tc>
          <w:tcPr>
            <w:tcW w:w="604" w:type="dxa"/>
          </w:tcPr>
          <w:p w14:paraId="409E1C4D" w14:textId="0EFB8C30" w:rsidR="00A60EF5" w:rsidRPr="00A60EF5" w:rsidRDefault="00A60EF5" w:rsidP="00A60EF5">
            <w:pPr>
              <w:spacing w:after="0"/>
              <w:jc w:val="right"/>
              <w:rPr>
                <w:sz w:val="16"/>
                <w:szCs w:val="16"/>
              </w:rPr>
            </w:pPr>
            <w:r w:rsidRPr="00A60EF5">
              <w:rPr>
                <w:sz w:val="16"/>
                <w:szCs w:val="16"/>
              </w:rPr>
              <w:t>2.030</w:t>
            </w:r>
          </w:p>
        </w:tc>
        <w:tc>
          <w:tcPr>
            <w:tcW w:w="604" w:type="dxa"/>
          </w:tcPr>
          <w:p w14:paraId="0CB08015" w14:textId="515B56FC" w:rsidR="00A60EF5" w:rsidRPr="00A60EF5" w:rsidRDefault="00A60EF5" w:rsidP="00A60EF5">
            <w:pPr>
              <w:spacing w:after="0"/>
              <w:jc w:val="right"/>
              <w:rPr>
                <w:sz w:val="16"/>
                <w:szCs w:val="16"/>
              </w:rPr>
            </w:pPr>
            <w:r w:rsidRPr="00A60EF5">
              <w:rPr>
                <w:sz w:val="16"/>
                <w:szCs w:val="16"/>
              </w:rPr>
              <w:t>2.676</w:t>
            </w:r>
          </w:p>
        </w:tc>
        <w:tc>
          <w:tcPr>
            <w:tcW w:w="690" w:type="dxa"/>
          </w:tcPr>
          <w:p w14:paraId="6A2E4B64" w14:textId="7829A055" w:rsidR="00A60EF5" w:rsidRPr="00A60EF5" w:rsidRDefault="00A60EF5" w:rsidP="00A60EF5">
            <w:pPr>
              <w:spacing w:after="0"/>
              <w:jc w:val="right"/>
              <w:rPr>
                <w:sz w:val="16"/>
                <w:szCs w:val="16"/>
              </w:rPr>
            </w:pPr>
            <w:r w:rsidRPr="00A60EF5">
              <w:rPr>
                <w:sz w:val="16"/>
                <w:szCs w:val="16"/>
              </w:rPr>
              <w:t>2.019</w:t>
            </w:r>
          </w:p>
        </w:tc>
        <w:tc>
          <w:tcPr>
            <w:tcW w:w="690" w:type="dxa"/>
          </w:tcPr>
          <w:p w14:paraId="0D0F2A27" w14:textId="39885D7A" w:rsidR="00A60EF5" w:rsidRPr="00A60EF5" w:rsidRDefault="00A60EF5" w:rsidP="00A60EF5">
            <w:pPr>
              <w:spacing w:after="0"/>
              <w:jc w:val="right"/>
              <w:rPr>
                <w:sz w:val="16"/>
                <w:szCs w:val="16"/>
              </w:rPr>
            </w:pPr>
            <w:r w:rsidRPr="00A60EF5">
              <w:rPr>
                <w:sz w:val="16"/>
                <w:szCs w:val="16"/>
              </w:rPr>
              <w:t>2.066</w:t>
            </w:r>
          </w:p>
        </w:tc>
        <w:tc>
          <w:tcPr>
            <w:tcW w:w="690" w:type="dxa"/>
          </w:tcPr>
          <w:p w14:paraId="19D0C016" w14:textId="4F7BDD53" w:rsidR="00A60EF5" w:rsidRPr="00A60EF5" w:rsidRDefault="00A60EF5" w:rsidP="00A60EF5">
            <w:pPr>
              <w:spacing w:after="0"/>
              <w:jc w:val="right"/>
              <w:rPr>
                <w:sz w:val="16"/>
                <w:szCs w:val="16"/>
              </w:rPr>
            </w:pPr>
            <w:r w:rsidRPr="00A60EF5">
              <w:rPr>
                <w:sz w:val="16"/>
                <w:szCs w:val="16"/>
              </w:rPr>
              <w:t>2.122</w:t>
            </w:r>
          </w:p>
        </w:tc>
        <w:tc>
          <w:tcPr>
            <w:tcW w:w="690" w:type="dxa"/>
          </w:tcPr>
          <w:p w14:paraId="7865BC05" w14:textId="74200F3B" w:rsidR="00A60EF5" w:rsidRPr="00A60EF5" w:rsidRDefault="00A60EF5" w:rsidP="00A60EF5">
            <w:pPr>
              <w:spacing w:after="0"/>
              <w:jc w:val="right"/>
              <w:rPr>
                <w:sz w:val="16"/>
                <w:szCs w:val="16"/>
              </w:rPr>
            </w:pPr>
            <w:r w:rsidRPr="00A60EF5">
              <w:rPr>
                <w:sz w:val="16"/>
                <w:szCs w:val="16"/>
              </w:rPr>
              <w:t>2.122</w:t>
            </w:r>
          </w:p>
        </w:tc>
        <w:tc>
          <w:tcPr>
            <w:tcW w:w="690" w:type="dxa"/>
          </w:tcPr>
          <w:p w14:paraId="71EAF636" w14:textId="3A0C17A7" w:rsidR="00A60EF5" w:rsidRPr="00A60EF5" w:rsidRDefault="00A60EF5" w:rsidP="00A60EF5">
            <w:pPr>
              <w:spacing w:after="0"/>
              <w:jc w:val="right"/>
              <w:rPr>
                <w:sz w:val="16"/>
                <w:szCs w:val="16"/>
              </w:rPr>
            </w:pPr>
            <w:r w:rsidRPr="00A60EF5">
              <w:rPr>
                <w:sz w:val="16"/>
                <w:szCs w:val="16"/>
              </w:rPr>
              <w:t>2.352</w:t>
            </w:r>
          </w:p>
        </w:tc>
        <w:tc>
          <w:tcPr>
            <w:tcW w:w="604" w:type="dxa"/>
          </w:tcPr>
          <w:p w14:paraId="5DF4731F" w14:textId="3D5D0146" w:rsidR="00A60EF5" w:rsidRPr="00A60EF5" w:rsidRDefault="00A60EF5" w:rsidP="00A60EF5">
            <w:pPr>
              <w:spacing w:after="0"/>
              <w:jc w:val="right"/>
              <w:rPr>
                <w:sz w:val="16"/>
                <w:szCs w:val="16"/>
              </w:rPr>
            </w:pPr>
            <w:r w:rsidRPr="00A60EF5">
              <w:rPr>
                <w:sz w:val="16"/>
                <w:szCs w:val="16"/>
              </w:rPr>
              <w:t>0.054</w:t>
            </w:r>
          </w:p>
        </w:tc>
        <w:tc>
          <w:tcPr>
            <w:tcW w:w="604" w:type="dxa"/>
          </w:tcPr>
          <w:p w14:paraId="05F14FB2" w14:textId="00724A6A" w:rsidR="00A60EF5" w:rsidRPr="00A60EF5" w:rsidRDefault="00A60EF5" w:rsidP="00A60EF5">
            <w:pPr>
              <w:spacing w:after="0"/>
              <w:jc w:val="right"/>
              <w:rPr>
                <w:sz w:val="16"/>
                <w:szCs w:val="16"/>
              </w:rPr>
            </w:pPr>
            <w:r w:rsidRPr="00A60EF5">
              <w:rPr>
                <w:sz w:val="16"/>
                <w:szCs w:val="16"/>
              </w:rPr>
              <w:t>0.084</w:t>
            </w:r>
          </w:p>
        </w:tc>
        <w:tc>
          <w:tcPr>
            <w:tcW w:w="604" w:type="dxa"/>
          </w:tcPr>
          <w:p w14:paraId="158B1491" w14:textId="23614C9A" w:rsidR="00A60EF5" w:rsidRPr="00A60EF5" w:rsidRDefault="00A60EF5" w:rsidP="00A60EF5">
            <w:pPr>
              <w:spacing w:after="0"/>
              <w:jc w:val="right"/>
              <w:rPr>
                <w:sz w:val="16"/>
                <w:szCs w:val="16"/>
              </w:rPr>
            </w:pPr>
            <w:r w:rsidRPr="00A60EF5">
              <w:rPr>
                <w:sz w:val="16"/>
                <w:szCs w:val="16"/>
              </w:rPr>
              <w:t>0.128</w:t>
            </w:r>
          </w:p>
        </w:tc>
        <w:tc>
          <w:tcPr>
            <w:tcW w:w="604" w:type="dxa"/>
          </w:tcPr>
          <w:p w14:paraId="13A0BB4C" w14:textId="18C2056A" w:rsidR="00A60EF5" w:rsidRPr="00A60EF5" w:rsidRDefault="00A60EF5" w:rsidP="00A60EF5">
            <w:pPr>
              <w:spacing w:after="0"/>
              <w:jc w:val="right"/>
              <w:rPr>
                <w:sz w:val="16"/>
                <w:szCs w:val="16"/>
              </w:rPr>
            </w:pPr>
            <w:r w:rsidRPr="00A60EF5">
              <w:rPr>
                <w:sz w:val="16"/>
                <w:szCs w:val="16"/>
              </w:rPr>
              <w:t>0.128</w:t>
            </w:r>
          </w:p>
        </w:tc>
        <w:tc>
          <w:tcPr>
            <w:tcW w:w="604" w:type="dxa"/>
          </w:tcPr>
          <w:p w14:paraId="183E0411" w14:textId="1F5459B5" w:rsidR="00A60EF5" w:rsidRPr="00A60EF5" w:rsidRDefault="00A60EF5" w:rsidP="00A60EF5">
            <w:pPr>
              <w:spacing w:after="0"/>
              <w:jc w:val="right"/>
              <w:rPr>
                <w:sz w:val="16"/>
                <w:szCs w:val="16"/>
              </w:rPr>
            </w:pPr>
            <w:r w:rsidRPr="00A60EF5">
              <w:rPr>
                <w:sz w:val="16"/>
                <w:szCs w:val="16"/>
              </w:rPr>
              <w:t>0.266</w:t>
            </w:r>
          </w:p>
        </w:tc>
        <w:tc>
          <w:tcPr>
            <w:tcW w:w="690" w:type="dxa"/>
          </w:tcPr>
          <w:p w14:paraId="1E2EAF29" w14:textId="2AB6AF9D" w:rsidR="00A60EF5" w:rsidRPr="00A60EF5" w:rsidRDefault="00A60EF5" w:rsidP="00A60EF5">
            <w:pPr>
              <w:spacing w:after="0"/>
              <w:jc w:val="right"/>
              <w:rPr>
                <w:sz w:val="16"/>
                <w:szCs w:val="16"/>
              </w:rPr>
            </w:pPr>
            <w:r w:rsidRPr="00A60EF5">
              <w:rPr>
                <w:sz w:val="16"/>
                <w:szCs w:val="16"/>
              </w:rPr>
              <w:t>3.868</w:t>
            </w:r>
          </w:p>
        </w:tc>
        <w:tc>
          <w:tcPr>
            <w:tcW w:w="690" w:type="dxa"/>
          </w:tcPr>
          <w:p w14:paraId="0002671B" w14:textId="527C5845" w:rsidR="00A60EF5" w:rsidRPr="00A60EF5" w:rsidRDefault="00A60EF5" w:rsidP="00A60EF5">
            <w:pPr>
              <w:spacing w:after="0"/>
              <w:jc w:val="right"/>
              <w:rPr>
                <w:sz w:val="16"/>
                <w:szCs w:val="16"/>
              </w:rPr>
            </w:pPr>
            <w:r w:rsidRPr="00A60EF5">
              <w:rPr>
                <w:sz w:val="16"/>
                <w:szCs w:val="16"/>
              </w:rPr>
              <w:t>4.091</w:t>
            </w:r>
          </w:p>
        </w:tc>
        <w:tc>
          <w:tcPr>
            <w:tcW w:w="690" w:type="dxa"/>
          </w:tcPr>
          <w:p w14:paraId="773A148D" w14:textId="1FE734D4" w:rsidR="00A60EF5" w:rsidRPr="00A60EF5" w:rsidRDefault="00A60EF5" w:rsidP="00A60EF5">
            <w:pPr>
              <w:spacing w:after="0"/>
              <w:jc w:val="right"/>
              <w:rPr>
                <w:sz w:val="16"/>
                <w:szCs w:val="16"/>
              </w:rPr>
            </w:pPr>
            <w:r w:rsidRPr="00A60EF5">
              <w:rPr>
                <w:sz w:val="16"/>
                <w:szCs w:val="16"/>
              </w:rPr>
              <w:t>4.274</w:t>
            </w:r>
          </w:p>
        </w:tc>
        <w:tc>
          <w:tcPr>
            <w:tcW w:w="690" w:type="dxa"/>
          </w:tcPr>
          <w:p w14:paraId="0A3369B3" w14:textId="22C5E89D" w:rsidR="00A60EF5" w:rsidRPr="00A60EF5" w:rsidRDefault="00A60EF5" w:rsidP="00A60EF5">
            <w:pPr>
              <w:spacing w:after="0"/>
              <w:jc w:val="right"/>
              <w:rPr>
                <w:sz w:val="16"/>
                <w:szCs w:val="16"/>
              </w:rPr>
            </w:pPr>
            <w:r w:rsidRPr="00A60EF5">
              <w:rPr>
                <w:sz w:val="16"/>
                <w:szCs w:val="16"/>
              </w:rPr>
              <w:t>4.274</w:t>
            </w:r>
          </w:p>
        </w:tc>
        <w:tc>
          <w:tcPr>
            <w:tcW w:w="690" w:type="dxa"/>
          </w:tcPr>
          <w:p w14:paraId="716ABED5" w14:textId="5C1A5008" w:rsidR="00A60EF5" w:rsidRPr="00A60EF5" w:rsidRDefault="00A60EF5" w:rsidP="00A60EF5">
            <w:pPr>
              <w:spacing w:after="0"/>
              <w:jc w:val="right"/>
              <w:rPr>
                <w:sz w:val="16"/>
                <w:szCs w:val="16"/>
              </w:rPr>
            </w:pPr>
            <w:r w:rsidRPr="00A60EF5">
              <w:rPr>
                <w:sz w:val="16"/>
                <w:szCs w:val="16"/>
              </w:rPr>
              <w:t>4.932</w:t>
            </w:r>
          </w:p>
        </w:tc>
      </w:tr>
      <w:tr w:rsidR="00A60EF5" w:rsidRPr="00476DB4" w14:paraId="29BCC7D3" w14:textId="77777777" w:rsidTr="00476DB4">
        <w:tc>
          <w:tcPr>
            <w:tcW w:w="993" w:type="dxa"/>
            <w:vMerge/>
          </w:tcPr>
          <w:p w14:paraId="406929F3" w14:textId="4F2D8C4A" w:rsidR="00A60EF5" w:rsidRPr="00476DB4" w:rsidRDefault="00A60EF5" w:rsidP="00A60EF5">
            <w:pPr>
              <w:spacing w:after="0"/>
              <w:rPr>
                <w:sz w:val="16"/>
                <w:szCs w:val="16"/>
              </w:rPr>
            </w:pPr>
          </w:p>
        </w:tc>
        <w:tc>
          <w:tcPr>
            <w:tcW w:w="1711" w:type="dxa"/>
          </w:tcPr>
          <w:p w14:paraId="1D7B3170" w14:textId="77777777" w:rsidR="00A60EF5" w:rsidRPr="00476DB4" w:rsidRDefault="00A60EF5" w:rsidP="00A60EF5">
            <w:pPr>
              <w:spacing w:after="0"/>
              <w:rPr>
                <w:sz w:val="16"/>
                <w:szCs w:val="16"/>
              </w:rPr>
            </w:pPr>
            <w:r w:rsidRPr="00476DB4">
              <w:rPr>
                <w:sz w:val="16"/>
                <w:szCs w:val="16"/>
              </w:rPr>
              <w:t>atomic_private_stride</w:t>
            </w:r>
          </w:p>
        </w:tc>
        <w:tc>
          <w:tcPr>
            <w:tcW w:w="604" w:type="dxa"/>
          </w:tcPr>
          <w:p w14:paraId="1A244738" w14:textId="76DAEDFB" w:rsidR="00A60EF5" w:rsidRPr="00A60EF5" w:rsidRDefault="00A60EF5" w:rsidP="00A60EF5">
            <w:pPr>
              <w:spacing w:after="0"/>
              <w:jc w:val="right"/>
              <w:rPr>
                <w:sz w:val="16"/>
                <w:szCs w:val="16"/>
              </w:rPr>
            </w:pPr>
            <w:r w:rsidRPr="00A60EF5">
              <w:rPr>
                <w:sz w:val="16"/>
                <w:szCs w:val="16"/>
              </w:rPr>
              <w:t>1.384</w:t>
            </w:r>
          </w:p>
        </w:tc>
        <w:tc>
          <w:tcPr>
            <w:tcW w:w="604" w:type="dxa"/>
          </w:tcPr>
          <w:p w14:paraId="7CCCE54A" w14:textId="4508CCF4" w:rsidR="00A60EF5" w:rsidRPr="00A60EF5" w:rsidRDefault="00A60EF5" w:rsidP="00A60EF5">
            <w:pPr>
              <w:spacing w:after="0"/>
              <w:jc w:val="right"/>
              <w:rPr>
                <w:sz w:val="16"/>
                <w:szCs w:val="16"/>
              </w:rPr>
            </w:pPr>
            <w:r w:rsidRPr="00A60EF5">
              <w:rPr>
                <w:sz w:val="16"/>
                <w:szCs w:val="16"/>
              </w:rPr>
              <w:t>1.450</w:t>
            </w:r>
          </w:p>
        </w:tc>
        <w:tc>
          <w:tcPr>
            <w:tcW w:w="604" w:type="dxa"/>
          </w:tcPr>
          <w:p w14:paraId="5B853FB1" w14:textId="39640212" w:rsidR="00A60EF5" w:rsidRPr="00A60EF5" w:rsidRDefault="00A60EF5" w:rsidP="00A60EF5">
            <w:pPr>
              <w:spacing w:after="0"/>
              <w:jc w:val="right"/>
              <w:rPr>
                <w:sz w:val="16"/>
                <w:szCs w:val="16"/>
              </w:rPr>
            </w:pPr>
            <w:r w:rsidRPr="00A60EF5">
              <w:rPr>
                <w:sz w:val="16"/>
                <w:szCs w:val="16"/>
              </w:rPr>
              <w:t>1.635</w:t>
            </w:r>
          </w:p>
        </w:tc>
        <w:tc>
          <w:tcPr>
            <w:tcW w:w="604" w:type="dxa"/>
          </w:tcPr>
          <w:p w14:paraId="21E9543A" w14:textId="204C9723" w:rsidR="00A60EF5" w:rsidRPr="00A60EF5" w:rsidRDefault="00A60EF5" w:rsidP="00A60EF5">
            <w:pPr>
              <w:spacing w:after="0"/>
              <w:jc w:val="right"/>
              <w:rPr>
                <w:sz w:val="16"/>
                <w:szCs w:val="16"/>
              </w:rPr>
            </w:pPr>
            <w:r w:rsidRPr="00A60EF5">
              <w:rPr>
                <w:sz w:val="16"/>
                <w:szCs w:val="16"/>
              </w:rPr>
              <w:t>1.635</w:t>
            </w:r>
          </w:p>
        </w:tc>
        <w:tc>
          <w:tcPr>
            <w:tcW w:w="604" w:type="dxa"/>
          </w:tcPr>
          <w:p w14:paraId="0F50F044" w14:textId="2FC2ED31" w:rsidR="00A60EF5" w:rsidRPr="00A60EF5" w:rsidRDefault="00A60EF5" w:rsidP="00A60EF5">
            <w:pPr>
              <w:spacing w:after="0"/>
              <w:jc w:val="right"/>
              <w:rPr>
                <w:sz w:val="16"/>
                <w:szCs w:val="16"/>
              </w:rPr>
            </w:pPr>
            <w:r w:rsidRPr="00A60EF5">
              <w:rPr>
                <w:sz w:val="16"/>
                <w:szCs w:val="16"/>
              </w:rPr>
              <w:t>2.300</w:t>
            </w:r>
          </w:p>
        </w:tc>
        <w:tc>
          <w:tcPr>
            <w:tcW w:w="690" w:type="dxa"/>
          </w:tcPr>
          <w:p w14:paraId="2F1E2736" w14:textId="2B399919" w:rsidR="00A60EF5" w:rsidRPr="00A60EF5" w:rsidRDefault="00A60EF5" w:rsidP="00A60EF5">
            <w:pPr>
              <w:spacing w:after="0"/>
              <w:jc w:val="right"/>
              <w:rPr>
                <w:sz w:val="16"/>
                <w:szCs w:val="16"/>
              </w:rPr>
            </w:pPr>
            <w:r w:rsidRPr="00A60EF5">
              <w:rPr>
                <w:sz w:val="16"/>
                <w:szCs w:val="16"/>
              </w:rPr>
              <w:t>1.016</w:t>
            </w:r>
          </w:p>
        </w:tc>
        <w:tc>
          <w:tcPr>
            <w:tcW w:w="690" w:type="dxa"/>
          </w:tcPr>
          <w:p w14:paraId="32D31989" w14:textId="02E194D3" w:rsidR="00A60EF5" w:rsidRPr="00A60EF5" w:rsidRDefault="00A60EF5" w:rsidP="00A60EF5">
            <w:pPr>
              <w:spacing w:after="0"/>
              <w:jc w:val="right"/>
              <w:rPr>
                <w:sz w:val="16"/>
                <w:szCs w:val="16"/>
              </w:rPr>
            </w:pPr>
            <w:r w:rsidRPr="00A60EF5">
              <w:rPr>
                <w:sz w:val="16"/>
                <w:szCs w:val="16"/>
              </w:rPr>
              <w:t>1.032</w:t>
            </w:r>
          </w:p>
        </w:tc>
        <w:tc>
          <w:tcPr>
            <w:tcW w:w="690" w:type="dxa"/>
          </w:tcPr>
          <w:p w14:paraId="67876B38" w14:textId="49736DBF" w:rsidR="00A60EF5" w:rsidRPr="00A60EF5" w:rsidRDefault="00A60EF5" w:rsidP="00A60EF5">
            <w:pPr>
              <w:spacing w:after="0"/>
              <w:jc w:val="right"/>
              <w:rPr>
                <w:sz w:val="16"/>
                <w:szCs w:val="16"/>
              </w:rPr>
            </w:pPr>
            <w:r w:rsidRPr="00A60EF5">
              <w:rPr>
                <w:sz w:val="16"/>
                <w:szCs w:val="16"/>
              </w:rPr>
              <w:t>1.080</w:t>
            </w:r>
          </w:p>
        </w:tc>
        <w:tc>
          <w:tcPr>
            <w:tcW w:w="690" w:type="dxa"/>
          </w:tcPr>
          <w:p w14:paraId="51292400" w14:textId="577829C4" w:rsidR="00A60EF5" w:rsidRPr="00A60EF5" w:rsidRDefault="00A60EF5" w:rsidP="00A60EF5">
            <w:pPr>
              <w:spacing w:after="0"/>
              <w:jc w:val="right"/>
              <w:rPr>
                <w:sz w:val="16"/>
                <w:szCs w:val="16"/>
              </w:rPr>
            </w:pPr>
            <w:r w:rsidRPr="00A60EF5">
              <w:rPr>
                <w:sz w:val="16"/>
                <w:szCs w:val="16"/>
              </w:rPr>
              <w:t>1.080</w:t>
            </w:r>
          </w:p>
        </w:tc>
        <w:tc>
          <w:tcPr>
            <w:tcW w:w="690" w:type="dxa"/>
          </w:tcPr>
          <w:p w14:paraId="3256F9FB" w14:textId="3B74FB45" w:rsidR="00A60EF5" w:rsidRPr="00A60EF5" w:rsidRDefault="00A60EF5" w:rsidP="00A60EF5">
            <w:pPr>
              <w:spacing w:after="0"/>
              <w:jc w:val="right"/>
              <w:rPr>
                <w:sz w:val="16"/>
                <w:szCs w:val="16"/>
              </w:rPr>
            </w:pPr>
            <w:r w:rsidRPr="00A60EF5">
              <w:rPr>
                <w:sz w:val="16"/>
                <w:szCs w:val="16"/>
              </w:rPr>
              <w:t>1.322</w:t>
            </w:r>
          </w:p>
        </w:tc>
        <w:tc>
          <w:tcPr>
            <w:tcW w:w="604" w:type="dxa"/>
          </w:tcPr>
          <w:p w14:paraId="4DC0CDD3" w14:textId="3185BFC1" w:rsidR="00A60EF5" w:rsidRPr="00A60EF5" w:rsidRDefault="00A60EF5" w:rsidP="00A60EF5">
            <w:pPr>
              <w:spacing w:after="0"/>
              <w:jc w:val="right"/>
              <w:rPr>
                <w:sz w:val="16"/>
                <w:szCs w:val="16"/>
              </w:rPr>
            </w:pPr>
            <w:r w:rsidRPr="00A60EF5">
              <w:rPr>
                <w:sz w:val="16"/>
                <w:szCs w:val="16"/>
              </w:rPr>
              <w:t>0.055</w:t>
            </w:r>
          </w:p>
        </w:tc>
        <w:tc>
          <w:tcPr>
            <w:tcW w:w="604" w:type="dxa"/>
          </w:tcPr>
          <w:p w14:paraId="78A507F7" w14:textId="491E5E4D" w:rsidR="00A60EF5" w:rsidRPr="00A60EF5" w:rsidRDefault="00A60EF5" w:rsidP="00A60EF5">
            <w:pPr>
              <w:spacing w:after="0"/>
              <w:jc w:val="right"/>
              <w:rPr>
                <w:sz w:val="16"/>
                <w:szCs w:val="16"/>
              </w:rPr>
            </w:pPr>
            <w:r w:rsidRPr="00A60EF5">
              <w:rPr>
                <w:sz w:val="16"/>
                <w:szCs w:val="16"/>
              </w:rPr>
              <w:t>0.059</w:t>
            </w:r>
          </w:p>
        </w:tc>
        <w:tc>
          <w:tcPr>
            <w:tcW w:w="604" w:type="dxa"/>
          </w:tcPr>
          <w:p w14:paraId="6E2F99A5" w14:textId="08F4B6DB" w:rsidR="00A60EF5" w:rsidRPr="00A60EF5" w:rsidRDefault="00A60EF5" w:rsidP="00A60EF5">
            <w:pPr>
              <w:spacing w:after="0"/>
              <w:jc w:val="right"/>
              <w:rPr>
                <w:sz w:val="16"/>
                <w:szCs w:val="16"/>
              </w:rPr>
            </w:pPr>
            <w:r w:rsidRPr="00A60EF5">
              <w:rPr>
                <w:sz w:val="16"/>
                <w:szCs w:val="16"/>
              </w:rPr>
              <w:t>0.094</w:t>
            </w:r>
          </w:p>
        </w:tc>
        <w:tc>
          <w:tcPr>
            <w:tcW w:w="604" w:type="dxa"/>
          </w:tcPr>
          <w:p w14:paraId="33264627" w14:textId="3BE9FE82" w:rsidR="00A60EF5" w:rsidRPr="00A60EF5" w:rsidRDefault="00A60EF5" w:rsidP="00A60EF5">
            <w:pPr>
              <w:spacing w:after="0"/>
              <w:jc w:val="right"/>
              <w:rPr>
                <w:sz w:val="16"/>
                <w:szCs w:val="16"/>
              </w:rPr>
            </w:pPr>
            <w:r w:rsidRPr="00A60EF5">
              <w:rPr>
                <w:sz w:val="16"/>
                <w:szCs w:val="16"/>
              </w:rPr>
              <w:t>0.094</w:t>
            </w:r>
          </w:p>
        </w:tc>
        <w:tc>
          <w:tcPr>
            <w:tcW w:w="604" w:type="dxa"/>
          </w:tcPr>
          <w:p w14:paraId="5E5E1FB5" w14:textId="0D1B4A56" w:rsidR="00A60EF5" w:rsidRPr="00A60EF5" w:rsidRDefault="00A60EF5" w:rsidP="00A60EF5">
            <w:pPr>
              <w:spacing w:after="0"/>
              <w:jc w:val="right"/>
              <w:rPr>
                <w:sz w:val="16"/>
                <w:szCs w:val="16"/>
              </w:rPr>
            </w:pPr>
            <w:r w:rsidRPr="00A60EF5">
              <w:rPr>
                <w:sz w:val="16"/>
                <w:szCs w:val="16"/>
              </w:rPr>
              <w:t>0.359</w:t>
            </w:r>
          </w:p>
        </w:tc>
        <w:tc>
          <w:tcPr>
            <w:tcW w:w="690" w:type="dxa"/>
          </w:tcPr>
          <w:p w14:paraId="5BF33EEA" w14:textId="688A1CB3" w:rsidR="00A60EF5" w:rsidRPr="00A60EF5" w:rsidRDefault="00A60EF5" w:rsidP="00A60EF5">
            <w:pPr>
              <w:spacing w:after="0"/>
              <w:jc w:val="right"/>
              <w:rPr>
                <w:sz w:val="16"/>
                <w:szCs w:val="16"/>
              </w:rPr>
            </w:pPr>
            <w:r w:rsidRPr="00A60EF5">
              <w:rPr>
                <w:sz w:val="16"/>
                <w:szCs w:val="16"/>
              </w:rPr>
              <w:t>2.469</w:t>
            </w:r>
          </w:p>
        </w:tc>
        <w:tc>
          <w:tcPr>
            <w:tcW w:w="690" w:type="dxa"/>
          </w:tcPr>
          <w:p w14:paraId="1DC180E2" w14:textId="4E776913" w:rsidR="00A60EF5" w:rsidRPr="00A60EF5" w:rsidRDefault="00A60EF5" w:rsidP="00A60EF5">
            <w:pPr>
              <w:spacing w:after="0"/>
              <w:jc w:val="right"/>
              <w:rPr>
                <w:sz w:val="16"/>
                <w:szCs w:val="16"/>
              </w:rPr>
            </w:pPr>
            <w:r w:rsidRPr="00A60EF5">
              <w:rPr>
                <w:sz w:val="16"/>
                <w:szCs w:val="16"/>
              </w:rPr>
              <w:t>2.590</w:t>
            </w:r>
          </w:p>
        </w:tc>
        <w:tc>
          <w:tcPr>
            <w:tcW w:w="690" w:type="dxa"/>
          </w:tcPr>
          <w:p w14:paraId="237A2AD5" w14:textId="5FDA2255" w:rsidR="00A60EF5" w:rsidRPr="00A60EF5" w:rsidRDefault="00A60EF5" w:rsidP="00A60EF5">
            <w:pPr>
              <w:spacing w:after="0"/>
              <w:jc w:val="right"/>
              <w:rPr>
                <w:sz w:val="16"/>
                <w:szCs w:val="16"/>
              </w:rPr>
            </w:pPr>
            <w:r w:rsidRPr="00A60EF5">
              <w:rPr>
                <w:sz w:val="16"/>
                <w:szCs w:val="16"/>
              </w:rPr>
              <w:t>2.858</w:t>
            </w:r>
          </w:p>
        </w:tc>
        <w:tc>
          <w:tcPr>
            <w:tcW w:w="690" w:type="dxa"/>
          </w:tcPr>
          <w:p w14:paraId="20C9E0DB" w14:textId="6C360795" w:rsidR="00A60EF5" w:rsidRPr="00A60EF5" w:rsidRDefault="00A60EF5" w:rsidP="00A60EF5">
            <w:pPr>
              <w:spacing w:after="0"/>
              <w:jc w:val="right"/>
              <w:rPr>
                <w:sz w:val="16"/>
                <w:szCs w:val="16"/>
              </w:rPr>
            </w:pPr>
            <w:r w:rsidRPr="00A60EF5">
              <w:rPr>
                <w:sz w:val="16"/>
                <w:szCs w:val="16"/>
              </w:rPr>
              <w:t>2.858</w:t>
            </w:r>
          </w:p>
        </w:tc>
        <w:tc>
          <w:tcPr>
            <w:tcW w:w="690" w:type="dxa"/>
          </w:tcPr>
          <w:p w14:paraId="7BC4033A" w14:textId="43A8038C" w:rsidR="00A60EF5" w:rsidRPr="00A60EF5" w:rsidRDefault="00A60EF5" w:rsidP="00A60EF5">
            <w:pPr>
              <w:spacing w:after="0"/>
              <w:jc w:val="right"/>
              <w:rPr>
                <w:sz w:val="16"/>
                <w:szCs w:val="16"/>
              </w:rPr>
            </w:pPr>
            <w:r w:rsidRPr="00A60EF5">
              <w:rPr>
                <w:sz w:val="16"/>
                <w:szCs w:val="16"/>
              </w:rPr>
              <w:t>3.688</w:t>
            </w:r>
          </w:p>
        </w:tc>
      </w:tr>
      <w:tr w:rsidR="00A60EF5" w:rsidRPr="00476DB4" w14:paraId="6C5A23C3" w14:textId="77777777" w:rsidTr="00476DB4">
        <w:tc>
          <w:tcPr>
            <w:tcW w:w="993" w:type="dxa"/>
            <w:vMerge w:val="restart"/>
          </w:tcPr>
          <w:p w14:paraId="4A4AB7F4" w14:textId="77777777" w:rsidR="00A60EF5" w:rsidRPr="00476DB4" w:rsidRDefault="00A60EF5" w:rsidP="00A60EF5">
            <w:pPr>
              <w:spacing w:after="0"/>
              <w:rPr>
                <w:sz w:val="16"/>
                <w:szCs w:val="16"/>
              </w:rPr>
            </w:pPr>
            <w:r w:rsidRPr="00476DB4">
              <w:rPr>
                <w:sz w:val="16"/>
                <w:szCs w:val="16"/>
              </w:rPr>
              <w:t>Tesla V100</w:t>
            </w:r>
          </w:p>
        </w:tc>
        <w:tc>
          <w:tcPr>
            <w:tcW w:w="1711" w:type="dxa"/>
          </w:tcPr>
          <w:p w14:paraId="2F7FDE5D" w14:textId="77777777" w:rsidR="00A60EF5" w:rsidRPr="00476DB4" w:rsidRDefault="00A60EF5" w:rsidP="00A60EF5">
            <w:pPr>
              <w:spacing w:after="0"/>
              <w:rPr>
                <w:sz w:val="16"/>
                <w:szCs w:val="16"/>
              </w:rPr>
            </w:pPr>
            <w:r w:rsidRPr="00476DB4">
              <w:rPr>
                <w:sz w:val="16"/>
                <w:szCs w:val="16"/>
              </w:rPr>
              <w:t>atomic_global</w:t>
            </w:r>
          </w:p>
        </w:tc>
        <w:tc>
          <w:tcPr>
            <w:tcW w:w="604" w:type="dxa"/>
          </w:tcPr>
          <w:p w14:paraId="57825DA4" w14:textId="5FF45BC1" w:rsidR="00A60EF5" w:rsidRPr="00A60EF5" w:rsidRDefault="00A60EF5" w:rsidP="00A60EF5">
            <w:pPr>
              <w:spacing w:after="0"/>
              <w:jc w:val="right"/>
              <w:rPr>
                <w:sz w:val="16"/>
                <w:szCs w:val="16"/>
              </w:rPr>
            </w:pPr>
            <w:r w:rsidRPr="00A60EF5">
              <w:rPr>
                <w:sz w:val="16"/>
                <w:szCs w:val="16"/>
              </w:rPr>
              <w:t>6.615</w:t>
            </w:r>
          </w:p>
        </w:tc>
        <w:tc>
          <w:tcPr>
            <w:tcW w:w="604" w:type="dxa"/>
          </w:tcPr>
          <w:p w14:paraId="3F4F3DD6" w14:textId="4F786862" w:rsidR="00A60EF5" w:rsidRPr="00A60EF5" w:rsidRDefault="00A60EF5" w:rsidP="00A60EF5">
            <w:pPr>
              <w:spacing w:after="0"/>
              <w:jc w:val="right"/>
              <w:rPr>
                <w:sz w:val="16"/>
                <w:szCs w:val="16"/>
              </w:rPr>
            </w:pPr>
            <w:r w:rsidRPr="00A60EF5">
              <w:rPr>
                <w:sz w:val="16"/>
                <w:szCs w:val="16"/>
              </w:rPr>
              <w:t>6.616</w:t>
            </w:r>
          </w:p>
        </w:tc>
        <w:tc>
          <w:tcPr>
            <w:tcW w:w="604" w:type="dxa"/>
          </w:tcPr>
          <w:p w14:paraId="5E040BBD" w14:textId="6B17011F" w:rsidR="00A60EF5" w:rsidRPr="00A60EF5" w:rsidRDefault="00A60EF5" w:rsidP="00A60EF5">
            <w:pPr>
              <w:spacing w:after="0"/>
              <w:jc w:val="right"/>
              <w:rPr>
                <w:sz w:val="16"/>
                <w:szCs w:val="16"/>
              </w:rPr>
            </w:pPr>
            <w:r w:rsidRPr="00A60EF5">
              <w:rPr>
                <w:sz w:val="16"/>
                <w:szCs w:val="16"/>
              </w:rPr>
              <w:t>6.617</w:t>
            </w:r>
          </w:p>
        </w:tc>
        <w:tc>
          <w:tcPr>
            <w:tcW w:w="604" w:type="dxa"/>
          </w:tcPr>
          <w:p w14:paraId="5C43390F" w14:textId="59A81C77" w:rsidR="00A60EF5" w:rsidRPr="00A60EF5" w:rsidRDefault="00A60EF5" w:rsidP="00A60EF5">
            <w:pPr>
              <w:spacing w:after="0"/>
              <w:jc w:val="right"/>
              <w:rPr>
                <w:sz w:val="16"/>
                <w:szCs w:val="16"/>
              </w:rPr>
            </w:pPr>
            <w:r w:rsidRPr="00A60EF5">
              <w:rPr>
                <w:sz w:val="16"/>
                <w:szCs w:val="16"/>
              </w:rPr>
              <w:t>6.617</w:t>
            </w:r>
          </w:p>
        </w:tc>
        <w:tc>
          <w:tcPr>
            <w:tcW w:w="604" w:type="dxa"/>
          </w:tcPr>
          <w:p w14:paraId="19F0E7C4" w14:textId="6C376C69" w:rsidR="00A60EF5" w:rsidRPr="00A60EF5" w:rsidRDefault="00A60EF5" w:rsidP="00A60EF5">
            <w:pPr>
              <w:spacing w:after="0"/>
              <w:jc w:val="right"/>
              <w:rPr>
                <w:sz w:val="16"/>
                <w:szCs w:val="16"/>
              </w:rPr>
            </w:pPr>
            <w:r w:rsidRPr="00A60EF5">
              <w:rPr>
                <w:sz w:val="16"/>
                <w:szCs w:val="16"/>
              </w:rPr>
              <w:t>6.666</w:t>
            </w:r>
          </w:p>
        </w:tc>
        <w:tc>
          <w:tcPr>
            <w:tcW w:w="690" w:type="dxa"/>
          </w:tcPr>
          <w:p w14:paraId="49F81295" w14:textId="2D538FDC" w:rsidR="00A60EF5" w:rsidRPr="00A60EF5" w:rsidRDefault="00A60EF5" w:rsidP="00A60EF5">
            <w:pPr>
              <w:spacing w:after="0"/>
              <w:jc w:val="right"/>
              <w:rPr>
                <w:sz w:val="16"/>
                <w:szCs w:val="16"/>
              </w:rPr>
            </w:pPr>
            <w:r w:rsidRPr="00A60EF5">
              <w:rPr>
                <w:sz w:val="16"/>
                <w:szCs w:val="16"/>
              </w:rPr>
              <w:t>3.232</w:t>
            </w:r>
          </w:p>
        </w:tc>
        <w:tc>
          <w:tcPr>
            <w:tcW w:w="690" w:type="dxa"/>
          </w:tcPr>
          <w:p w14:paraId="4CEDC9CD" w14:textId="3BD8CE7E" w:rsidR="00A60EF5" w:rsidRPr="00A60EF5" w:rsidRDefault="00A60EF5" w:rsidP="00A60EF5">
            <w:pPr>
              <w:spacing w:after="0"/>
              <w:jc w:val="right"/>
              <w:rPr>
                <w:sz w:val="16"/>
                <w:szCs w:val="16"/>
              </w:rPr>
            </w:pPr>
            <w:r w:rsidRPr="00A60EF5">
              <w:rPr>
                <w:sz w:val="16"/>
                <w:szCs w:val="16"/>
              </w:rPr>
              <w:t>3.233</w:t>
            </w:r>
          </w:p>
        </w:tc>
        <w:tc>
          <w:tcPr>
            <w:tcW w:w="690" w:type="dxa"/>
          </w:tcPr>
          <w:p w14:paraId="596397FC" w14:textId="69D7100D" w:rsidR="00A60EF5" w:rsidRPr="00A60EF5" w:rsidRDefault="00A60EF5" w:rsidP="00A60EF5">
            <w:pPr>
              <w:spacing w:after="0"/>
              <w:jc w:val="right"/>
              <w:rPr>
                <w:sz w:val="16"/>
                <w:szCs w:val="16"/>
              </w:rPr>
            </w:pPr>
            <w:r w:rsidRPr="00A60EF5">
              <w:rPr>
                <w:sz w:val="16"/>
                <w:szCs w:val="16"/>
              </w:rPr>
              <w:t>3.234</w:t>
            </w:r>
          </w:p>
        </w:tc>
        <w:tc>
          <w:tcPr>
            <w:tcW w:w="690" w:type="dxa"/>
          </w:tcPr>
          <w:p w14:paraId="5CCA8892" w14:textId="75CEAB71" w:rsidR="00A60EF5" w:rsidRPr="00A60EF5" w:rsidRDefault="00A60EF5" w:rsidP="00A60EF5">
            <w:pPr>
              <w:spacing w:after="0"/>
              <w:jc w:val="right"/>
              <w:rPr>
                <w:sz w:val="16"/>
                <w:szCs w:val="16"/>
              </w:rPr>
            </w:pPr>
            <w:r w:rsidRPr="00A60EF5">
              <w:rPr>
                <w:sz w:val="16"/>
                <w:szCs w:val="16"/>
              </w:rPr>
              <w:t>3.234</w:t>
            </w:r>
          </w:p>
        </w:tc>
        <w:tc>
          <w:tcPr>
            <w:tcW w:w="690" w:type="dxa"/>
          </w:tcPr>
          <w:p w14:paraId="60E623B3" w14:textId="0ED126EA" w:rsidR="00A60EF5" w:rsidRPr="00A60EF5" w:rsidRDefault="00A60EF5" w:rsidP="00A60EF5">
            <w:pPr>
              <w:spacing w:after="0"/>
              <w:jc w:val="right"/>
              <w:rPr>
                <w:sz w:val="16"/>
                <w:szCs w:val="16"/>
              </w:rPr>
            </w:pPr>
            <w:r w:rsidRPr="00A60EF5">
              <w:rPr>
                <w:sz w:val="16"/>
                <w:szCs w:val="16"/>
              </w:rPr>
              <w:t>3.239</w:t>
            </w:r>
          </w:p>
        </w:tc>
        <w:tc>
          <w:tcPr>
            <w:tcW w:w="604" w:type="dxa"/>
          </w:tcPr>
          <w:p w14:paraId="77F481FC" w14:textId="7A79F253" w:rsidR="00A60EF5" w:rsidRPr="00A60EF5" w:rsidRDefault="00A60EF5" w:rsidP="00A60EF5">
            <w:pPr>
              <w:spacing w:after="0"/>
              <w:jc w:val="right"/>
              <w:rPr>
                <w:sz w:val="16"/>
                <w:szCs w:val="16"/>
              </w:rPr>
            </w:pPr>
            <w:r w:rsidRPr="00A60EF5">
              <w:rPr>
                <w:sz w:val="16"/>
                <w:szCs w:val="16"/>
              </w:rPr>
              <w:t>0.019</w:t>
            </w:r>
          </w:p>
        </w:tc>
        <w:tc>
          <w:tcPr>
            <w:tcW w:w="604" w:type="dxa"/>
          </w:tcPr>
          <w:p w14:paraId="7A2B9954" w14:textId="77E897AB" w:rsidR="00A60EF5" w:rsidRPr="00A60EF5" w:rsidRDefault="00A60EF5" w:rsidP="00A60EF5">
            <w:pPr>
              <w:spacing w:after="0"/>
              <w:jc w:val="right"/>
              <w:rPr>
                <w:sz w:val="16"/>
                <w:szCs w:val="16"/>
              </w:rPr>
            </w:pPr>
            <w:r w:rsidRPr="00A60EF5">
              <w:rPr>
                <w:sz w:val="16"/>
                <w:szCs w:val="16"/>
              </w:rPr>
              <w:t>0.019</w:t>
            </w:r>
          </w:p>
        </w:tc>
        <w:tc>
          <w:tcPr>
            <w:tcW w:w="604" w:type="dxa"/>
          </w:tcPr>
          <w:p w14:paraId="75A62439" w14:textId="3A540CF7" w:rsidR="00A60EF5" w:rsidRPr="00A60EF5" w:rsidRDefault="00A60EF5" w:rsidP="00A60EF5">
            <w:pPr>
              <w:spacing w:after="0"/>
              <w:jc w:val="right"/>
              <w:rPr>
                <w:sz w:val="16"/>
                <w:szCs w:val="16"/>
              </w:rPr>
            </w:pPr>
            <w:r w:rsidRPr="00A60EF5">
              <w:rPr>
                <w:sz w:val="16"/>
                <w:szCs w:val="16"/>
              </w:rPr>
              <w:t>0.019</w:t>
            </w:r>
          </w:p>
        </w:tc>
        <w:tc>
          <w:tcPr>
            <w:tcW w:w="604" w:type="dxa"/>
          </w:tcPr>
          <w:p w14:paraId="01C89087" w14:textId="3007064A" w:rsidR="00A60EF5" w:rsidRPr="00A60EF5" w:rsidRDefault="00A60EF5" w:rsidP="00A60EF5">
            <w:pPr>
              <w:spacing w:after="0"/>
              <w:jc w:val="right"/>
              <w:rPr>
                <w:sz w:val="16"/>
                <w:szCs w:val="16"/>
              </w:rPr>
            </w:pPr>
            <w:r w:rsidRPr="00A60EF5">
              <w:rPr>
                <w:sz w:val="16"/>
                <w:szCs w:val="16"/>
              </w:rPr>
              <w:t>0.019</w:t>
            </w:r>
          </w:p>
        </w:tc>
        <w:tc>
          <w:tcPr>
            <w:tcW w:w="604" w:type="dxa"/>
          </w:tcPr>
          <w:p w14:paraId="065D3B3A" w14:textId="5E4FDDAE" w:rsidR="00A60EF5" w:rsidRPr="00A60EF5" w:rsidRDefault="00A60EF5" w:rsidP="00A60EF5">
            <w:pPr>
              <w:spacing w:after="0"/>
              <w:jc w:val="right"/>
              <w:rPr>
                <w:sz w:val="16"/>
                <w:szCs w:val="16"/>
              </w:rPr>
            </w:pPr>
            <w:r w:rsidRPr="00A60EF5">
              <w:rPr>
                <w:sz w:val="16"/>
                <w:szCs w:val="16"/>
              </w:rPr>
              <w:t>0.026</w:t>
            </w:r>
          </w:p>
        </w:tc>
        <w:tc>
          <w:tcPr>
            <w:tcW w:w="690" w:type="dxa"/>
          </w:tcPr>
          <w:p w14:paraId="41B5CBAE" w14:textId="28D35924" w:rsidR="00A60EF5" w:rsidRPr="00A60EF5" w:rsidRDefault="00A60EF5" w:rsidP="00A60EF5">
            <w:pPr>
              <w:spacing w:after="0"/>
              <w:jc w:val="right"/>
              <w:rPr>
                <w:sz w:val="16"/>
                <w:szCs w:val="16"/>
              </w:rPr>
            </w:pPr>
            <w:r w:rsidRPr="00A60EF5">
              <w:rPr>
                <w:sz w:val="16"/>
                <w:szCs w:val="16"/>
              </w:rPr>
              <w:t>9.868</w:t>
            </w:r>
          </w:p>
        </w:tc>
        <w:tc>
          <w:tcPr>
            <w:tcW w:w="690" w:type="dxa"/>
          </w:tcPr>
          <w:p w14:paraId="7653B81A" w14:textId="220F628A" w:rsidR="00A60EF5" w:rsidRPr="00A60EF5" w:rsidRDefault="00A60EF5" w:rsidP="00A60EF5">
            <w:pPr>
              <w:spacing w:after="0"/>
              <w:jc w:val="right"/>
              <w:rPr>
                <w:sz w:val="16"/>
                <w:szCs w:val="16"/>
              </w:rPr>
            </w:pPr>
            <w:r w:rsidRPr="00A60EF5">
              <w:rPr>
                <w:sz w:val="16"/>
                <w:szCs w:val="16"/>
              </w:rPr>
              <w:t>9.869</w:t>
            </w:r>
          </w:p>
        </w:tc>
        <w:tc>
          <w:tcPr>
            <w:tcW w:w="690" w:type="dxa"/>
          </w:tcPr>
          <w:p w14:paraId="04CAAF91" w14:textId="241AEA32" w:rsidR="00A60EF5" w:rsidRPr="00A60EF5" w:rsidRDefault="00A60EF5" w:rsidP="00A60EF5">
            <w:pPr>
              <w:spacing w:after="0"/>
              <w:jc w:val="right"/>
              <w:rPr>
                <w:sz w:val="16"/>
                <w:szCs w:val="16"/>
              </w:rPr>
            </w:pPr>
            <w:r w:rsidRPr="00A60EF5">
              <w:rPr>
                <w:sz w:val="16"/>
                <w:szCs w:val="16"/>
              </w:rPr>
              <w:t>9.870</w:t>
            </w:r>
          </w:p>
        </w:tc>
        <w:tc>
          <w:tcPr>
            <w:tcW w:w="690" w:type="dxa"/>
          </w:tcPr>
          <w:p w14:paraId="6EBDF35D" w14:textId="430319F1" w:rsidR="00A60EF5" w:rsidRPr="00A60EF5" w:rsidRDefault="00A60EF5" w:rsidP="00A60EF5">
            <w:pPr>
              <w:spacing w:after="0"/>
              <w:jc w:val="right"/>
              <w:rPr>
                <w:sz w:val="16"/>
                <w:szCs w:val="16"/>
              </w:rPr>
            </w:pPr>
            <w:r w:rsidRPr="00A60EF5">
              <w:rPr>
                <w:sz w:val="16"/>
                <w:szCs w:val="16"/>
              </w:rPr>
              <w:t>9.870</w:t>
            </w:r>
          </w:p>
        </w:tc>
        <w:tc>
          <w:tcPr>
            <w:tcW w:w="690" w:type="dxa"/>
          </w:tcPr>
          <w:p w14:paraId="082E1EA4" w14:textId="4F9B3CAE" w:rsidR="00A60EF5" w:rsidRPr="00A60EF5" w:rsidRDefault="00A60EF5" w:rsidP="00A60EF5">
            <w:pPr>
              <w:spacing w:after="0"/>
              <w:jc w:val="right"/>
              <w:rPr>
                <w:sz w:val="16"/>
                <w:szCs w:val="16"/>
              </w:rPr>
            </w:pPr>
            <w:r w:rsidRPr="00A60EF5">
              <w:rPr>
                <w:sz w:val="16"/>
                <w:szCs w:val="16"/>
              </w:rPr>
              <w:t>9.923</w:t>
            </w:r>
          </w:p>
        </w:tc>
      </w:tr>
      <w:tr w:rsidR="00A60EF5" w:rsidRPr="00476DB4" w14:paraId="24814F63" w14:textId="77777777" w:rsidTr="00476DB4">
        <w:tc>
          <w:tcPr>
            <w:tcW w:w="993" w:type="dxa"/>
            <w:vMerge/>
          </w:tcPr>
          <w:p w14:paraId="591AD3CB" w14:textId="50B666BB" w:rsidR="00A60EF5" w:rsidRPr="00476DB4" w:rsidRDefault="00A60EF5" w:rsidP="00A60EF5">
            <w:pPr>
              <w:spacing w:after="0"/>
              <w:rPr>
                <w:sz w:val="16"/>
                <w:szCs w:val="16"/>
              </w:rPr>
            </w:pPr>
          </w:p>
        </w:tc>
        <w:tc>
          <w:tcPr>
            <w:tcW w:w="1711" w:type="dxa"/>
          </w:tcPr>
          <w:p w14:paraId="753BF892" w14:textId="77777777" w:rsidR="00A60EF5" w:rsidRPr="00476DB4" w:rsidRDefault="00A60EF5" w:rsidP="00A60EF5">
            <w:pPr>
              <w:spacing w:after="0"/>
              <w:rPr>
                <w:sz w:val="16"/>
                <w:szCs w:val="16"/>
              </w:rPr>
            </w:pPr>
            <w:r w:rsidRPr="00476DB4">
              <w:rPr>
                <w:sz w:val="16"/>
                <w:szCs w:val="16"/>
              </w:rPr>
              <w:t>atomic_global_stride</w:t>
            </w:r>
          </w:p>
        </w:tc>
        <w:tc>
          <w:tcPr>
            <w:tcW w:w="604" w:type="dxa"/>
          </w:tcPr>
          <w:p w14:paraId="18BBF37A" w14:textId="1F1EDE71" w:rsidR="00A60EF5" w:rsidRPr="00A60EF5" w:rsidRDefault="00A60EF5" w:rsidP="00A60EF5">
            <w:pPr>
              <w:spacing w:after="0"/>
              <w:jc w:val="right"/>
              <w:rPr>
                <w:sz w:val="16"/>
                <w:szCs w:val="16"/>
              </w:rPr>
            </w:pPr>
            <w:r w:rsidRPr="00A60EF5">
              <w:rPr>
                <w:sz w:val="16"/>
                <w:szCs w:val="16"/>
              </w:rPr>
              <w:t>6.617</w:t>
            </w:r>
          </w:p>
        </w:tc>
        <w:tc>
          <w:tcPr>
            <w:tcW w:w="604" w:type="dxa"/>
          </w:tcPr>
          <w:p w14:paraId="7D783B4D" w14:textId="3718C8F2" w:rsidR="00A60EF5" w:rsidRPr="00A60EF5" w:rsidRDefault="00A60EF5" w:rsidP="00A60EF5">
            <w:pPr>
              <w:spacing w:after="0"/>
              <w:jc w:val="right"/>
              <w:rPr>
                <w:sz w:val="16"/>
                <w:szCs w:val="16"/>
              </w:rPr>
            </w:pPr>
            <w:r w:rsidRPr="00A60EF5">
              <w:rPr>
                <w:sz w:val="16"/>
                <w:szCs w:val="16"/>
              </w:rPr>
              <w:t>6.617</w:t>
            </w:r>
          </w:p>
        </w:tc>
        <w:tc>
          <w:tcPr>
            <w:tcW w:w="604" w:type="dxa"/>
          </w:tcPr>
          <w:p w14:paraId="0887EAB8" w14:textId="0DA88090" w:rsidR="00A60EF5" w:rsidRPr="00A60EF5" w:rsidRDefault="00A60EF5" w:rsidP="00A60EF5">
            <w:pPr>
              <w:spacing w:after="0"/>
              <w:jc w:val="right"/>
              <w:rPr>
                <w:sz w:val="16"/>
                <w:szCs w:val="16"/>
              </w:rPr>
            </w:pPr>
            <w:r w:rsidRPr="00A60EF5">
              <w:rPr>
                <w:sz w:val="16"/>
                <w:szCs w:val="16"/>
              </w:rPr>
              <w:t>6.618</w:t>
            </w:r>
          </w:p>
        </w:tc>
        <w:tc>
          <w:tcPr>
            <w:tcW w:w="604" w:type="dxa"/>
          </w:tcPr>
          <w:p w14:paraId="61443E21" w14:textId="2DF256AD" w:rsidR="00A60EF5" w:rsidRPr="00A60EF5" w:rsidRDefault="00A60EF5" w:rsidP="00A60EF5">
            <w:pPr>
              <w:spacing w:after="0"/>
              <w:jc w:val="right"/>
              <w:rPr>
                <w:sz w:val="16"/>
                <w:szCs w:val="16"/>
              </w:rPr>
            </w:pPr>
            <w:r w:rsidRPr="00A60EF5">
              <w:rPr>
                <w:sz w:val="16"/>
                <w:szCs w:val="16"/>
              </w:rPr>
              <w:t>6.618</w:t>
            </w:r>
          </w:p>
        </w:tc>
        <w:tc>
          <w:tcPr>
            <w:tcW w:w="604" w:type="dxa"/>
          </w:tcPr>
          <w:p w14:paraId="1210550D" w14:textId="5DB88463" w:rsidR="00A60EF5" w:rsidRPr="00A60EF5" w:rsidRDefault="00A60EF5" w:rsidP="00A60EF5">
            <w:pPr>
              <w:spacing w:after="0"/>
              <w:jc w:val="right"/>
              <w:rPr>
                <w:sz w:val="16"/>
                <w:szCs w:val="16"/>
              </w:rPr>
            </w:pPr>
            <w:r w:rsidRPr="00A60EF5">
              <w:rPr>
                <w:sz w:val="16"/>
                <w:szCs w:val="16"/>
              </w:rPr>
              <w:t>6.644</w:t>
            </w:r>
          </w:p>
        </w:tc>
        <w:tc>
          <w:tcPr>
            <w:tcW w:w="690" w:type="dxa"/>
          </w:tcPr>
          <w:p w14:paraId="179B9E21" w14:textId="5EB842C7" w:rsidR="00A60EF5" w:rsidRPr="00A60EF5" w:rsidRDefault="00A60EF5" w:rsidP="00A60EF5">
            <w:pPr>
              <w:spacing w:after="0"/>
              <w:jc w:val="right"/>
              <w:rPr>
                <w:sz w:val="16"/>
                <w:szCs w:val="16"/>
              </w:rPr>
            </w:pPr>
            <w:r w:rsidRPr="00A60EF5">
              <w:rPr>
                <w:sz w:val="16"/>
                <w:szCs w:val="16"/>
              </w:rPr>
              <w:t>3.232</w:t>
            </w:r>
          </w:p>
        </w:tc>
        <w:tc>
          <w:tcPr>
            <w:tcW w:w="690" w:type="dxa"/>
          </w:tcPr>
          <w:p w14:paraId="480E19A0" w14:textId="77435835" w:rsidR="00A60EF5" w:rsidRPr="00A60EF5" w:rsidRDefault="00A60EF5" w:rsidP="00A60EF5">
            <w:pPr>
              <w:spacing w:after="0"/>
              <w:jc w:val="right"/>
              <w:rPr>
                <w:sz w:val="16"/>
                <w:szCs w:val="16"/>
              </w:rPr>
            </w:pPr>
            <w:r w:rsidRPr="00A60EF5">
              <w:rPr>
                <w:sz w:val="16"/>
                <w:szCs w:val="16"/>
              </w:rPr>
              <w:t>3.234</w:t>
            </w:r>
          </w:p>
        </w:tc>
        <w:tc>
          <w:tcPr>
            <w:tcW w:w="690" w:type="dxa"/>
          </w:tcPr>
          <w:p w14:paraId="5FF9ED75" w14:textId="0ED41C39" w:rsidR="00A60EF5" w:rsidRPr="00A60EF5" w:rsidRDefault="00A60EF5" w:rsidP="00A60EF5">
            <w:pPr>
              <w:spacing w:after="0"/>
              <w:jc w:val="right"/>
              <w:rPr>
                <w:sz w:val="16"/>
                <w:szCs w:val="16"/>
              </w:rPr>
            </w:pPr>
            <w:r w:rsidRPr="00A60EF5">
              <w:rPr>
                <w:sz w:val="16"/>
                <w:szCs w:val="16"/>
              </w:rPr>
              <w:t>3.235</w:t>
            </w:r>
          </w:p>
        </w:tc>
        <w:tc>
          <w:tcPr>
            <w:tcW w:w="690" w:type="dxa"/>
          </w:tcPr>
          <w:p w14:paraId="121795A5" w14:textId="3B8E4F3A" w:rsidR="00A60EF5" w:rsidRPr="00A60EF5" w:rsidRDefault="00A60EF5" w:rsidP="00A60EF5">
            <w:pPr>
              <w:spacing w:after="0"/>
              <w:jc w:val="right"/>
              <w:rPr>
                <w:sz w:val="16"/>
                <w:szCs w:val="16"/>
              </w:rPr>
            </w:pPr>
            <w:r w:rsidRPr="00A60EF5">
              <w:rPr>
                <w:sz w:val="16"/>
                <w:szCs w:val="16"/>
              </w:rPr>
              <w:t>3.235</w:t>
            </w:r>
          </w:p>
        </w:tc>
        <w:tc>
          <w:tcPr>
            <w:tcW w:w="690" w:type="dxa"/>
          </w:tcPr>
          <w:p w14:paraId="2DD4A340" w14:textId="69235E97" w:rsidR="00A60EF5" w:rsidRPr="00A60EF5" w:rsidRDefault="00A60EF5" w:rsidP="00A60EF5">
            <w:pPr>
              <w:spacing w:after="0"/>
              <w:jc w:val="right"/>
              <w:rPr>
                <w:sz w:val="16"/>
                <w:szCs w:val="16"/>
              </w:rPr>
            </w:pPr>
            <w:r w:rsidRPr="00A60EF5">
              <w:rPr>
                <w:sz w:val="16"/>
                <w:szCs w:val="16"/>
              </w:rPr>
              <w:t>3.247</w:t>
            </w:r>
          </w:p>
        </w:tc>
        <w:tc>
          <w:tcPr>
            <w:tcW w:w="604" w:type="dxa"/>
          </w:tcPr>
          <w:p w14:paraId="51878C97" w14:textId="08A1C3B3" w:rsidR="00A60EF5" w:rsidRPr="00A60EF5" w:rsidRDefault="00A60EF5" w:rsidP="00A60EF5">
            <w:pPr>
              <w:spacing w:after="0"/>
              <w:jc w:val="right"/>
              <w:rPr>
                <w:sz w:val="16"/>
                <w:szCs w:val="16"/>
              </w:rPr>
            </w:pPr>
            <w:r w:rsidRPr="00A60EF5">
              <w:rPr>
                <w:sz w:val="16"/>
                <w:szCs w:val="16"/>
              </w:rPr>
              <w:t>0.019</w:t>
            </w:r>
          </w:p>
        </w:tc>
        <w:tc>
          <w:tcPr>
            <w:tcW w:w="604" w:type="dxa"/>
          </w:tcPr>
          <w:p w14:paraId="58295B7D" w14:textId="0689F8DA" w:rsidR="00A60EF5" w:rsidRPr="00A60EF5" w:rsidRDefault="00A60EF5" w:rsidP="00A60EF5">
            <w:pPr>
              <w:spacing w:after="0"/>
              <w:jc w:val="right"/>
              <w:rPr>
                <w:sz w:val="16"/>
                <w:szCs w:val="16"/>
              </w:rPr>
            </w:pPr>
            <w:r w:rsidRPr="00A60EF5">
              <w:rPr>
                <w:sz w:val="16"/>
                <w:szCs w:val="16"/>
              </w:rPr>
              <w:t>0.019</w:t>
            </w:r>
          </w:p>
        </w:tc>
        <w:tc>
          <w:tcPr>
            <w:tcW w:w="604" w:type="dxa"/>
          </w:tcPr>
          <w:p w14:paraId="45A7B40F" w14:textId="3B694885" w:rsidR="00A60EF5" w:rsidRPr="00A60EF5" w:rsidRDefault="00A60EF5" w:rsidP="00A60EF5">
            <w:pPr>
              <w:spacing w:after="0"/>
              <w:jc w:val="right"/>
              <w:rPr>
                <w:sz w:val="16"/>
                <w:szCs w:val="16"/>
              </w:rPr>
            </w:pPr>
            <w:r w:rsidRPr="00A60EF5">
              <w:rPr>
                <w:sz w:val="16"/>
                <w:szCs w:val="16"/>
              </w:rPr>
              <w:t>0.020</w:t>
            </w:r>
          </w:p>
        </w:tc>
        <w:tc>
          <w:tcPr>
            <w:tcW w:w="604" w:type="dxa"/>
          </w:tcPr>
          <w:p w14:paraId="4DB381A2" w14:textId="6CE1702A" w:rsidR="00A60EF5" w:rsidRPr="00A60EF5" w:rsidRDefault="00A60EF5" w:rsidP="00A60EF5">
            <w:pPr>
              <w:spacing w:after="0"/>
              <w:jc w:val="right"/>
              <w:rPr>
                <w:sz w:val="16"/>
                <w:szCs w:val="16"/>
              </w:rPr>
            </w:pPr>
            <w:r w:rsidRPr="00A60EF5">
              <w:rPr>
                <w:sz w:val="16"/>
                <w:szCs w:val="16"/>
              </w:rPr>
              <w:t>0.020</w:t>
            </w:r>
          </w:p>
        </w:tc>
        <w:tc>
          <w:tcPr>
            <w:tcW w:w="604" w:type="dxa"/>
          </w:tcPr>
          <w:p w14:paraId="7A810A0D" w14:textId="490B0599" w:rsidR="00A60EF5" w:rsidRPr="00A60EF5" w:rsidRDefault="00A60EF5" w:rsidP="00A60EF5">
            <w:pPr>
              <w:spacing w:after="0"/>
              <w:jc w:val="right"/>
              <w:rPr>
                <w:sz w:val="16"/>
                <w:szCs w:val="16"/>
              </w:rPr>
            </w:pPr>
            <w:r w:rsidRPr="00A60EF5">
              <w:rPr>
                <w:sz w:val="16"/>
                <w:szCs w:val="16"/>
              </w:rPr>
              <w:t>0.026</w:t>
            </w:r>
          </w:p>
        </w:tc>
        <w:tc>
          <w:tcPr>
            <w:tcW w:w="690" w:type="dxa"/>
          </w:tcPr>
          <w:p w14:paraId="436B8BA2" w14:textId="00797C54" w:rsidR="00A60EF5" w:rsidRPr="00A60EF5" w:rsidRDefault="00A60EF5" w:rsidP="00A60EF5">
            <w:pPr>
              <w:spacing w:after="0"/>
              <w:jc w:val="right"/>
              <w:rPr>
                <w:sz w:val="16"/>
                <w:szCs w:val="16"/>
              </w:rPr>
            </w:pPr>
            <w:r w:rsidRPr="00A60EF5">
              <w:rPr>
                <w:sz w:val="16"/>
                <w:szCs w:val="16"/>
              </w:rPr>
              <w:t>9.870</w:t>
            </w:r>
          </w:p>
        </w:tc>
        <w:tc>
          <w:tcPr>
            <w:tcW w:w="690" w:type="dxa"/>
          </w:tcPr>
          <w:p w14:paraId="0FD8A9E2" w14:textId="4993D286" w:rsidR="00A60EF5" w:rsidRPr="00A60EF5" w:rsidRDefault="00A60EF5" w:rsidP="00A60EF5">
            <w:pPr>
              <w:spacing w:after="0"/>
              <w:jc w:val="right"/>
              <w:rPr>
                <w:sz w:val="16"/>
                <w:szCs w:val="16"/>
              </w:rPr>
            </w:pPr>
            <w:r w:rsidRPr="00A60EF5">
              <w:rPr>
                <w:sz w:val="16"/>
                <w:szCs w:val="16"/>
              </w:rPr>
              <w:t>9.871</w:t>
            </w:r>
          </w:p>
        </w:tc>
        <w:tc>
          <w:tcPr>
            <w:tcW w:w="690" w:type="dxa"/>
          </w:tcPr>
          <w:p w14:paraId="05FA0963" w14:textId="6C79EF86" w:rsidR="00A60EF5" w:rsidRPr="00A60EF5" w:rsidRDefault="00A60EF5" w:rsidP="00A60EF5">
            <w:pPr>
              <w:spacing w:after="0"/>
              <w:jc w:val="right"/>
              <w:rPr>
                <w:sz w:val="16"/>
                <w:szCs w:val="16"/>
              </w:rPr>
            </w:pPr>
            <w:r w:rsidRPr="00A60EF5">
              <w:rPr>
                <w:sz w:val="16"/>
                <w:szCs w:val="16"/>
              </w:rPr>
              <w:t>9.873</w:t>
            </w:r>
          </w:p>
        </w:tc>
        <w:tc>
          <w:tcPr>
            <w:tcW w:w="690" w:type="dxa"/>
          </w:tcPr>
          <w:p w14:paraId="6446DCFA" w14:textId="5EB4395E" w:rsidR="00A60EF5" w:rsidRPr="00A60EF5" w:rsidRDefault="00A60EF5" w:rsidP="00A60EF5">
            <w:pPr>
              <w:spacing w:after="0"/>
              <w:jc w:val="right"/>
              <w:rPr>
                <w:sz w:val="16"/>
                <w:szCs w:val="16"/>
              </w:rPr>
            </w:pPr>
            <w:r w:rsidRPr="00A60EF5">
              <w:rPr>
                <w:sz w:val="16"/>
                <w:szCs w:val="16"/>
              </w:rPr>
              <w:t>9.873</w:t>
            </w:r>
          </w:p>
        </w:tc>
        <w:tc>
          <w:tcPr>
            <w:tcW w:w="690" w:type="dxa"/>
          </w:tcPr>
          <w:p w14:paraId="0D983DA3" w14:textId="670ACD0D" w:rsidR="00A60EF5" w:rsidRPr="00A60EF5" w:rsidRDefault="00A60EF5" w:rsidP="00A60EF5">
            <w:pPr>
              <w:spacing w:after="0"/>
              <w:jc w:val="right"/>
              <w:rPr>
                <w:sz w:val="16"/>
                <w:szCs w:val="16"/>
              </w:rPr>
            </w:pPr>
            <w:r w:rsidRPr="00A60EF5">
              <w:rPr>
                <w:sz w:val="16"/>
                <w:szCs w:val="16"/>
              </w:rPr>
              <w:t>9.902</w:t>
            </w:r>
          </w:p>
        </w:tc>
      </w:tr>
      <w:tr w:rsidR="00A60EF5" w:rsidRPr="00476DB4" w14:paraId="163ADDCA" w14:textId="77777777" w:rsidTr="00476DB4">
        <w:tc>
          <w:tcPr>
            <w:tcW w:w="993" w:type="dxa"/>
            <w:vMerge/>
          </w:tcPr>
          <w:p w14:paraId="0FCF5326" w14:textId="008FECBA" w:rsidR="00A60EF5" w:rsidRPr="00476DB4" w:rsidRDefault="00A60EF5" w:rsidP="00A60EF5">
            <w:pPr>
              <w:spacing w:after="0"/>
              <w:rPr>
                <w:sz w:val="16"/>
                <w:szCs w:val="16"/>
              </w:rPr>
            </w:pPr>
          </w:p>
        </w:tc>
        <w:tc>
          <w:tcPr>
            <w:tcW w:w="1711" w:type="dxa"/>
          </w:tcPr>
          <w:p w14:paraId="1FB5858A" w14:textId="77777777" w:rsidR="00A60EF5" w:rsidRPr="00476DB4" w:rsidRDefault="00A60EF5" w:rsidP="00A60EF5">
            <w:pPr>
              <w:spacing w:after="0"/>
              <w:rPr>
                <w:sz w:val="16"/>
                <w:szCs w:val="16"/>
              </w:rPr>
            </w:pPr>
            <w:r w:rsidRPr="00476DB4">
              <w:rPr>
                <w:sz w:val="16"/>
                <w:szCs w:val="16"/>
              </w:rPr>
              <w:t>atomic_private</w:t>
            </w:r>
          </w:p>
        </w:tc>
        <w:tc>
          <w:tcPr>
            <w:tcW w:w="604" w:type="dxa"/>
          </w:tcPr>
          <w:p w14:paraId="11D0C378" w14:textId="7761C2AD" w:rsidR="00A60EF5" w:rsidRPr="00A60EF5" w:rsidRDefault="00A60EF5" w:rsidP="00A60EF5">
            <w:pPr>
              <w:spacing w:after="0"/>
              <w:jc w:val="right"/>
              <w:rPr>
                <w:sz w:val="16"/>
                <w:szCs w:val="16"/>
              </w:rPr>
            </w:pPr>
            <w:r w:rsidRPr="00A60EF5">
              <w:rPr>
                <w:sz w:val="16"/>
                <w:szCs w:val="16"/>
              </w:rPr>
              <w:t>6.615</w:t>
            </w:r>
          </w:p>
        </w:tc>
        <w:tc>
          <w:tcPr>
            <w:tcW w:w="604" w:type="dxa"/>
          </w:tcPr>
          <w:p w14:paraId="10E79F40" w14:textId="66114765" w:rsidR="00A60EF5" w:rsidRPr="00A60EF5" w:rsidRDefault="00A60EF5" w:rsidP="00A60EF5">
            <w:pPr>
              <w:spacing w:after="0"/>
              <w:jc w:val="right"/>
              <w:rPr>
                <w:sz w:val="16"/>
                <w:szCs w:val="16"/>
              </w:rPr>
            </w:pPr>
            <w:r w:rsidRPr="00A60EF5">
              <w:rPr>
                <w:sz w:val="16"/>
                <w:szCs w:val="16"/>
              </w:rPr>
              <w:t>6.616</w:t>
            </w:r>
          </w:p>
        </w:tc>
        <w:tc>
          <w:tcPr>
            <w:tcW w:w="604" w:type="dxa"/>
          </w:tcPr>
          <w:p w14:paraId="20D506C2" w14:textId="7D0DD747" w:rsidR="00A60EF5" w:rsidRPr="00A60EF5" w:rsidRDefault="00A60EF5" w:rsidP="00A60EF5">
            <w:pPr>
              <w:spacing w:after="0"/>
              <w:jc w:val="right"/>
              <w:rPr>
                <w:sz w:val="16"/>
                <w:szCs w:val="16"/>
              </w:rPr>
            </w:pPr>
            <w:r w:rsidRPr="00A60EF5">
              <w:rPr>
                <w:sz w:val="16"/>
                <w:szCs w:val="16"/>
              </w:rPr>
              <w:t>6.617</w:t>
            </w:r>
          </w:p>
        </w:tc>
        <w:tc>
          <w:tcPr>
            <w:tcW w:w="604" w:type="dxa"/>
          </w:tcPr>
          <w:p w14:paraId="27711645" w14:textId="44355E29" w:rsidR="00A60EF5" w:rsidRPr="00A60EF5" w:rsidRDefault="00A60EF5" w:rsidP="00A60EF5">
            <w:pPr>
              <w:spacing w:after="0"/>
              <w:jc w:val="right"/>
              <w:rPr>
                <w:sz w:val="16"/>
                <w:szCs w:val="16"/>
              </w:rPr>
            </w:pPr>
            <w:r w:rsidRPr="00A60EF5">
              <w:rPr>
                <w:sz w:val="16"/>
                <w:szCs w:val="16"/>
              </w:rPr>
              <w:t>6.617</w:t>
            </w:r>
          </w:p>
        </w:tc>
        <w:tc>
          <w:tcPr>
            <w:tcW w:w="604" w:type="dxa"/>
          </w:tcPr>
          <w:p w14:paraId="38702E15" w14:textId="5AA55FBC" w:rsidR="00A60EF5" w:rsidRPr="00A60EF5" w:rsidRDefault="00A60EF5" w:rsidP="00A60EF5">
            <w:pPr>
              <w:spacing w:after="0"/>
              <w:jc w:val="right"/>
              <w:rPr>
                <w:sz w:val="16"/>
                <w:szCs w:val="16"/>
              </w:rPr>
            </w:pPr>
            <w:r w:rsidRPr="00A60EF5">
              <w:rPr>
                <w:sz w:val="16"/>
                <w:szCs w:val="16"/>
              </w:rPr>
              <w:t>6.644</w:t>
            </w:r>
          </w:p>
        </w:tc>
        <w:tc>
          <w:tcPr>
            <w:tcW w:w="690" w:type="dxa"/>
          </w:tcPr>
          <w:p w14:paraId="42A4AD60" w14:textId="32EEFFDD" w:rsidR="00A60EF5" w:rsidRPr="00A60EF5" w:rsidRDefault="00A60EF5" w:rsidP="00A60EF5">
            <w:pPr>
              <w:spacing w:after="0"/>
              <w:jc w:val="right"/>
              <w:rPr>
                <w:sz w:val="16"/>
                <w:szCs w:val="16"/>
              </w:rPr>
            </w:pPr>
            <w:r w:rsidRPr="00A60EF5">
              <w:rPr>
                <w:sz w:val="16"/>
                <w:szCs w:val="16"/>
              </w:rPr>
              <w:t>0.307</w:t>
            </w:r>
          </w:p>
        </w:tc>
        <w:tc>
          <w:tcPr>
            <w:tcW w:w="690" w:type="dxa"/>
          </w:tcPr>
          <w:p w14:paraId="429C1C3C" w14:textId="7CB4E0DB" w:rsidR="00A60EF5" w:rsidRPr="00A60EF5" w:rsidRDefault="00A60EF5" w:rsidP="00A60EF5">
            <w:pPr>
              <w:spacing w:after="0"/>
              <w:jc w:val="right"/>
              <w:rPr>
                <w:sz w:val="16"/>
                <w:szCs w:val="16"/>
              </w:rPr>
            </w:pPr>
            <w:r w:rsidRPr="00A60EF5">
              <w:rPr>
                <w:sz w:val="16"/>
                <w:szCs w:val="16"/>
              </w:rPr>
              <w:t>0.308</w:t>
            </w:r>
          </w:p>
        </w:tc>
        <w:tc>
          <w:tcPr>
            <w:tcW w:w="690" w:type="dxa"/>
          </w:tcPr>
          <w:p w14:paraId="79F3F3E6" w14:textId="5B9D7322" w:rsidR="00A60EF5" w:rsidRPr="00A60EF5" w:rsidRDefault="00A60EF5" w:rsidP="00A60EF5">
            <w:pPr>
              <w:spacing w:after="0"/>
              <w:jc w:val="right"/>
              <w:rPr>
                <w:sz w:val="16"/>
                <w:szCs w:val="16"/>
              </w:rPr>
            </w:pPr>
            <w:r w:rsidRPr="00A60EF5">
              <w:rPr>
                <w:sz w:val="16"/>
                <w:szCs w:val="16"/>
              </w:rPr>
              <w:t>0.308</w:t>
            </w:r>
          </w:p>
        </w:tc>
        <w:tc>
          <w:tcPr>
            <w:tcW w:w="690" w:type="dxa"/>
          </w:tcPr>
          <w:p w14:paraId="1EE0B10C" w14:textId="1772574A" w:rsidR="00A60EF5" w:rsidRPr="00A60EF5" w:rsidRDefault="00A60EF5" w:rsidP="00A60EF5">
            <w:pPr>
              <w:spacing w:after="0"/>
              <w:jc w:val="right"/>
              <w:rPr>
                <w:sz w:val="16"/>
                <w:szCs w:val="16"/>
              </w:rPr>
            </w:pPr>
            <w:r w:rsidRPr="00A60EF5">
              <w:rPr>
                <w:sz w:val="16"/>
                <w:szCs w:val="16"/>
              </w:rPr>
              <w:t>0.308</w:t>
            </w:r>
          </w:p>
        </w:tc>
        <w:tc>
          <w:tcPr>
            <w:tcW w:w="690" w:type="dxa"/>
          </w:tcPr>
          <w:p w14:paraId="2CF4E1D1" w14:textId="39430EFF" w:rsidR="00A60EF5" w:rsidRPr="00A60EF5" w:rsidRDefault="00A60EF5" w:rsidP="00A60EF5">
            <w:pPr>
              <w:spacing w:after="0"/>
              <w:jc w:val="right"/>
              <w:rPr>
                <w:sz w:val="16"/>
                <w:szCs w:val="16"/>
              </w:rPr>
            </w:pPr>
            <w:r w:rsidRPr="00A60EF5">
              <w:rPr>
                <w:sz w:val="16"/>
                <w:szCs w:val="16"/>
              </w:rPr>
              <w:t>0.321</w:t>
            </w:r>
          </w:p>
        </w:tc>
        <w:tc>
          <w:tcPr>
            <w:tcW w:w="604" w:type="dxa"/>
          </w:tcPr>
          <w:p w14:paraId="4987DB34" w14:textId="78FC9404" w:rsidR="00A60EF5" w:rsidRPr="00A60EF5" w:rsidRDefault="00A60EF5" w:rsidP="00A60EF5">
            <w:pPr>
              <w:spacing w:after="0"/>
              <w:jc w:val="right"/>
              <w:rPr>
                <w:sz w:val="16"/>
                <w:szCs w:val="16"/>
              </w:rPr>
            </w:pPr>
            <w:r w:rsidRPr="00A60EF5">
              <w:rPr>
                <w:sz w:val="16"/>
                <w:szCs w:val="16"/>
              </w:rPr>
              <w:t>0.019</w:t>
            </w:r>
          </w:p>
        </w:tc>
        <w:tc>
          <w:tcPr>
            <w:tcW w:w="604" w:type="dxa"/>
          </w:tcPr>
          <w:p w14:paraId="7BF13048" w14:textId="57412920" w:rsidR="00A60EF5" w:rsidRPr="00A60EF5" w:rsidRDefault="00A60EF5" w:rsidP="00A60EF5">
            <w:pPr>
              <w:spacing w:after="0"/>
              <w:jc w:val="right"/>
              <w:rPr>
                <w:sz w:val="16"/>
                <w:szCs w:val="16"/>
              </w:rPr>
            </w:pPr>
            <w:r w:rsidRPr="00A60EF5">
              <w:rPr>
                <w:sz w:val="16"/>
                <w:szCs w:val="16"/>
              </w:rPr>
              <w:t>0.019</w:t>
            </w:r>
          </w:p>
        </w:tc>
        <w:tc>
          <w:tcPr>
            <w:tcW w:w="604" w:type="dxa"/>
          </w:tcPr>
          <w:p w14:paraId="6ED6248D" w14:textId="446DDDA7" w:rsidR="00A60EF5" w:rsidRPr="00A60EF5" w:rsidRDefault="00A60EF5" w:rsidP="00A60EF5">
            <w:pPr>
              <w:spacing w:after="0"/>
              <w:jc w:val="right"/>
              <w:rPr>
                <w:sz w:val="16"/>
                <w:szCs w:val="16"/>
              </w:rPr>
            </w:pPr>
            <w:r w:rsidRPr="00A60EF5">
              <w:rPr>
                <w:sz w:val="16"/>
                <w:szCs w:val="16"/>
              </w:rPr>
              <w:t>0.020</w:t>
            </w:r>
          </w:p>
        </w:tc>
        <w:tc>
          <w:tcPr>
            <w:tcW w:w="604" w:type="dxa"/>
          </w:tcPr>
          <w:p w14:paraId="284532BB" w14:textId="4E83096F" w:rsidR="00A60EF5" w:rsidRPr="00A60EF5" w:rsidRDefault="00A60EF5" w:rsidP="00A60EF5">
            <w:pPr>
              <w:spacing w:after="0"/>
              <w:jc w:val="right"/>
              <w:rPr>
                <w:sz w:val="16"/>
                <w:szCs w:val="16"/>
              </w:rPr>
            </w:pPr>
            <w:r w:rsidRPr="00A60EF5">
              <w:rPr>
                <w:sz w:val="16"/>
                <w:szCs w:val="16"/>
              </w:rPr>
              <w:t>0.020</w:t>
            </w:r>
          </w:p>
        </w:tc>
        <w:tc>
          <w:tcPr>
            <w:tcW w:w="604" w:type="dxa"/>
          </w:tcPr>
          <w:p w14:paraId="01B7ED01" w14:textId="71D1963C" w:rsidR="00A60EF5" w:rsidRPr="00A60EF5" w:rsidRDefault="00A60EF5" w:rsidP="00A60EF5">
            <w:pPr>
              <w:spacing w:after="0"/>
              <w:jc w:val="right"/>
              <w:rPr>
                <w:sz w:val="16"/>
                <w:szCs w:val="16"/>
              </w:rPr>
            </w:pPr>
            <w:r w:rsidRPr="00A60EF5">
              <w:rPr>
                <w:sz w:val="16"/>
                <w:szCs w:val="16"/>
              </w:rPr>
              <w:t>0.028</w:t>
            </w:r>
          </w:p>
        </w:tc>
        <w:tc>
          <w:tcPr>
            <w:tcW w:w="690" w:type="dxa"/>
          </w:tcPr>
          <w:p w14:paraId="080BF444" w14:textId="353F4976" w:rsidR="00A60EF5" w:rsidRPr="00A60EF5" w:rsidRDefault="00A60EF5" w:rsidP="00A60EF5">
            <w:pPr>
              <w:spacing w:after="0"/>
              <w:jc w:val="right"/>
              <w:rPr>
                <w:sz w:val="16"/>
                <w:szCs w:val="16"/>
              </w:rPr>
            </w:pPr>
            <w:r w:rsidRPr="00A60EF5">
              <w:rPr>
                <w:sz w:val="16"/>
                <w:szCs w:val="16"/>
              </w:rPr>
              <w:t>6.942</w:t>
            </w:r>
          </w:p>
        </w:tc>
        <w:tc>
          <w:tcPr>
            <w:tcW w:w="690" w:type="dxa"/>
          </w:tcPr>
          <w:p w14:paraId="4DA69152" w14:textId="79052CF4" w:rsidR="00A60EF5" w:rsidRPr="00A60EF5" w:rsidRDefault="00A60EF5" w:rsidP="00A60EF5">
            <w:pPr>
              <w:spacing w:after="0"/>
              <w:jc w:val="right"/>
              <w:rPr>
                <w:sz w:val="16"/>
                <w:szCs w:val="16"/>
              </w:rPr>
            </w:pPr>
            <w:r w:rsidRPr="00A60EF5">
              <w:rPr>
                <w:sz w:val="16"/>
                <w:szCs w:val="16"/>
              </w:rPr>
              <w:t>6.943</w:t>
            </w:r>
          </w:p>
        </w:tc>
        <w:tc>
          <w:tcPr>
            <w:tcW w:w="690" w:type="dxa"/>
          </w:tcPr>
          <w:p w14:paraId="0A21E59A" w14:textId="00344227" w:rsidR="00A60EF5" w:rsidRPr="00A60EF5" w:rsidRDefault="00A60EF5" w:rsidP="00A60EF5">
            <w:pPr>
              <w:spacing w:after="0"/>
              <w:jc w:val="right"/>
              <w:rPr>
                <w:sz w:val="16"/>
                <w:szCs w:val="16"/>
              </w:rPr>
            </w:pPr>
            <w:r w:rsidRPr="00A60EF5">
              <w:rPr>
                <w:sz w:val="16"/>
                <w:szCs w:val="16"/>
              </w:rPr>
              <w:t>6.945</w:t>
            </w:r>
          </w:p>
        </w:tc>
        <w:tc>
          <w:tcPr>
            <w:tcW w:w="690" w:type="dxa"/>
          </w:tcPr>
          <w:p w14:paraId="517201F0" w14:textId="2A6E9D56" w:rsidR="00A60EF5" w:rsidRPr="00A60EF5" w:rsidRDefault="00A60EF5" w:rsidP="00A60EF5">
            <w:pPr>
              <w:spacing w:after="0"/>
              <w:jc w:val="right"/>
              <w:rPr>
                <w:sz w:val="16"/>
                <w:szCs w:val="16"/>
              </w:rPr>
            </w:pPr>
            <w:r w:rsidRPr="00A60EF5">
              <w:rPr>
                <w:sz w:val="16"/>
                <w:szCs w:val="16"/>
              </w:rPr>
              <w:t>6.945</w:t>
            </w:r>
          </w:p>
        </w:tc>
        <w:tc>
          <w:tcPr>
            <w:tcW w:w="690" w:type="dxa"/>
          </w:tcPr>
          <w:p w14:paraId="1DC1287C" w14:textId="60994390" w:rsidR="00A60EF5" w:rsidRPr="00A60EF5" w:rsidRDefault="00A60EF5" w:rsidP="00A60EF5">
            <w:pPr>
              <w:spacing w:after="0"/>
              <w:jc w:val="right"/>
              <w:rPr>
                <w:sz w:val="16"/>
                <w:szCs w:val="16"/>
              </w:rPr>
            </w:pPr>
            <w:r w:rsidRPr="00A60EF5">
              <w:rPr>
                <w:sz w:val="16"/>
                <w:szCs w:val="16"/>
              </w:rPr>
              <w:t>6.982</w:t>
            </w:r>
          </w:p>
        </w:tc>
      </w:tr>
      <w:tr w:rsidR="00A60EF5" w:rsidRPr="00476DB4" w14:paraId="5CB55F95" w14:textId="77777777" w:rsidTr="00476DB4">
        <w:tc>
          <w:tcPr>
            <w:tcW w:w="993" w:type="dxa"/>
            <w:vMerge/>
          </w:tcPr>
          <w:p w14:paraId="6B5B3F75" w14:textId="2C79586A" w:rsidR="00A60EF5" w:rsidRPr="00476DB4" w:rsidRDefault="00A60EF5" w:rsidP="00A60EF5">
            <w:pPr>
              <w:spacing w:after="0"/>
              <w:rPr>
                <w:sz w:val="16"/>
                <w:szCs w:val="16"/>
              </w:rPr>
            </w:pPr>
          </w:p>
        </w:tc>
        <w:tc>
          <w:tcPr>
            <w:tcW w:w="1711" w:type="dxa"/>
          </w:tcPr>
          <w:p w14:paraId="269E6ABC" w14:textId="77777777" w:rsidR="00A60EF5" w:rsidRPr="00476DB4" w:rsidRDefault="00A60EF5" w:rsidP="00A60EF5">
            <w:pPr>
              <w:spacing w:after="0"/>
              <w:rPr>
                <w:sz w:val="16"/>
                <w:szCs w:val="16"/>
              </w:rPr>
            </w:pPr>
            <w:r w:rsidRPr="00476DB4">
              <w:rPr>
                <w:sz w:val="16"/>
                <w:szCs w:val="16"/>
              </w:rPr>
              <w:t>atomic_private_stride</w:t>
            </w:r>
          </w:p>
        </w:tc>
        <w:tc>
          <w:tcPr>
            <w:tcW w:w="604" w:type="dxa"/>
          </w:tcPr>
          <w:p w14:paraId="26717242" w14:textId="0F6D3291" w:rsidR="00A60EF5" w:rsidRPr="00A60EF5" w:rsidRDefault="00A60EF5" w:rsidP="00A60EF5">
            <w:pPr>
              <w:spacing w:after="0"/>
              <w:jc w:val="right"/>
              <w:rPr>
                <w:sz w:val="16"/>
                <w:szCs w:val="16"/>
              </w:rPr>
            </w:pPr>
            <w:r w:rsidRPr="00A60EF5">
              <w:rPr>
                <w:sz w:val="16"/>
                <w:szCs w:val="16"/>
              </w:rPr>
              <w:t>6.616</w:t>
            </w:r>
          </w:p>
        </w:tc>
        <w:tc>
          <w:tcPr>
            <w:tcW w:w="604" w:type="dxa"/>
          </w:tcPr>
          <w:p w14:paraId="69391E26" w14:textId="1C3B5A15" w:rsidR="00A60EF5" w:rsidRPr="00A60EF5" w:rsidRDefault="00A60EF5" w:rsidP="00A60EF5">
            <w:pPr>
              <w:spacing w:after="0"/>
              <w:jc w:val="right"/>
              <w:rPr>
                <w:sz w:val="16"/>
                <w:szCs w:val="16"/>
              </w:rPr>
            </w:pPr>
            <w:r w:rsidRPr="00A60EF5">
              <w:rPr>
                <w:sz w:val="16"/>
                <w:szCs w:val="16"/>
              </w:rPr>
              <w:t>6.617</w:t>
            </w:r>
          </w:p>
        </w:tc>
        <w:tc>
          <w:tcPr>
            <w:tcW w:w="604" w:type="dxa"/>
          </w:tcPr>
          <w:p w14:paraId="4F467F48" w14:textId="6F393844" w:rsidR="00A60EF5" w:rsidRPr="00A60EF5" w:rsidRDefault="00A60EF5" w:rsidP="00A60EF5">
            <w:pPr>
              <w:spacing w:after="0"/>
              <w:jc w:val="right"/>
              <w:rPr>
                <w:sz w:val="16"/>
                <w:szCs w:val="16"/>
              </w:rPr>
            </w:pPr>
            <w:r w:rsidRPr="00A60EF5">
              <w:rPr>
                <w:sz w:val="16"/>
                <w:szCs w:val="16"/>
              </w:rPr>
              <w:t>6.618</w:t>
            </w:r>
          </w:p>
        </w:tc>
        <w:tc>
          <w:tcPr>
            <w:tcW w:w="604" w:type="dxa"/>
          </w:tcPr>
          <w:p w14:paraId="5E8DC113" w14:textId="3D7CC3FA" w:rsidR="00A60EF5" w:rsidRPr="00A60EF5" w:rsidRDefault="00A60EF5" w:rsidP="00A60EF5">
            <w:pPr>
              <w:spacing w:after="0"/>
              <w:jc w:val="right"/>
              <w:rPr>
                <w:sz w:val="16"/>
                <w:szCs w:val="16"/>
              </w:rPr>
            </w:pPr>
            <w:r w:rsidRPr="00A60EF5">
              <w:rPr>
                <w:sz w:val="16"/>
                <w:szCs w:val="16"/>
              </w:rPr>
              <w:t>6.618</w:t>
            </w:r>
          </w:p>
        </w:tc>
        <w:tc>
          <w:tcPr>
            <w:tcW w:w="604" w:type="dxa"/>
          </w:tcPr>
          <w:p w14:paraId="7F34E086" w14:textId="54DD3428" w:rsidR="00A60EF5" w:rsidRPr="00A60EF5" w:rsidRDefault="00A60EF5" w:rsidP="00A60EF5">
            <w:pPr>
              <w:spacing w:after="0"/>
              <w:jc w:val="right"/>
              <w:rPr>
                <w:sz w:val="16"/>
                <w:szCs w:val="16"/>
              </w:rPr>
            </w:pPr>
            <w:r w:rsidRPr="00A60EF5">
              <w:rPr>
                <w:sz w:val="16"/>
                <w:szCs w:val="16"/>
              </w:rPr>
              <w:t>6.643</w:t>
            </w:r>
          </w:p>
        </w:tc>
        <w:tc>
          <w:tcPr>
            <w:tcW w:w="690" w:type="dxa"/>
          </w:tcPr>
          <w:p w14:paraId="2A9660BA" w14:textId="7DDB2EBA" w:rsidR="00A60EF5" w:rsidRPr="00A60EF5" w:rsidRDefault="00A60EF5" w:rsidP="00A60EF5">
            <w:pPr>
              <w:spacing w:after="0"/>
              <w:jc w:val="right"/>
              <w:rPr>
                <w:sz w:val="16"/>
                <w:szCs w:val="16"/>
              </w:rPr>
            </w:pPr>
            <w:r w:rsidRPr="00A60EF5">
              <w:rPr>
                <w:sz w:val="16"/>
                <w:szCs w:val="16"/>
              </w:rPr>
              <w:t>0.065</w:t>
            </w:r>
          </w:p>
        </w:tc>
        <w:tc>
          <w:tcPr>
            <w:tcW w:w="690" w:type="dxa"/>
          </w:tcPr>
          <w:p w14:paraId="660996B6" w14:textId="7D8F65A8" w:rsidR="00A60EF5" w:rsidRPr="00A60EF5" w:rsidRDefault="00A60EF5" w:rsidP="00A60EF5">
            <w:pPr>
              <w:spacing w:after="0"/>
              <w:jc w:val="right"/>
              <w:rPr>
                <w:sz w:val="16"/>
                <w:szCs w:val="16"/>
              </w:rPr>
            </w:pPr>
            <w:r w:rsidRPr="00A60EF5">
              <w:rPr>
                <w:sz w:val="16"/>
                <w:szCs w:val="16"/>
              </w:rPr>
              <w:t>0.067</w:t>
            </w:r>
          </w:p>
        </w:tc>
        <w:tc>
          <w:tcPr>
            <w:tcW w:w="690" w:type="dxa"/>
          </w:tcPr>
          <w:p w14:paraId="18E7A77A" w14:textId="709E5768" w:rsidR="00A60EF5" w:rsidRPr="00A60EF5" w:rsidRDefault="00A60EF5" w:rsidP="00A60EF5">
            <w:pPr>
              <w:spacing w:after="0"/>
              <w:jc w:val="right"/>
              <w:rPr>
                <w:sz w:val="16"/>
                <w:szCs w:val="16"/>
              </w:rPr>
            </w:pPr>
            <w:r w:rsidRPr="00A60EF5">
              <w:rPr>
                <w:sz w:val="16"/>
                <w:szCs w:val="16"/>
              </w:rPr>
              <w:t>0.068</w:t>
            </w:r>
          </w:p>
        </w:tc>
        <w:tc>
          <w:tcPr>
            <w:tcW w:w="690" w:type="dxa"/>
          </w:tcPr>
          <w:p w14:paraId="0A10A141" w14:textId="6BF2CB44" w:rsidR="00A60EF5" w:rsidRPr="00A60EF5" w:rsidRDefault="00A60EF5" w:rsidP="00A60EF5">
            <w:pPr>
              <w:spacing w:after="0"/>
              <w:jc w:val="right"/>
              <w:rPr>
                <w:sz w:val="16"/>
                <w:szCs w:val="16"/>
              </w:rPr>
            </w:pPr>
            <w:r w:rsidRPr="00A60EF5">
              <w:rPr>
                <w:sz w:val="16"/>
                <w:szCs w:val="16"/>
              </w:rPr>
              <w:t>0.068</w:t>
            </w:r>
          </w:p>
        </w:tc>
        <w:tc>
          <w:tcPr>
            <w:tcW w:w="690" w:type="dxa"/>
          </w:tcPr>
          <w:p w14:paraId="3B06FB5A" w14:textId="5A228A44" w:rsidR="00A60EF5" w:rsidRPr="00A60EF5" w:rsidRDefault="00A60EF5" w:rsidP="00A60EF5">
            <w:pPr>
              <w:spacing w:after="0"/>
              <w:jc w:val="right"/>
              <w:rPr>
                <w:sz w:val="16"/>
                <w:szCs w:val="16"/>
              </w:rPr>
            </w:pPr>
            <w:r w:rsidRPr="00A60EF5">
              <w:rPr>
                <w:sz w:val="16"/>
                <w:szCs w:val="16"/>
              </w:rPr>
              <w:t>0.077</w:t>
            </w:r>
          </w:p>
        </w:tc>
        <w:tc>
          <w:tcPr>
            <w:tcW w:w="604" w:type="dxa"/>
          </w:tcPr>
          <w:p w14:paraId="15E58324" w14:textId="1AD12D17" w:rsidR="00A60EF5" w:rsidRPr="00A60EF5" w:rsidRDefault="00A60EF5" w:rsidP="00A60EF5">
            <w:pPr>
              <w:spacing w:after="0"/>
              <w:jc w:val="right"/>
              <w:rPr>
                <w:sz w:val="16"/>
                <w:szCs w:val="16"/>
              </w:rPr>
            </w:pPr>
            <w:r w:rsidRPr="00A60EF5">
              <w:rPr>
                <w:sz w:val="16"/>
                <w:szCs w:val="16"/>
              </w:rPr>
              <w:t>0.018</w:t>
            </w:r>
          </w:p>
        </w:tc>
        <w:tc>
          <w:tcPr>
            <w:tcW w:w="604" w:type="dxa"/>
          </w:tcPr>
          <w:p w14:paraId="20E4AE95" w14:textId="67C0A33C" w:rsidR="00A60EF5" w:rsidRPr="00A60EF5" w:rsidRDefault="00A60EF5" w:rsidP="00A60EF5">
            <w:pPr>
              <w:spacing w:after="0"/>
              <w:jc w:val="right"/>
              <w:rPr>
                <w:sz w:val="16"/>
                <w:szCs w:val="16"/>
              </w:rPr>
            </w:pPr>
            <w:r w:rsidRPr="00A60EF5">
              <w:rPr>
                <w:sz w:val="16"/>
                <w:szCs w:val="16"/>
              </w:rPr>
              <w:t>0.019</w:t>
            </w:r>
          </w:p>
        </w:tc>
        <w:tc>
          <w:tcPr>
            <w:tcW w:w="604" w:type="dxa"/>
          </w:tcPr>
          <w:p w14:paraId="000A4DF1" w14:textId="7ED12FA3" w:rsidR="00A60EF5" w:rsidRPr="00A60EF5" w:rsidRDefault="00A60EF5" w:rsidP="00A60EF5">
            <w:pPr>
              <w:spacing w:after="0"/>
              <w:jc w:val="right"/>
              <w:rPr>
                <w:sz w:val="16"/>
                <w:szCs w:val="16"/>
              </w:rPr>
            </w:pPr>
            <w:r w:rsidRPr="00A60EF5">
              <w:rPr>
                <w:sz w:val="16"/>
                <w:szCs w:val="16"/>
              </w:rPr>
              <w:t>0.019</w:t>
            </w:r>
          </w:p>
        </w:tc>
        <w:tc>
          <w:tcPr>
            <w:tcW w:w="604" w:type="dxa"/>
          </w:tcPr>
          <w:p w14:paraId="265CD8CA" w14:textId="191F1742" w:rsidR="00A60EF5" w:rsidRPr="00A60EF5" w:rsidRDefault="00A60EF5" w:rsidP="00A60EF5">
            <w:pPr>
              <w:spacing w:after="0"/>
              <w:jc w:val="right"/>
              <w:rPr>
                <w:sz w:val="16"/>
                <w:szCs w:val="16"/>
              </w:rPr>
            </w:pPr>
            <w:r w:rsidRPr="00A60EF5">
              <w:rPr>
                <w:sz w:val="16"/>
                <w:szCs w:val="16"/>
              </w:rPr>
              <w:t>0.019</w:t>
            </w:r>
          </w:p>
        </w:tc>
        <w:tc>
          <w:tcPr>
            <w:tcW w:w="604" w:type="dxa"/>
          </w:tcPr>
          <w:p w14:paraId="52F586BD" w14:textId="254BE4DB" w:rsidR="00A60EF5" w:rsidRPr="00A60EF5" w:rsidRDefault="00A60EF5" w:rsidP="00A60EF5">
            <w:pPr>
              <w:spacing w:after="0"/>
              <w:jc w:val="right"/>
              <w:rPr>
                <w:sz w:val="16"/>
                <w:szCs w:val="16"/>
              </w:rPr>
            </w:pPr>
            <w:r w:rsidRPr="00A60EF5">
              <w:rPr>
                <w:sz w:val="16"/>
                <w:szCs w:val="16"/>
              </w:rPr>
              <w:t>0.024</w:t>
            </w:r>
          </w:p>
        </w:tc>
        <w:tc>
          <w:tcPr>
            <w:tcW w:w="690" w:type="dxa"/>
          </w:tcPr>
          <w:p w14:paraId="303EE178" w14:textId="29B80F00" w:rsidR="00A60EF5" w:rsidRPr="00A60EF5" w:rsidRDefault="00A60EF5" w:rsidP="00A60EF5">
            <w:pPr>
              <w:spacing w:after="0"/>
              <w:jc w:val="right"/>
              <w:rPr>
                <w:sz w:val="16"/>
                <w:szCs w:val="16"/>
              </w:rPr>
            </w:pPr>
            <w:r w:rsidRPr="00A60EF5">
              <w:rPr>
                <w:sz w:val="16"/>
                <w:szCs w:val="16"/>
              </w:rPr>
              <w:t>6.701</w:t>
            </w:r>
          </w:p>
        </w:tc>
        <w:tc>
          <w:tcPr>
            <w:tcW w:w="690" w:type="dxa"/>
          </w:tcPr>
          <w:p w14:paraId="775C8624" w14:textId="2C2BEB36" w:rsidR="00A60EF5" w:rsidRPr="00A60EF5" w:rsidRDefault="00A60EF5" w:rsidP="00A60EF5">
            <w:pPr>
              <w:spacing w:after="0"/>
              <w:jc w:val="right"/>
              <w:rPr>
                <w:sz w:val="16"/>
                <w:szCs w:val="16"/>
              </w:rPr>
            </w:pPr>
            <w:r w:rsidRPr="00A60EF5">
              <w:rPr>
                <w:sz w:val="16"/>
                <w:szCs w:val="16"/>
              </w:rPr>
              <w:t>6.703</w:t>
            </w:r>
          </w:p>
        </w:tc>
        <w:tc>
          <w:tcPr>
            <w:tcW w:w="690" w:type="dxa"/>
          </w:tcPr>
          <w:p w14:paraId="33931335" w14:textId="7A9A8B48" w:rsidR="00A60EF5" w:rsidRPr="00A60EF5" w:rsidRDefault="00A60EF5" w:rsidP="00A60EF5">
            <w:pPr>
              <w:spacing w:after="0"/>
              <w:jc w:val="right"/>
              <w:rPr>
                <w:sz w:val="16"/>
                <w:szCs w:val="16"/>
              </w:rPr>
            </w:pPr>
            <w:r w:rsidRPr="00A60EF5">
              <w:rPr>
                <w:sz w:val="16"/>
                <w:szCs w:val="16"/>
              </w:rPr>
              <w:t>6.705</w:t>
            </w:r>
          </w:p>
        </w:tc>
        <w:tc>
          <w:tcPr>
            <w:tcW w:w="690" w:type="dxa"/>
          </w:tcPr>
          <w:p w14:paraId="2C54A31C" w14:textId="08C0020E" w:rsidR="00A60EF5" w:rsidRPr="00A60EF5" w:rsidRDefault="00A60EF5" w:rsidP="00A60EF5">
            <w:pPr>
              <w:spacing w:after="0"/>
              <w:jc w:val="right"/>
              <w:rPr>
                <w:sz w:val="16"/>
                <w:szCs w:val="16"/>
              </w:rPr>
            </w:pPr>
            <w:r w:rsidRPr="00A60EF5">
              <w:rPr>
                <w:sz w:val="16"/>
                <w:szCs w:val="16"/>
              </w:rPr>
              <w:t>6.705</w:t>
            </w:r>
          </w:p>
        </w:tc>
        <w:tc>
          <w:tcPr>
            <w:tcW w:w="690" w:type="dxa"/>
          </w:tcPr>
          <w:p w14:paraId="46022E41" w14:textId="41D4DF2A" w:rsidR="00A60EF5" w:rsidRPr="00A60EF5" w:rsidRDefault="00A60EF5" w:rsidP="00A60EF5">
            <w:pPr>
              <w:spacing w:after="0"/>
              <w:jc w:val="right"/>
              <w:rPr>
                <w:sz w:val="16"/>
                <w:szCs w:val="16"/>
              </w:rPr>
            </w:pPr>
            <w:r w:rsidRPr="00A60EF5">
              <w:rPr>
                <w:sz w:val="16"/>
                <w:szCs w:val="16"/>
              </w:rPr>
              <w:t>6.733</w:t>
            </w:r>
          </w:p>
        </w:tc>
      </w:tr>
      <w:tr w:rsidR="00A60EF5" w:rsidRPr="00476DB4" w14:paraId="150476DB" w14:textId="77777777" w:rsidTr="00476DB4">
        <w:tc>
          <w:tcPr>
            <w:tcW w:w="993" w:type="dxa"/>
            <w:vMerge w:val="restart"/>
          </w:tcPr>
          <w:p w14:paraId="3520CD84" w14:textId="5E060C28" w:rsidR="00A60EF5" w:rsidRPr="00476DB4" w:rsidRDefault="00A60EF5" w:rsidP="00A60EF5">
            <w:pPr>
              <w:spacing w:after="0"/>
              <w:rPr>
                <w:sz w:val="16"/>
                <w:szCs w:val="16"/>
              </w:rPr>
            </w:pPr>
            <w:r w:rsidRPr="00476DB4">
              <w:rPr>
                <w:sz w:val="16"/>
                <w:szCs w:val="16"/>
              </w:rPr>
              <w:t>Radeon</w:t>
            </w:r>
            <w:r>
              <w:rPr>
                <w:sz w:val="16"/>
                <w:szCs w:val="16"/>
              </w:rPr>
              <w:br/>
            </w:r>
            <w:r w:rsidRPr="00476DB4">
              <w:rPr>
                <w:sz w:val="16"/>
                <w:szCs w:val="16"/>
              </w:rPr>
              <w:t>RX 6800 XT</w:t>
            </w:r>
          </w:p>
        </w:tc>
        <w:tc>
          <w:tcPr>
            <w:tcW w:w="1711" w:type="dxa"/>
          </w:tcPr>
          <w:p w14:paraId="46791A7E" w14:textId="77777777" w:rsidR="00A60EF5" w:rsidRPr="00476DB4" w:rsidRDefault="00A60EF5" w:rsidP="00A60EF5">
            <w:pPr>
              <w:spacing w:after="0"/>
              <w:rPr>
                <w:sz w:val="16"/>
                <w:szCs w:val="16"/>
              </w:rPr>
            </w:pPr>
            <w:r w:rsidRPr="00476DB4">
              <w:rPr>
                <w:sz w:val="16"/>
                <w:szCs w:val="16"/>
              </w:rPr>
              <w:t>atomic_global</w:t>
            </w:r>
          </w:p>
        </w:tc>
        <w:tc>
          <w:tcPr>
            <w:tcW w:w="604" w:type="dxa"/>
          </w:tcPr>
          <w:p w14:paraId="2EFA2FF0" w14:textId="0085CD10" w:rsidR="00A60EF5" w:rsidRPr="00A60EF5" w:rsidRDefault="00A60EF5" w:rsidP="00A60EF5">
            <w:pPr>
              <w:spacing w:after="0"/>
              <w:jc w:val="right"/>
              <w:rPr>
                <w:sz w:val="16"/>
                <w:szCs w:val="16"/>
              </w:rPr>
            </w:pPr>
            <w:r w:rsidRPr="00A60EF5">
              <w:rPr>
                <w:sz w:val="16"/>
                <w:szCs w:val="16"/>
              </w:rPr>
              <w:t>0.650</w:t>
            </w:r>
          </w:p>
        </w:tc>
        <w:tc>
          <w:tcPr>
            <w:tcW w:w="604" w:type="dxa"/>
          </w:tcPr>
          <w:p w14:paraId="4F0DCDB3" w14:textId="50D95C41" w:rsidR="00A60EF5" w:rsidRPr="00A60EF5" w:rsidRDefault="00A60EF5" w:rsidP="00A60EF5">
            <w:pPr>
              <w:spacing w:after="0"/>
              <w:jc w:val="right"/>
              <w:rPr>
                <w:sz w:val="16"/>
                <w:szCs w:val="16"/>
              </w:rPr>
            </w:pPr>
            <w:r w:rsidRPr="00A60EF5">
              <w:rPr>
                <w:sz w:val="16"/>
                <w:szCs w:val="16"/>
              </w:rPr>
              <w:t>0.651</w:t>
            </w:r>
          </w:p>
        </w:tc>
        <w:tc>
          <w:tcPr>
            <w:tcW w:w="604" w:type="dxa"/>
          </w:tcPr>
          <w:p w14:paraId="5F9918C1" w14:textId="664DA3F2" w:rsidR="00A60EF5" w:rsidRPr="00A60EF5" w:rsidRDefault="00A60EF5" w:rsidP="00A60EF5">
            <w:pPr>
              <w:spacing w:after="0"/>
              <w:jc w:val="right"/>
              <w:rPr>
                <w:sz w:val="16"/>
                <w:szCs w:val="16"/>
              </w:rPr>
            </w:pPr>
            <w:r w:rsidRPr="00A60EF5">
              <w:rPr>
                <w:sz w:val="16"/>
                <w:szCs w:val="16"/>
              </w:rPr>
              <w:t>0.668</w:t>
            </w:r>
          </w:p>
        </w:tc>
        <w:tc>
          <w:tcPr>
            <w:tcW w:w="604" w:type="dxa"/>
          </w:tcPr>
          <w:p w14:paraId="0F577DF5" w14:textId="0CFF03B6" w:rsidR="00A60EF5" w:rsidRPr="00A60EF5" w:rsidRDefault="00A60EF5" w:rsidP="00A60EF5">
            <w:pPr>
              <w:spacing w:after="0"/>
              <w:jc w:val="right"/>
              <w:rPr>
                <w:sz w:val="16"/>
                <w:szCs w:val="16"/>
              </w:rPr>
            </w:pPr>
            <w:r w:rsidRPr="00A60EF5">
              <w:rPr>
                <w:sz w:val="16"/>
                <w:szCs w:val="16"/>
              </w:rPr>
              <w:t>0.668</w:t>
            </w:r>
          </w:p>
        </w:tc>
        <w:tc>
          <w:tcPr>
            <w:tcW w:w="604" w:type="dxa"/>
          </w:tcPr>
          <w:p w14:paraId="2A87CB50" w14:textId="20820CB3" w:rsidR="00A60EF5" w:rsidRPr="00A60EF5" w:rsidRDefault="00A60EF5" w:rsidP="00A60EF5">
            <w:pPr>
              <w:spacing w:after="0"/>
              <w:jc w:val="right"/>
              <w:rPr>
                <w:sz w:val="16"/>
                <w:szCs w:val="16"/>
              </w:rPr>
            </w:pPr>
            <w:r w:rsidRPr="00A60EF5">
              <w:rPr>
                <w:sz w:val="16"/>
                <w:szCs w:val="16"/>
              </w:rPr>
              <w:t>2.323</w:t>
            </w:r>
          </w:p>
        </w:tc>
        <w:tc>
          <w:tcPr>
            <w:tcW w:w="690" w:type="dxa"/>
          </w:tcPr>
          <w:p w14:paraId="368F9574" w14:textId="569E9AC5" w:rsidR="00A60EF5" w:rsidRPr="00A60EF5" w:rsidRDefault="00A60EF5" w:rsidP="00A60EF5">
            <w:pPr>
              <w:spacing w:after="0"/>
              <w:jc w:val="right"/>
              <w:rPr>
                <w:sz w:val="16"/>
                <w:szCs w:val="16"/>
              </w:rPr>
            </w:pPr>
            <w:r w:rsidRPr="00A60EF5">
              <w:rPr>
                <w:sz w:val="16"/>
                <w:szCs w:val="16"/>
              </w:rPr>
              <w:t>1.041</w:t>
            </w:r>
          </w:p>
        </w:tc>
        <w:tc>
          <w:tcPr>
            <w:tcW w:w="690" w:type="dxa"/>
          </w:tcPr>
          <w:p w14:paraId="3D65515E" w14:textId="4765EB54" w:rsidR="00A60EF5" w:rsidRPr="00A60EF5" w:rsidRDefault="00A60EF5" w:rsidP="00A60EF5">
            <w:pPr>
              <w:spacing w:after="0"/>
              <w:jc w:val="right"/>
              <w:rPr>
                <w:sz w:val="16"/>
                <w:szCs w:val="16"/>
              </w:rPr>
            </w:pPr>
            <w:r w:rsidRPr="00A60EF5">
              <w:rPr>
                <w:sz w:val="16"/>
                <w:szCs w:val="16"/>
              </w:rPr>
              <w:t>1.043</w:t>
            </w:r>
          </w:p>
        </w:tc>
        <w:tc>
          <w:tcPr>
            <w:tcW w:w="690" w:type="dxa"/>
          </w:tcPr>
          <w:p w14:paraId="72EF4EE6" w14:textId="5B7FB31C" w:rsidR="00A60EF5" w:rsidRPr="00A60EF5" w:rsidRDefault="00A60EF5" w:rsidP="00A60EF5">
            <w:pPr>
              <w:spacing w:after="0"/>
              <w:jc w:val="right"/>
              <w:rPr>
                <w:sz w:val="16"/>
                <w:szCs w:val="16"/>
              </w:rPr>
            </w:pPr>
            <w:r w:rsidRPr="00A60EF5">
              <w:rPr>
                <w:sz w:val="16"/>
                <w:szCs w:val="16"/>
              </w:rPr>
              <w:t>1.043</w:t>
            </w:r>
          </w:p>
        </w:tc>
        <w:tc>
          <w:tcPr>
            <w:tcW w:w="690" w:type="dxa"/>
          </w:tcPr>
          <w:p w14:paraId="61B2BFE5" w14:textId="25FACE89" w:rsidR="00A60EF5" w:rsidRPr="00A60EF5" w:rsidRDefault="00A60EF5" w:rsidP="00A60EF5">
            <w:pPr>
              <w:spacing w:after="0"/>
              <w:jc w:val="right"/>
              <w:rPr>
                <w:sz w:val="16"/>
                <w:szCs w:val="16"/>
              </w:rPr>
            </w:pPr>
            <w:r w:rsidRPr="00A60EF5">
              <w:rPr>
                <w:sz w:val="16"/>
                <w:szCs w:val="16"/>
              </w:rPr>
              <w:t>1.043</w:t>
            </w:r>
          </w:p>
        </w:tc>
        <w:tc>
          <w:tcPr>
            <w:tcW w:w="690" w:type="dxa"/>
          </w:tcPr>
          <w:p w14:paraId="2178953A" w14:textId="1702C07D" w:rsidR="00A60EF5" w:rsidRPr="00A60EF5" w:rsidRDefault="00A60EF5" w:rsidP="00A60EF5">
            <w:pPr>
              <w:spacing w:after="0"/>
              <w:jc w:val="right"/>
              <w:rPr>
                <w:sz w:val="16"/>
                <w:szCs w:val="16"/>
              </w:rPr>
            </w:pPr>
            <w:r w:rsidRPr="00A60EF5">
              <w:rPr>
                <w:sz w:val="16"/>
                <w:szCs w:val="16"/>
              </w:rPr>
              <w:t>1.049</w:t>
            </w:r>
          </w:p>
        </w:tc>
        <w:tc>
          <w:tcPr>
            <w:tcW w:w="604" w:type="dxa"/>
          </w:tcPr>
          <w:p w14:paraId="2A018E2A" w14:textId="782FD3A2" w:rsidR="00A60EF5" w:rsidRPr="00A60EF5" w:rsidRDefault="00A60EF5" w:rsidP="00A60EF5">
            <w:pPr>
              <w:spacing w:after="0"/>
              <w:jc w:val="right"/>
              <w:rPr>
                <w:sz w:val="16"/>
                <w:szCs w:val="16"/>
              </w:rPr>
            </w:pPr>
            <w:r w:rsidRPr="00A60EF5">
              <w:rPr>
                <w:sz w:val="16"/>
                <w:szCs w:val="16"/>
              </w:rPr>
              <w:t>0.019</w:t>
            </w:r>
          </w:p>
        </w:tc>
        <w:tc>
          <w:tcPr>
            <w:tcW w:w="604" w:type="dxa"/>
          </w:tcPr>
          <w:p w14:paraId="18B7AEA9" w14:textId="1AB9525A" w:rsidR="00A60EF5" w:rsidRPr="00A60EF5" w:rsidRDefault="00A60EF5" w:rsidP="00A60EF5">
            <w:pPr>
              <w:spacing w:after="0"/>
              <w:jc w:val="right"/>
              <w:rPr>
                <w:sz w:val="16"/>
                <w:szCs w:val="16"/>
              </w:rPr>
            </w:pPr>
            <w:r w:rsidRPr="00A60EF5">
              <w:rPr>
                <w:sz w:val="16"/>
                <w:szCs w:val="16"/>
              </w:rPr>
              <w:t>0.021</w:t>
            </w:r>
          </w:p>
        </w:tc>
        <w:tc>
          <w:tcPr>
            <w:tcW w:w="604" w:type="dxa"/>
          </w:tcPr>
          <w:p w14:paraId="59B45539" w14:textId="528E5279" w:rsidR="00A60EF5" w:rsidRPr="00A60EF5" w:rsidRDefault="00A60EF5" w:rsidP="00A60EF5">
            <w:pPr>
              <w:spacing w:after="0"/>
              <w:jc w:val="right"/>
              <w:rPr>
                <w:sz w:val="16"/>
                <w:szCs w:val="16"/>
              </w:rPr>
            </w:pPr>
            <w:r w:rsidRPr="00A60EF5">
              <w:rPr>
                <w:sz w:val="16"/>
                <w:szCs w:val="16"/>
              </w:rPr>
              <w:t>0.024</w:t>
            </w:r>
          </w:p>
        </w:tc>
        <w:tc>
          <w:tcPr>
            <w:tcW w:w="604" w:type="dxa"/>
          </w:tcPr>
          <w:p w14:paraId="76363EA6" w14:textId="230ABCDC" w:rsidR="00A60EF5" w:rsidRPr="00A60EF5" w:rsidRDefault="00A60EF5" w:rsidP="00A60EF5">
            <w:pPr>
              <w:spacing w:after="0"/>
              <w:jc w:val="right"/>
              <w:rPr>
                <w:sz w:val="16"/>
                <w:szCs w:val="16"/>
              </w:rPr>
            </w:pPr>
            <w:r w:rsidRPr="00A60EF5">
              <w:rPr>
                <w:sz w:val="16"/>
                <w:szCs w:val="16"/>
              </w:rPr>
              <w:t>0.024</w:t>
            </w:r>
          </w:p>
        </w:tc>
        <w:tc>
          <w:tcPr>
            <w:tcW w:w="604" w:type="dxa"/>
          </w:tcPr>
          <w:p w14:paraId="1A0E696F" w14:textId="76F86E18" w:rsidR="00A60EF5" w:rsidRPr="00A60EF5" w:rsidRDefault="00A60EF5" w:rsidP="00A60EF5">
            <w:pPr>
              <w:spacing w:after="0"/>
              <w:jc w:val="right"/>
              <w:rPr>
                <w:sz w:val="16"/>
                <w:szCs w:val="16"/>
              </w:rPr>
            </w:pPr>
            <w:r w:rsidRPr="00A60EF5">
              <w:rPr>
                <w:sz w:val="16"/>
                <w:szCs w:val="16"/>
              </w:rPr>
              <w:t>0.383</w:t>
            </w:r>
          </w:p>
        </w:tc>
        <w:tc>
          <w:tcPr>
            <w:tcW w:w="690" w:type="dxa"/>
          </w:tcPr>
          <w:p w14:paraId="35EF7601" w14:textId="490C1C80" w:rsidR="00A60EF5" w:rsidRPr="00A60EF5" w:rsidRDefault="00A60EF5" w:rsidP="00A60EF5">
            <w:pPr>
              <w:spacing w:after="0"/>
              <w:jc w:val="right"/>
              <w:rPr>
                <w:sz w:val="16"/>
                <w:szCs w:val="16"/>
              </w:rPr>
            </w:pPr>
            <w:r w:rsidRPr="00A60EF5">
              <w:rPr>
                <w:sz w:val="16"/>
                <w:szCs w:val="16"/>
              </w:rPr>
              <w:t>1.714</w:t>
            </w:r>
          </w:p>
        </w:tc>
        <w:tc>
          <w:tcPr>
            <w:tcW w:w="690" w:type="dxa"/>
          </w:tcPr>
          <w:p w14:paraId="3E8EE46C" w14:textId="67C70C01" w:rsidR="00A60EF5" w:rsidRPr="00A60EF5" w:rsidRDefault="00A60EF5" w:rsidP="00A60EF5">
            <w:pPr>
              <w:spacing w:after="0"/>
              <w:jc w:val="right"/>
              <w:rPr>
                <w:sz w:val="16"/>
                <w:szCs w:val="16"/>
              </w:rPr>
            </w:pPr>
            <w:r w:rsidRPr="00A60EF5">
              <w:rPr>
                <w:sz w:val="16"/>
                <w:szCs w:val="16"/>
              </w:rPr>
              <w:t>1.718</w:t>
            </w:r>
          </w:p>
        </w:tc>
        <w:tc>
          <w:tcPr>
            <w:tcW w:w="690" w:type="dxa"/>
          </w:tcPr>
          <w:p w14:paraId="0ADDD7D5" w14:textId="459AC762" w:rsidR="00A60EF5" w:rsidRPr="00A60EF5" w:rsidRDefault="00A60EF5" w:rsidP="00A60EF5">
            <w:pPr>
              <w:spacing w:after="0"/>
              <w:jc w:val="right"/>
              <w:rPr>
                <w:sz w:val="16"/>
                <w:szCs w:val="16"/>
              </w:rPr>
            </w:pPr>
            <w:r w:rsidRPr="00A60EF5">
              <w:rPr>
                <w:sz w:val="16"/>
                <w:szCs w:val="16"/>
              </w:rPr>
              <w:t>1.735</w:t>
            </w:r>
          </w:p>
        </w:tc>
        <w:tc>
          <w:tcPr>
            <w:tcW w:w="690" w:type="dxa"/>
          </w:tcPr>
          <w:p w14:paraId="7BADBCA0" w14:textId="6E058ECF" w:rsidR="00A60EF5" w:rsidRPr="00A60EF5" w:rsidRDefault="00A60EF5" w:rsidP="00A60EF5">
            <w:pPr>
              <w:spacing w:after="0"/>
              <w:jc w:val="right"/>
              <w:rPr>
                <w:sz w:val="16"/>
                <w:szCs w:val="16"/>
              </w:rPr>
            </w:pPr>
            <w:r w:rsidRPr="00A60EF5">
              <w:rPr>
                <w:sz w:val="16"/>
                <w:szCs w:val="16"/>
              </w:rPr>
              <w:t>1.735</w:t>
            </w:r>
          </w:p>
        </w:tc>
        <w:tc>
          <w:tcPr>
            <w:tcW w:w="690" w:type="dxa"/>
          </w:tcPr>
          <w:p w14:paraId="532A3372" w14:textId="6D673A10" w:rsidR="00A60EF5" w:rsidRPr="00A60EF5" w:rsidRDefault="00A60EF5" w:rsidP="00A60EF5">
            <w:pPr>
              <w:spacing w:after="0"/>
              <w:jc w:val="right"/>
              <w:rPr>
                <w:sz w:val="16"/>
                <w:szCs w:val="16"/>
              </w:rPr>
            </w:pPr>
            <w:r w:rsidRPr="00A60EF5">
              <w:rPr>
                <w:sz w:val="16"/>
                <w:szCs w:val="16"/>
              </w:rPr>
              <w:t>3.750</w:t>
            </w:r>
          </w:p>
        </w:tc>
      </w:tr>
      <w:tr w:rsidR="00A60EF5" w:rsidRPr="00476DB4" w14:paraId="7B12442A" w14:textId="77777777" w:rsidTr="00476DB4">
        <w:tc>
          <w:tcPr>
            <w:tcW w:w="993" w:type="dxa"/>
            <w:vMerge/>
          </w:tcPr>
          <w:p w14:paraId="67506C40" w14:textId="0C18274F" w:rsidR="00A60EF5" w:rsidRPr="00476DB4" w:rsidRDefault="00A60EF5" w:rsidP="00A60EF5">
            <w:pPr>
              <w:spacing w:after="0"/>
              <w:rPr>
                <w:sz w:val="16"/>
                <w:szCs w:val="16"/>
              </w:rPr>
            </w:pPr>
          </w:p>
        </w:tc>
        <w:tc>
          <w:tcPr>
            <w:tcW w:w="1711" w:type="dxa"/>
          </w:tcPr>
          <w:p w14:paraId="1355B20A" w14:textId="77777777" w:rsidR="00A60EF5" w:rsidRPr="00476DB4" w:rsidRDefault="00A60EF5" w:rsidP="00A60EF5">
            <w:pPr>
              <w:spacing w:after="0"/>
              <w:rPr>
                <w:sz w:val="16"/>
                <w:szCs w:val="16"/>
              </w:rPr>
            </w:pPr>
            <w:r w:rsidRPr="00476DB4">
              <w:rPr>
                <w:sz w:val="16"/>
                <w:szCs w:val="16"/>
              </w:rPr>
              <w:t>atomic_global_stride</w:t>
            </w:r>
          </w:p>
        </w:tc>
        <w:tc>
          <w:tcPr>
            <w:tcW w:w="604" w:type="dxa"/>
          </w:tcPr>
          <w:p w14:paraId="599BD47E" w14:textId="1A82A4F5" w:rsidR="00A60EF5" w:rsidRPr="00A60EF5" w:rsidRDefault="00A60EF5" w:rsidP="00A60EF5">
            <w:pPr>
              <w:spacing w:after="0"/>
              <w:jc w:val="right"/>
              <w:rPr>
                <w:sz w:val="16"/>
                <w:szCs w:val="16"/>
              </w:rPr>
            </w:pPr>
            <w:r w:rsidRPr="00A60EF5">
              <w:rPr>
                <w:sz w:val="16"/>
                <w:szCs w:val="16"/>
              </w:rPr>
              <w:t>0.647</w:t>
            </w:r>
          </w:p>
        </w:tc>
        <w:tc>
          <w:tcPr>
            <w:tcW w:w="604" w:type="dxa"/>
          </w:tcPr>
          <w:p w14:paraId="4A33BBB7" w14:textId="75C274D2" w:rsidR="00A60EF5" w:rsidRPr="00A60EF5" w:rsidRDefault="00A60EF5" w:rsidP="00A60EF5">
            <w:pPr>
              <w:spacing w:after="0"/>
              <w:jc w:val="right"/>
              <w:rPr>
                <w:sz w:val="16"/>
                <w:szCs w:val="16"/>
              </w:rPr>
            </w:pPr>
            <w:r w:rsidRPr="00A60EF5">
              <w:rPr>
                <w:sz w:val="16"/>
                <w:szCs w:val="16"/>
              </w:rPr>
              <w:t>0.651</w:t>
            </w:r>
          </w:p>
        </w:tc>
        <w:tc>
          <w:tcPr>
            <w:tcW w:w="604" w:type="dxa"/>
          </w:tcPr>
          <w:p w14:paraId="3DB5426F" w14:textId="248549AA" w:rsidR="00A60EF5" w:rsidRPr="00A60EF5" w:rsidRDefault="00A60EF5" w:rsidP="00A60EF5">
            <w:pPr>
              <w:spacing w:after="0"/>
              <w:jc w:val="right"/>
              <w:rPr>
                <w:sz w:val="16"/>
                <w:szCs w:val="16"/>
              </w:rPr>
            </w:pPr>
            <w:r w:rsidRPr="00A60EF5">
              <w:rPr>
                <w:sz w:val="16"/>
                <w:szCs w:val="16"/>
              </w:rPr>
              <w:t>0.670</w:t>
            </w:r>
          </w:p>
        </w:tc>
        <w:tc>
          <w:tcPr>
            <w:tcW w:w="604" w:type="dxa"/>
          </w:tcPr>
          <w:p w14:paraId="6DC265D4" w14:textId="2FE7FA0B" w:rsidR="00A60EF5" w:rsidRPr="00A60EF5" w:rsidRDefault="00A60EF5" w:rsidP="00A60EF5">
            <w:pPr>
              <w:spacing w:after="0"/>
              <w:jc w:val="right"/>
              <w:rPr>
                <w:sz w:val="16"/>
                <w:szCs w:val="16"/>
              </w:rPr>
            </w:pPr>
            <w:r w:rsidRPr="00A60EF5">
              <w:rPr>
                <w:sz w:val="16"/>
                <w:szCs w:val="16"/>
              </w:rPr>
              <w:t>0.670</w:t>
            </w:r>
          </w:p>
        </w:tc>
        <w:tc>
          <w:tcPr>
            <w:tcW w:w="604" w:type="dxa"/>
          </w:tcPr>
          <w:p w14:paraId="55C9571F" w14:textId="7C56B80A" w:rsidR="00A60EF5" w:rsidRPr="00A60EF5" w:rsidRDefault="00A60EF5" w:rsidP="00A60EF5">
            <w:pPr>
              <w:spacing w:after="0"/>
              <w:jc w:val="right"/>
              <w:rPr>
                <w:sz w:val="16"/>
                <w:szCs w:val="16"/>
              </w:rPr>
            </w:pPr>
            <w:r w:rsidRPr="00A60EF5">
              <w:rPr>
                <w:sz w:val="16"/>
                <w:szCs w:val="16"/>
              </w:rPr>
              <w:t>1.659</w:t>
            </w:r>
          </w:p>
        </w:tc>
        <w:tc>
          <w:tcPr>
            <w:tcW w:w="690" w:type="dxa"/>
          </w:tcPr>
          <w:p w14:paraId="282029B0" w14:textId="061C68C4" w:rsidR="00A60EF5" w:rsidRPr="00A60EF5" w:rsidRDefault="00A60EF5" w:rsidP="00A60EF5">
            <w:pPr>
              <w:spacing w:after="0"/>
              <w:jc w:val="right"/>
              <w:rPr>
                <w:sz w:val="16"/>
                <w:szCs w:val="16"/>
              </w:rPr>
            </w:pPr>
            <w:r w:rsidRPr="00A60EF5">
              <w:rPr>
                <w:sz w:val="16"/>
                <w:szCs w:val="16"/>
              </w:rPr>
              <w:t>1.044</w:t>
            </w:r>
          </w:p>
        </w:tc>
        <w:tc>
          <w:tcPr>
            <w:tcW w:w="690" w:type="dxa"/>
          </w:tcPr>
          <w:p w14:paraId="74EC0E37" w14:textId="15E62EBD" w:rsidR="00A60EF5" w:rsidRPr="00A60EF5" w:rsidRDefault="00A60EF5" w:rsidP="00A60EF5">
            <w:pPr>
              <w:spacing w:after="0"/>
              <w:jc w:val="right"/>
              <w:rPr>
                <w:sz w:val="16"/>
                <w:szCs w:val="16"/>
              </w:rPr>
            </w:pPr>
            <w:r w:rsidRPr="00A60EF5">
              <w:rPr>
                <w:sz w:val="16"/>
                <w:szCs w:val="16"/>
              </w:rPr>
              <w:t>1.046</w:t>
            </w:r>
          </w:p>
        </w:tc>
        <w:tc>
          <w:tcPr>
            <w:tcW w:w="690" w:type="dxa"/>
          </w:tcPr>
          <w:p w14:paraId="1EEA468C" w14:textId="04D22DC7" w:rsidR="00A60EF5" w:rsidRPr="00A60EF5" w:rsidRDefault="00A60EF5" w:rsidP="00A60EF5">
            <w:pPr>
              <w:spacing w:after="0"/>
              <w:jc w:val="right"/>
              <w:rPr>
                <w:sz w:val="16"/>
                <w:szCs w:val="16"/>
              </w:rPr>
            </w:pPr>
            <w:r w:rsidRPr="00A60EF5">
              <w:rPr>
                <w:sz w:val="16"/>
                <w:szCs w:val="16"/>
              </w:rPr>
              <w:t>1.049</w:t>
            </w:r>
          </w:p>
        </w:tc>
        <w:tc>
          <w:tcPr>
            <w:tcW w:w="690" w:type="dxa"/>
          </w:tcPr>
          <w:p w14:paraId="1CA1385C" w14:textId="4FBBA732" w:rsidR="00A60EF5" w:rsidRPr="00A60EF5" w:rsidRDefault="00A60EF5" w:rsidP="00A60EF5">
            <w:pPr>
              <w:spacing w:after="0"/>
              <w:jc w:val="right"/>
              <w:rPr>
                <w:sz w:val="16"/>
                <w:szCs w:val="16"/>
              </w:rPr>
            </w:pPr>
            <w:r w:rsidRPr="00A60EF5">
              <w:rPr>
                <w:sz w:val="16"/>
                <w:szCs w:val="16"/>
              </w:rPr>
              <w:t>1.049</w:t>
            </w:r>
          </w:p>
        </w:tc>
        <w:tc>
          <w:tcPr>
            <w:tcW w:w="690" w:type="dxa"/>
          </w:tcPr>
          <w:p w14:paraId="6FFBF08B" w14:textId="35A05DD6" w:rsidR="00A60EF5" w:rsidRPr="00A60EF5" w:rsidRDefault="00A60EF5" w:rsidP="00A60EF5">
            <w:pPr>
              <w:spacing w:after="0"/>
              <w:jc w:val="right"/>
              <w:rPr>
                <w:sz w:val="16"/>
                <w:szCs w:val="16"/>
              </w:rPr>
            </w:pPr>
            <w:r w:rsidRPr="00A60EF5">
              <w:rPr>
                <w:sz w:val="16"/>
                <w:szCs w:val="16"/>
              </w:rPr>
              <w:t>1.055</w:t>
            </w:r>
          </w:p>
        </w:tc>
        <w:tc>
          <w:tcPr>
            <w:tcW w:w="604" w:type="dxa"/>
          </w:tcPr>
          <w:p w14:paraId="2F47FD82" w14:textId="06339D76" w:rsidR="00A60EF5" w:rsidRPr="00A60EF5" w:rsidRDefault="00A60EF5" w:rsidP="00A60EF5">
            <w:pPr>
              <w:spacing w:after="0"/>
              <w:jc w:val="right"/>
              <w:rPr>
                <w:sz w:val="16"/>
                <w:szCs w:val="16"/>
              </w:rPr>
            </w:pPr>
            <w:r w:rsidRPr="00A60EF5">
              <w:rPr>
                <w:sz w:val="16"/>
                <w:szCs w:val="16"/>
              </w:rPr>
              <w:t>0.019</w:t>
            </w:r>
          </w:p>
        </w:tc>
        <w:tc>
          <w:tcPr>
            <w:tcW w:w="604" w:type="dxa"/>
          </w:tcPr>
          <w:p w14:paraId="77D52530" w14:textId="15F08BB1" w:rsidR="00A60EF5" w:rsidRPr="00A60EF5" w:rsidRDefault="00A60EF5" w:rsidP="00A60EF5">
            <w:pPr>
              <w:spacing w:after="0"/>
              <w:jc w:val="right"/>
              <w:rPr>
                <w:sz w:val="16"/>
                <w:szCs w:val="16"/>
              </w:rPr>
            </w:pPr>
            <w:r w:rsidRPr="00A60EF5">
              <w:rPr>
                <w:sz w:val="16"/>
                <w:szCs w:val="16"/>
              </w:rPr>
              <w:t>0.021</w:t>
            </w:r>
          </w:p>
        </w:tc>
        <w:tc>
          <w:tcPr>
            <w:tcW w:w="604" w:type="dxa"/>
          </w:tcPr>
          <w:p w14:paraId="47008EC9" w14:textId="53BAD52B" w:rsidR="00A60EF5" w:rsidRPr="00A60EF5" w:rsidRDefault="00A60EF5" w:rsidP="00A60EF5">
            <w:pPr>
              <w:spacing w:after="0"/>
              <w:jc w:val="right"/>
              <w:rPr>
                <w:sz w:val="16"/>
                <w:szCs w:val="16"/>
              </w:rPr>
            </w:pPr>
            <w:r w:rsidRPr="00A60EF5">
              <w:rPr>
                <w:sz w:val="16"/>
                <w:szCs w:val="16"/>
              </w:rPr>
              <w:t>0.024</w:t>
            </w:r>
          </w:p>
        </w:tc>
        <w:tc>
          <w:tcPr>
            <w:tcW w:w="604" w:type="dxa"/>
          </w:tcPr>
          <w:p w14:paraId="7B7281AB" w14:textId="64D64C51" w:rsidR="00A60EF5" w:rsidRPr="00A60EF5" w:rsidRDefault="00A60EF5" w:rsidP="00A60EF5">
            <w:pPr>
              <w:spacing w:after="0"/>
              <w:jc w:val="right"/>
              <w:rPr>
                <w:sz w:val="16"/>
                <w:szCs w:val="16"/>
              </w:rPr>
            </w:pPr>
            <w:r w:rsidRPr="00A60EF5">
              <w:rPr>
                <w:sz w:val="16"/>
                <w:szCs w:val="16"/>
              </w:rPr>
              <w:t>0.024</w:t>
            </w:r>
          </w:p>
        </w:tc>
        <w:tc>
          <w:tcPr>
            <w:tcW w:w="604" w:type="dxa"/>
          </w:tcPr>
          <w:p w14:paraId="72E5765A" w14:textId="3FA0912B" w:rsidR="00A60EF5" w:rsidRPr="00A60EF5" w:rsidRDefault="00A60EF5" w:rsidP="00A60EF5">
            <w:pPr>
              <w:spacing w:after="0"/>
              <w:jc w:val="right"/>
              <w:rPr>
                <w:sz w:val="16"/>
                <w:szCs w:val="16"/>
              </w:rPr>
            </w:pPr>
            <w:r w:rsidRPr="00A60EF5">
              <w:rPr>
                <w:sz w:val="16"/>
                <w:szCs w:val="16"/>
              </w:rPr>
              <w:t>0.030</w:t>
            </w:r>
          </w:p>
        </w:tc>
        <w:tc>
          <w:tcPr>
            <w:tcW w:w="690" w:type="dxa"/>
          </w:tcPr>
          <w:p w14:paraId="67FA5700" w14:textId="7C6A63A8" w:rsidR="00A60EF5" w:rsidRPr="00A60EF5" w:rsidRDefault="00A60EF5" w:rsidP="00A60EF5">
            <w:pPr>
              <w:spacing w:after="0"/>
              <w:jc w:val="right"/>
              <w:rPr>
                <w:sz w:val="16"/>
                <w:szCs w:val="16"/>
              </w:rPr>
            </w:pPr>
            <w:r w:rsidRPr="00A60EF5">
              <w:rPr>
                <w:sz w:val="16"/>
                <w:szCs w:val="16"/>
              </w:rPr>
              <w:t>1.717</w:t>
            </w:r>
          </w:p>
        </w:tc>
        <w:tc>
          <w:tcPr>
            <w:tcW w:w="690" w:type="dxa"/>
          </w:tcPr>
          <w:p w14:paraId="09E88208" w14:textId="3B8E548B" w:rsidR="00A60EF5" w:rsidRPr="00A60EF5" w:rsidRDefault="00A60EF5" w:rsidP="00A60EF5">
            <w:pPr>
              <w:spacing w:after="0"/>
              <w:jc w:val="right"/>
              <w:rPr>
                <w:sz w:val="16"/>
                <w:szCs w:val="16"/>
              </w:rPr>
            </w:pPr>
            <w:r w:rsidRPr="00A60EF5">
              <w:rPr>
                <w:sz w:val="16"/>
                <w:szCs w:val="16"/>
              </w:rPr>
              <w:t>1.723</w:t>
            </w:r>
          </w:p>
        </w:tc>
        <w:tc>
          <w:tcPr>
            <w:tcW w:w="690" w:type="dxa"/>
          </w:tcPr>
          <w:p w14:paraId="37D11704" w14:textId="7741922E" w:rsidR="00A60EF5" w:rsidRPr="00A60EF5" w:rsidRDefault="00A60EF5" w:rsidP="00A60EF5">
            <w:pPr>
              <w:spacing w:after="0"/>
              <w:jc w:val="right"/>
              <w:rPr>
                <w:sz w:val="16"/>
                <w:szCs w:val="16"/>
              </w:rPr>
            </w:pPr>
            <w:r w:rsidRPr="00A60EF5">
              <w:rPr>
                <w:sz w:val="16"/>
                <w:szCs w:val="16"/>
              </w:rPr>
              <w:t>1.744</w:t>
            </w:r>
          </w:p>
        </w:tc>
        <w:tc>
          <w:tcPr>
            <w:tcW w:w="690" w:type="dxa"/>
          </w:tcPr>
          <w:p w14:paraId="6B6CD170" w14:textId="5E7EB911" w:rsidR="00A60EF5" w:rsidRPr="00A60EF5" w:rsidRDefault="00A60EF5" w:rsidP="00A60EF5">
            <w:pPr>
              <w:spacing w:after="0"/>
              <w:jc w:val="right"/>
              <w:rPr>
                <w:sz w:val="16"/>
                <w:szCs w:val="16"/>
              </w:rPr>
            </w:pPr>
            <w:r w:rsidRPr="00A60EF5">
              <w:rPr>
                <w:sz w:val="16"/>
                <w:szCs w:val="16"/>
              </w:rPr>
              <w:t>1.744</w:t>
            </w:r>
          </w:p>
        </w:tc>
        <w:tc>
          <w:tcPr>
            <w:tcW w:w="690" w:type="dxa"/>
          </w:tcPr>
          <w:p w14:paraId="48AB9F7C" w14:textId="01A6C591" w:rsidR="00A60EF5" w:rsidRPr="00A60EF5" w:rsidRDefault="00A60EF5" w:rsidP="00A60EF5">
            <w:pPr>
              <w:spacing w:after="0"/>
              <w:jc w:val="right"/>
              <w:rPr>
                <w:sz w:val="16"/>
                <w:szCs w:val="16"/>
              </w:rPr>
            </w:pPr>
            <w:r w:rsidRPr="00A60EF5">
              <w:rPr>
                <w:sz w:val="16"/>
                <w:szCs w:val="16"/>
              </w:rPr>
              <w:t>2.726</w:t>
            </w:r>
          </w:p>
        </w:tc>
      </w:tr>
      <w:tr w:rsidR="00A60EF5" w:rsidRPr="00476DB4" w14:paraId="7B05A84E" w14:textId="77777777" w:rsidTr="00476DB4">
        <w:tc>
          <w:tcPr>
            <w:tcW w:w="993" w:type="dxa"/>
            <w:vMerge/>
          </w:tcPr>
          <w:p w14:paraId="06CE0396" w14:textId="15A8C6A3" w:rsidR="00A60EF5" w:rsidRPr="00476DB4" w:rsidRDefault="00A60EF5" w:rsidP="00A60EF5">
            <w:pPr>
              <w:spacing w:after="0"/>
              <w:rPr>
                <w:sz w:val="16"/>
                <w:szCs w:val="16"/>
              </w:rPr>
            </w:pPr>
          </w:p>
        </w:tc>
        <w:tc>
          <w:tcPr>
            <w:tcW w:w="1711" w:type="dxa"/>
          </w:tcPr>
          <w:p w14:paraId="286C3C94" w14:textId="77777777" w:rsidR="00A60EF5" w:rsidRPr="00476DB4" w:rsidRDefault="00A60EF5" w:rsidP="00A60EF5">
            <w:pPr>
              <w:spacing w:after="0"/>
              <w:rPr>
                <w:sz w:val="16"/>
                <w:szCs w:val="16"/>
              </w:rPr>
            </w:pPr>
            <w:r w:rsidRPr="00476DB4">
              <w:rPr>
                <w:sz w:val="16"/>
                <w:szCs w:val="16"/>
              </w:rPr>
              <w:t>atomic_private</w:t>
            </w:r>
          </w:p>
        </w:tc>
        <w:tc>
          <w:tcPr>
            <w:tcW w:w="604" w:type="dxa"/>
          </w:tcPr>
          <w:p w14:paraId="5B5CBE40" w14:textId="78C332EB" w:rsidR="00A60EF5" w:rsidRPr="00A60EF5" w:rsidRDefault="00A60EF5" w:rsidP="00A60EF5">
            <w:pPr>
              <w:spacing w:after="0"/>
              <w:jc w:val="right"/>
              <w:rPr>
                <w:sz w:val="16"/>
                <w:szCs w:val="16"/>
              </w:rPr>
            </w:pPr>
            <w:r w:rsidRPr="00A60EF5">
              <w:rPr>
                <w:sz w:val="16"/>
                <w:szCs w:val="16"/>
              </w:rPr>
              <w:t>0.650</w:t>
            </w:r>
          </w:p>
        </w:tc>
        <w:tc>
          <w:tcPr>
            <w:tcW w:w="604" w:type="dxa"/>
          </w:tcPr>
          <w:p w14:paraId="0FFB77D7" w14:textId="5B3181DC" w:rsidR="00A60EF5" w:rsidRPr="00A60EF5" w:rsidRDefault="00A60EF5" w:rsidP="00A60EF5">
            <w:pPr>
              <w:spacing w:after="0"/>
              <w:jc w:val="right"/>
              <w:rPr>
                <w:sz w:val="16"/>
                <w:szCs w:val="16"/>
              </w:rPr>
            </w:pPr>
            <w:r w:rsidRPr="00A60EF5">
              <w:rPr>
                <w:sz w:val="16"/>
                <w:szCs w:val="16"/>
              </w:rPr>
              <w:t>0.653</w:t>
            </w:r>
          </w:p>
        </w:tc>
        <w:tc>
          <w:tcPr>
            <w:tcW w:w="604" w:type="dxa"/>
          </w:tcPr>
          <w:p w14:paraId="3D313DBC" w14:textId="2FB360B3" w:rsidR="00A60EF5" w:rsidRPr="00A60EF5" w:rsidRDefault="00A60EF5" w:rsidP="00A60EF5">
            <w:pPr>
              <w:spacing w:after="0"/>
              <w:jc w:val="right"/>
              <w:rPr>
                <w:sz w:val="16"/>
                <w:szCs w:val="16"/>
              </w:rPr>
            </w:pPr>
            <w:r w:rsidRPr="00A60EF5">
              <w:rPr>
                <w:sz w:val="16"/>
                <w:szCs w:val="16"/>
              </w:rPr>
              <w:t>0.673</w:t>
            </w:r>
          </w:p>
        </w:tc>
        <w:tc>
          <w:tcPr>
            <w:tcW w:w="604" w:type="dxa"/>
          </w:tcPr>
          <w:p w14:paraId="251A2BD7" w14:textId="5B520F4A" w:rsidR="00A60EF5" w:rsidRPr="00A60EF5" w:rsidRDefault="00A60EF5" w:rsidP="00A60EF5">
            <w:pPr>
              <w:spacing w:after="0"/>
              <w:jc w:val="right"/>
              <w:rPr>
                <w:sz w:val="16"/>
                <w:szCs w:val="16"/>
              </w:rPr>
            </w:pPr>
            <w:r w:rsidRPr="00A60EF5">
              <w:rPr>
                <w:sz w:val="16"/>
                <w:szCs w:val="16"/>
              </w:rPr>
              <w:t>0.673</w:t>
            </w:r>
          </w:p>
        </w:tc>
        <w:tc>
          <w:tcPr>
            <w:tcW w:w="604" w:type="dxa"/>
          </w:tcPr>
          <w:p w14:paraId="7810A913" w14:textId="7A463E83" w:rsidR="00A60EF5" w:rsidRPr="00A60EF5" w:rsidRDefault="00A60EF5" w:rsidP="00A60EF5">
            <w:pPr>
              <w:spacing w:after="0"/>
              <w:jc w:val="right"/>
              <w:rPr>
                <w:sz w:val="16"/>
                <w:szCs w:val="16"/>
              </w:rPr>
            </w:pPr>
            <w:r w:rsidRPr="00A60EF5">
              <w:rPr>
                <w:sz w:val="16"/>
                <w:szCs w:val="16"/>
              </w:rPr>
              <w:t>1.660</w:t>
            </w:r>
          </w:p>
        </w:tc>
        <w:tc>
          <w:tcPr>
            <w:tcW w:w="690" w:type="dxa"/>
          </w:tcPr>
          <w:p w14:paraId="3233332B" w14:textId="6DF7DB8F" w:rsidR="00A60EF5" w:rsidRPr="00A60EF5" w:rsidRDefault="00A60EF5" w:rsidP="00A60EF5">
            <w:pPr>
              <w:spacing w:after="0"/>
              <w:jc w:val="right"/>
              <w:rPr>
                <w:sz w:val="16"/>
                <w:szCs w:val="16"/>
              </w:rPr>
            </w:pPr>
            <w:r w:rsidRPr="00A60EF5">
              <w:rPr>
                <w:sz w:val="16"/>
                <w:szCs w:val="16"/>
              </w:rPr>
              <w:t>0.113</w:t>
            </w:r>
          </w:p>
        </w:tc>
        <w:tc>
          <w:tcPr>
            <w:tcW w:w="690" w:type="dxa"/>
          </w:tcPr>
          <w:p w14:paraId="713EB66F" w14:textId="48EB38AD" w:rsidR="00A60EF5" w:rsidRPr="00A60EF5" w:rsidRDefault="00A60EF5" w:rsidP="00A60EF5">
            <w:pPr>
              <w:spacing w:after="0"/>
              <w:jc w:val="right"/>
              <w:rPr>
                <w:sz w:val="16"/>
                <w:szCs w:val="16"/>
              </w:rPr>
            </w:pPr>
            <w:r w:rsidRPr="00A60EF5">
              <w:rPr>
                <w:sz w:val="16"/>
                <w:szCs w:val="16"/>
              </w:rPr>
              <w:t>0.114</w:t>
            </w:r>
          </w:p>
        </w:tc>
        <w:tc>
          <w:tcPr>
            <w:tcW w:w="690" w:type="dxa"/>
          </w:tcPr>
          <w:p w14:paraId="0DE9BAE9" w14:textId="6DBE940B" w:rsidR="00A60EF5" w:rsidRPr="00A60EF5" w:rsidRDefault="00A60EF5" w:rsidP="00A60EF5">
            <w:pPr>
              <w:spacing w:after="0"/>
              <w:jc w:val="right"/>
              <w:rPr>
                <w:sz w:val="16"/>
                <w:szCs w:val="16"/>
              </w:rPr>
            </w:pPr>
            <w:r w:rsidRPr="00A60EF5">
              <w:rPr>
                <w:sz w:val="16"/>
                <w:szCs w:val="16"/>
              </w:rPr>
              <w:t>0.116</w:t>
            </w:r>
          </w:p>
        </w:tc>
        <w:tc>
          <w:tcPr>
            <w:tcW w:w="690" w:type="dxa"/>
          </w:tcPr>
          <w:p w14:paraId="5AB4366A" w14:textId="62C393E0" w:rsidR="00A60EF5" w:rsidRPr="00A60EF5" w:rsidRDefault="00A60EF5" w:rsidP="00A60EF5">
            <w:pPr>
              <w:spacing w:after="0"/>
              <w:jc w:val="right"/>
              <w:rPr>
                <w:sz w:val="16"/>
                <w:szCs w:val="16"/>
              </w:rPr>
            </w:pPr>
            <w:r w:rsidRPr="00A60EF5">
              <w:rPr>
                <w:sz w:val="16"/>
                <w:szCs w:val="16"/>
              </w:rPr>
              <w:t>0.116</w:t>
            </w:r>
          </w:p>
        </w:tc>
        <w:tc>
          <w:tcPr>
            <w:tcW w:w="690" w:type="dxa"/>
          </w:tcPr>
          <w:p w14:paraId="4E985C12" w14:textId="7CD4E389" w:rsidR="00A60EF5" w:rsidRPr="00A60EF5" w:rsidRDefault="00A60EF5" w:rsidP="00A60EF5">
            <w:pPr>
              <w:spacing w:after="0"/>
              <w:jc w:val="right"/>
              <w:rPr>
                <w:sz w:val="16"/>
                <w:szCs w:val="16"/>
              </w:rPr>
            </w:pPr>
            <w:r w:rsidRPr="00A60EF5">
              <w:rPr>
                <w:sz w:val="16"/>
                <w:szCs w:val="16"/>
              </w:rPr>
              <w:t>0.118</w:t>
            </w:r>
          </w:p>
        </w:tc>
        <w:tc>
          <w:tcPr>
            <w:tcW w:w="604" w:type="dxa"/>
          </w:tcPr>
          <w:p w14:paraId="4610F708" w14:textId="79F6E158" w:rsidR="00A60EF5" w:rsidRPr="00A60EF5" w:rsidRDefault="00A60EF5" w:rsidP="00A60EF5">
            <w:pPr>
              <w:spacing w:after="0"/>
              <w:jc w:val="right"/>
              <w:rPr>
                <w:sz w:val="16"/>
                <w:szCs w:val="16"/>
              </w:rPr>
            </w:pPr>
            <w:r w:rsidRPr="00A60EF5">
              <w:rPr>
                <w:sz w:val="16"/>
                <w:szCs w:val="16"/>
              </w:rPr>
              <w:t>0.018</w:t>
            </w:r>
          </w:p>
        </w:tc>
        <w:tc>
          <w:tcPr>
            <w:tcW w:w="604" w:type="dxa"/>
          </w:tcPr>
          <w:p w14:paraId="13E1B53E" w14:textId="3C4BA713" w:rsidR="00A60EF5" w:rsidRPr="00A60EF5" w:rsidRDefault="00A60EF5" w:rsidP="00A60EF5">
            <w:pPr>
              <w:spacing w:after="0"/>
              <w:jc w:val="right"/>
              <w:rPr>
                <w:sz w:val="16"/>
                <w:szCs w:val="16"/>
              </w:rPr>
            </w:pPr>
            <w:r w:rsidRPr="00A60EF5">
              <w:rPr>
                <w:sz w:val="16"/>
                <w:szCs w:val="16"/>
              </w:rPr>
              <w:t>0.021</w:t>
            </w:r>
          </w:p>
        </w:tc>
        <w:tc>
          <w:tcPr>
            <w:tcW w:w="604" w:type="dxa"/>
          </w:tcPr>
          <w:p w14:paraId="54F2BC00" w14:textId="0E61BA8E" w:rsidR="00A60EF5" w:rsidRPr="00A60EF5" w:rsidRDefault="00A60EF5" w:rsidP="00A60EF5">
            <w:pPr>
              <w:spacing w:after="0"/>
              <w:jc w:val="right"/>
              <w:rPr>
                <w:sz w:val="16"/>
                <w:szCs w:val="16"/>
              </w:rPr>
            </w:pPr>
            <w:r w:rsidRPr="00A60EF5">
              <w:rPr>
                <w:sz w:val="16"/>
                <w:szCs w:val="16"/>
              </w:rPr>
              <w:t>0.023</w:t>
            </w:r>
          </w:p>
        </w:tc>
        <w:tc>
          <w:tcPr>
            <w:tcW w:w="604" w:type="dxa"/>
          </w:tcPr>
          <w:p w14:paraId="7F2339D7" w14:textId="36E1E591" w:rsidR="00A60EF5" w:rsidRPr="00A60EF5" w:rsidRDefault="00A60EF5" w:rsidP="00A60EF5">
            <w:pPr>
              <w:spacing w:after="0"/>
              <w:jc w:val="right"/>
              <w:rPr>
                <w:sz w:val="16"/>
                <w:szCs w:val="16"/>
              </w:rPr>
            </w:pPr>
            <w:r w:rsidRPr="00A60EF5">
              <w:rPr>
                <w:sz w:val="16"/>
                <w:szCs w:val="16"/>
              </w:rPr>
              <w:t>0.023</w:t>
            </w:r>
          </w:p>
        </w:tc>
        <w:tc>
          <w:tcPr>
            <w:tcW w:w="604" w:type="dxa"/>
          </w:tcPr>
          <w:p w14:paraId="056EF840" w14:textId="4E336BDC" w:rsidR="00A60EF5" w:rsidRPr="00A60EF5" w:rsidRDefault="00A60EF5" w:rsidP="00A60EF5">
            <w:pPr>
              <w:spacing w:after="0"/>
              <w:jc w:val="right"/>
              <w:rPr>
                <w:sz w:val="16"/>
                <w:szCs w:val="16"/>
              </w:rPr>
            </w:pPr>
            <w:r w:rsidRPr="00A60EF5">
              <w:rPr>
                <w:sz w:val="16"/>
                <w:szCs w:val="16"/>
              </w:rPr>
              <w:t>0.029</w:t>
            </w:r>
          </w:p>
        </w:tc>
        <w:tc>
          <w:tcPr>
            <w:tcW w:w="690" w:type="dxa"/>
          </w:tcPr>
          <w:p w14:paraId="0D366E91" w14:textId="7C9FB310" w:rsidR="00A60EF5" w:rsidRPr="00A60EF5" w:rsidRDefault="00A60EF5" w:rsidP="00A60EF5">
            <w:pPr>
              <w:spacing w:after="0"/>
              <w:jc w:val="right"/>
              <w:rPr>
                <w:sz w:val="16"/>
                <w:szCs w:val="16"/>
              </w:rPr>
            </w:pPr>
            <w:r w:rsidRPr="00A60EF5">
              <w:rPr>
                <w:sz w:val="16"/>
                <w:szCs w:val="16"/>
              </w:rPr>
              <w:t>0.787</w:t>
            </w:r>
          </w:p>
        </w:tc>
        <w:tc>
          <w:tcPr>
            <w:tcW w:w="690" w:type="dxa"/>
          </w:tcPr>
          <w:p w14:paraId="7C3C76CE" w14:textId="079E9568" w:rsidR="00A60EF5" w:rsidRPr="00A60EF5" w:rsidRDefault="00A60EF5" w:rsidP="00A60EF5">
            <w:pPr>
              <w:spacing w:after="0"/>
              <w:jc w:val="right"/>
              <w:rPr>
                <w:sz w:val="16"/>
                <w:szCs w:val="16"/>
              </w:rPr>
            </w:pPr>
            <w:r w:rsidRPr="00A60EF5">
              <w:rPr>
                <w:sz w:val="16"/>
                <w:szCs w:val="16"/>
              </w:rPr>
              <w:t>0.792</w:t>
            </w:r>
          </w:p>
        </w:tc>
        <w:tc>
          <w:tcPr>
            <w:tcW w:w="690" w:type="dxa"/>
          </w:tcPr>
          <w:p w14:paraId="36A6BDA3" w14:textId="61B457C7" w:rsidR="00A60EF5" w:rsidRPr="00A60EF5" w:rsidRDefault="00A60EF5" w:rsidP="00A60EF5">
            <w:pPr>
              <w:spacing w:after="0"/>
              <w:jc w:val="right"/>
              <w:rPr>
                <w:sz w:val="16"/>
                <w:szCs w:val="16"/>
              </w:rPr>
            </w:pPr>
            <w:r w:rsidRPr="00A60EF5">
              <w:rPr>
                <w:sz w:val="16"/>
                <w:szCs w:val="16"/>
              </w:rPr>
              <w:t>0.812</w:t>
            </w:r>
          </w:p>
        </w:tc>
        <w:tc>
          <w:tcPr>
            <w:tcW w:w="690" w:type="dxa"/>
          </w:tcPr>
          <w:p w14:paraId="35C5F959" w14:textId="137A8EB1" w:rsidR="00A60EF5" w:rsidRPr="00A60EF5" w:rsidRDefault="00A60EF5" w:rsidP="00A60EF5">
            <w:pPr>
              <w:spacing w:after="0"/>
              <w:jc w:val="right"/>
              <w:rPr>
                <w:sz w:val="16"/>
                <w:szCs w:val="16"/>
              </w:rPr>
            </w:pPr>
            <w:r w:rsidRPr="00A60EF5">
              <w:rPr>
                <w:sz w:val="16"/>
                <w:szCs w:val="16"/>
              </w:rPr>
              <w:t>0.812</w:t>
            </w:r>
          </w:p>
        </w:tc>
        <w:tc>
          <w:tcPr>
            <w:tcW w:w="690" w:type="dxa"/>
          </w:tcPr>
          <w:p w14:paraId="06FB8ABA" w14:textId="015A8934" w:rsidR="00A60EF5" w:rsidRPr="00A60EF5" w:rsidRDefault="00A60EF5" w:rsidP="00A60EF5">
            <w:pPr>
              <w:spacing w:after="0"/>
              <w:jc w:val="right"/>
              <w:rPr>
                <w:sz w:val="16"/>
                <w:szCs w:val="16"/>
              </w:rPr>
            </w:pPr>
            <w:r w:rsidRPr="00A60EF5">
              <w:rPr>
                <w:sz w:val="16"/>
                <w:szCs w:val="16"/>
              </w:rPr>
              <w:t>1.791</w:t>
            </w:r>
          </w:p>
        </w:tc>
      </w:tr>
      <w:tr w:rsidR="00A60EF5" w:rsidRPr="00476DB4" w14:paraId="0CC826EA" w14:textId="77777777" w:rsidTr="00476DB4">
        <w:tc>
          <w:tcPr>
            <w:tcW w:w="993" w:type="dxa"/>
            <w:vMerge/>
          </w:tcPr>
          <w:p w14:paraId="2316B505" w14:textId="06D912E4" w:rsidR="00A60EF5" w:rsidRPr="00476DB4" w:rsidRDefault="00A60EF5" w:rsidP="00A60EF5">
            <w:pPr>
              <w:spacing w:after="0"/>
              <w:rPr>
                <w:sz w:val="16"/>
                <w:szCs w:val="16"/>
              </w:rPr>
            </w:pPr>
          </w:p>
        </w:tc>
        <w:tc>
          <w:tcPr>
            <w:tcW w:w="1711" w:type="dxa"/>
          </w:tcPr>
          <w:p w14:paraId="392B3DE2" w14:textId="77777777" w:rsidR="00A60EF5" w:rsidRPr="00476DB4" w:rsidRDefault="00A60EF5" w:rsidP="00A60EF5">
            <w:pPr>
              <w:spacing w:after="0"/>
              <w:rPr>
                <w:sz w:val="16"/>
                <w:szCs w:val="16"/>
              </w:rPr>
            </w:pPr>
            <w:r w:rsidRPr="00476DB4">
              <w:rPr>
                <w:sz w:val="16"/>
                <w:szCs w:val="16"/>
              </w:rPr>
              <w:t>atomic_private_stride</w:t>
            </w:r>
          </w:p>
        </w:tc>
        <w:tc>
          <w:tcPr>
            <w:tcW w:w="604" w:type="dxa"/>
          </w:tcPr>
          <w:p w14:paraId="4AF1E25D" w14:textId="1B4195E7" w:rsidR="00A60EF5" w:rsidRPr="00A60EF5" w:rsidRDefault="00A60EF5" w:rsidP="00A60EF5">
            <w:pPr>
              <w:spacing w:after="0"/>
              <w:jc w:val="right"/>
              <w:rPr>
                <w:sz w:val="16"/>
                <w:szCs w:val="16"/>
              </w:rPr>
            </w:pPr>
            <w:r w:rsidRPr="00A60EF5">
              <w:rPr>
                <w:sz w:val="16"/>
                <w:szCs w:val="16"/>
              </w:rPr>
              <w:t>0.644</w:t>
            </w:r>
          </w:p>
        </w:tc>
        <w:tc>
          <w:tcPr>
            <w:tcW w:w="604" w:type="dxa"/>
          </w:tcPr>
          <w:p w14:paraId="3C85ECC4" w14:textId="7D1AD692" w:rsidR="00A60EF5" w:rsidRPr="00A60EF5" w:rsidRDefault="00A60EF5" w:rsidP="00A60EF5">
            <w:pPr>
              <w:spacing w:after="0"/>
              <w:jc w:val="right"/>
              <w:rPr>
                <w:sz w:val="16"/>
                <w:szCs w:val="16"/>
              </w:rPr>
            </w:pPr>
            <w:r w:rsidRPr="00A60EF5">
              <w:rPr>
                <w:sz w:val="16"/>
                <w:szCs w:val="16"/>
              </w:rPr>
              <w:t>0.652</w:t>
            </w:r>
          </w:p>
        </w:tc>
        <w:tc>
          <w:tcPr>
            <w:tcW w:w="604" w:type="dxa"/>
          </w:tcPr>
          <w:p w14:paraId="78D8F304" w14:textId="5A00EAC8" w:rsidR="00A60EF5" w:rsidRPr="00A60EF5" w:rsidRDefault="00A60EF5" w:rsidP="00A60EF5">
            <w:pPr>
              <w:spacing w:after="0"/>
              <w:jc w:val="right"/>
              <w:rPr>
                <w:sz w:val="16"/>
                <w:szCs w:val="16"/>
              </w:rPr>
            </w:pPr>
            <w:r w:rsidRPr="00A60EF5">
              <w:rPr>
                <w:sz w:val="16"/>
                <w:szCs w:val="16"/>
              </w:rPr>
              <w:t>0.656</w:t>
            </w:r>
          </w:p>
        </w:tc>
        <w:tc>
          <w:tcPr>
            <w:tcW w:w="604" w:type="dxa"/>
          </w:tcPr>
          <w:p w14:paraId="35EFDC29" w14:textId="43E36BD5" w:rsidR="00A60EF5" w:rsidRPr="00A60EF5" w:rsidRDefault="00A60EF5" w:rsidP="00A60EF5">
            <w:pPr>
              <w:spacing w:after="0"/>
              <w:jc w:val="right"/>
              <w:rPr>
                <w:sz w:val="16"/>
                <w:szCs w:val="16"/>
              </w:rPr>
            </w:pPr>
            <w:r w:rsidRPr="00A60EF5">
              <w:rPr>
                <w:sz w:val="16"/>
                <w:szCs w:val="16"/>
              </w:rPr>
              <w:t>0.656</w:t>
            </w:r>
          </w:p>
        </w:tc>
        <w:tc>
          <w:tcPr>
            <w:tcW w:w="604" w:type="dxa"/>
          </w:tcPr>
          <w:p w14:paraId="4DDDE689" w14:textId="287B0623" w:rsidR="00A60EF5" w:rsidRPr="00A60EF5" w:rsidRDefault="00A60EF5" w:rsidP="00A60EF5">
            <w:pPr>
              <w:spacing w:after="0"/>
              <w:jc w:val="right"/>
              <w:rPr>
                <w:sz w:val="16"/>
                <w:szCs w:val="16"/>
              </w:rPr>
            </w:pPr>
            <w:r w:rsidRPr="00A60EF5">
              <w:rPr>
                <w:sz w:val="16"/>
                <w:szCs w:val="16"/>
              </w:rPr>
              <w:t>1.666</w:t>
            </w:r>
          </w:p>
        </w:tc>
        <w:tc>
          <w:tcPr>
            <w:tcW w:w="690" w:type="dxa"/>
          </w:tcPr>
          <w:p w14:paraId="54E20736" w14:textId="34F196C7" w:rsidR="00A60EF5" w:rsidRPr="00A60EF5" w:rsidRDefault="00A60EF5" w:rsidP="00A60EF5">
            <w:pPr>
              <w:spacing w:after="0"/>
              <w:jc w:val="right"/>
              <w:rPr>
                <w:sz w:val="16"/>
                <w:szCs w:val="16"/>
              </w:rPr>
            </w:pPr>
            <w:r w:rsidRPr="00A60EF5">
              <w:rPr>
                <w:sz w:val="16"/>
                <w:szCs w:val="16"/>
              </w:rPr>
              <w:t>0.063</w:t>
            </w:r>
          </w:p>
        </w:tc>
        <w:tc>
          <w:tcPr>
            <w:tcW w:w="690" w:type="dxa"/>
          </w:tcPr>
          <w:p w14:paraId="7E3B7C9A" w14:textId="25D4F40B" w:rsidR="00A60EF5" w:rsidRPr="00A60EF5" w:rsidRDefault="00A60EF5" w:rsidP="00A60EF5">
            <w:pPr>
              <w:spacing w:after="0"/>
              <w:jc w:val="right"/>
              <w:rPr>
                <w:sz w:val="16"/>
                <w:szCs w:val="16"/>
              </w:rPr>
            </w:pPr>
            <w:r w:rsidRPr="00A60EF5">
              <w:rPr>
                <w:sz w:val="16"/>
                <w:szCs w:val="16"/>
              </w:rPr>
              <w:t>0.066</w:t>
            </w:r>
          </w:p>
        </w:tc>
        <w:tc>
          <w:tcPr>
            <w:tcW w:w="690" w:type="dxa"/>
          </w:tcPr>
          <w:p w14:paraId="4B2825EB" w14:textId="0C9D31B2" w:rsidR="00A60EF5" w:rsidRPr="00A60EF5" w:rsidRDefault="00A60EF5" w:rsidP="00A60EF5">
            <w:pPr>
              <w:spacing w:after="0"/>
              <w:jc w:val="right"/>
              <w:rPr>
                <w:sz w:val="16"/>
                <w:szCs w:val="16"/>
              </w:rPr>
            </w:pPr>
            <w:r w:rsidRPr="00A60EF5">
              <w:rPr>
                <w:sz w:val="16"/>
                <w:szCs w:val="16"/>
              </w:rPr>
              <w:t>0.068</w:t>
            </w:r>
          </w:p>
        </w:tc>
        <w:tc>
          <w:tcPr>
            <w:tcW w:w="690" w:type="dxa"/>
          </w:tcPr>
          <w:p w14:paraId="5E437984" w14:textId="561B7A06" w:rsidR="00A60EF5" w:rsidRPr="00A60EF5" w:rsidRDefault="00A60EF5" w:rsidP="00A60EF5">
            <w:pPr>
              <w:spacing w:after="0"/>
              <w:jc w:val="right"/>
              <w:rPr>
                <w:sz w:val="16"/>
                <w:szCs w:val="16"/>
              </w:rPr>
            </w:pPr>
            <w:r w:rsidRPr="00A60EF5">
              <w:rPr>
                <w:sz w:val="16"/>
                <w:szCs w:val="16"/>
              </w:rPr>
              <w:t>0.068</w:t>
            </w:r>
          </w:p>
        </w:tc>
        <w:tc>
          <w:tcPr>
            <w:tcW w:w="690" w:type="dxa"/>
          </w:tcPr>
          <w:p w14:paraId="5D99B24A" w14:textId="63DADF5E" w:rsidR="00A60EF5" w:rsidRPr="00A60EF5" w:rsidRDefault="00A60EF5" w:rsidP="00A60EF5">
            <w:pPr>
              <w:spacing w:after="0"/>
              <w:jc w:val="right"/>
              <w:rPr>
                <w:sz w:val="16"/>
                <w:szCs w:val="16"/>
              </w:rPr>
            </w:pPr>
            <w:r w:rsidRPr="00A60EF5">
              <w:rPr>
                <w:sz w:val="16"/>
                <w:szCs w:val="16"/>
              </w:rPr>
              <w:t>0.074</w:t>
            </w:r>
          </w:p>
        </w:tc>
        <w:tc>
          <w:tcPr>
            <w:tcW w:w="604" w:type="dxa"/>
          </w:tcPr>
          <w:p w14:paraId="6C59ABF4" w14:textId="5328179D" w:rsidR="00A60EF5" w:rsidRPr="00A60EF5" w:rsidRDefault="00A60EF5" w:rsidP="00A60EF5">
            <w:pPr>
              <w:spacing w:after="0"/>
              <w:jc w:val="right"/>
              <w:rPr>
                <w:sz w:val="16"/>
                <w:szCs w:val="16"/>
              </w:rPr>
            </w:pPr>
            <w:r w:rsidRPr="00A60EF5">
              <w:rPr>
                <w:sz w:val="16"/>
                <w:szCs w:val="16"/>
              </w:rPr>
              <w:t>0.018</w:t>
            </w:r>
          </w:p>
        </w:tc>
        <w:tc>
          <w:tcPr>
            <w:tcW w:w="604" w:type="dxa"/>
          </w:tcPr>
          <w:p w14:paraId="47269F22" w14:textId="6C537870" w:rsidR="00A60EF5" w:rsidRPr="00A60EF5" w:rsidRDefault="00A60EF5" w:rsidP="00A60EF5">
            <w:pPr>
              <w:spacing w:after="0"/>
              <w:jc w:val="right"/>
              <w:rPr>
                <w:sz w:val="16"/>
                <w:szCs w:val="16"/>
              </w:rPr>
            </w:pPr>
            <w:r w:rsidRPr="00A60EF5">
              <w:rPr>
                <w:sz w:val="16"/>
                <w:szCs w:val="16"/>
              </w:rPr>
              <w:t>0.021</w:t>
            </w:r>
          </w:p>
        </w:tc>
        <w:tc>
          <w:tcPr>
            <w:tcW w:w="604" w:type="dxa"/>
          </w:tcPr>
          <w:p w14:paraId="2FB3BFFB" w14:textId="1433EF33" w:rsidR="00A60EF5" w:rsidRPr="00A60EF5" w:rsidRDefault="00A60EF5" w:rsidP="00A60EF5">
            <w:pPr>
              <w:spacing w:after="0"/>
              <w:jc w:val="right"/>
              <w:rPr>
                <w:sz w:val="16"/>
                <w:szCs w:val="16"/>
              </w:rPr>
            </w:pPr>
            <w:r w:rsidRPr="00A60EF5">
              <w:rPr>
                <w:sz w:val="16"/>
                <w:szCs w:val="16"/>
              </w:rPr>
              <w:t>0.023</w:t>
            </w:r>
          </w:p>
        </w:tc>
        <w:tc>
          <w:tcPr>
            <w:tcW w:w="604" w:type="dxa"/>
          </w:tcPr>
          <w:p w14:paraId="1DD8D7DA" w14:textId="7F668CBE" w:rsidR="00A60EF5" w:rsidRPr="00A60EF5" w:rsidRDefault="00A60EF5" w:rsidP="00A60EF5">
            <w:pPr>
              <w:spacing w:after="0"/>
              <w:jc w:val="right"/>
              <w:rPr>
                <w:sz w:val="16"/>
                <w:szCs w:val="16"/>
              </w:rPr>
            </w:pPr>
            <w:r w:rsidRPr="00A60EF5">
              <w:rPr>
                <w:sz w:val="16"/>
                <w:szCs w:val="16"/>
              </w:rPr>
              <w:t>0.023</w:t>
            </w:r>
          </w:p>
        </w:tc>
        <w:tc>
          <w:tcPr>
            <w:tcW w:w="604" w:type="dxa"/>
          </w:tcPr>
          <w:p w14:paraId="22DD8D9B" w14:textId="51304CEC" w:rsidR="00A60EF5" w:rsidRPr="00A60EF5" w:rsidRDefault="00A60EF5" w:rsidP="00A60EF5">
            <w:pPr>
              <w:spacing w:after="0"/>
              <w:jc w:val="right"/>
              <w:rPr>
                <w:sz w:val="16"/>
                <w:szCs w:val="16"/>
              </w:rPr>
            </w:pPr>
            <w:r w:rsidRPr="00A60EF5">
              <w:rPr>
                <w:sz w:val="16"/>
                <w:szCs w:val="16"/>
              </w:rPr>
              <w:t>0.029</w:t>
            </w:r>
          </w:p>
        </w:tc>
        <w:tc>
          <w:tcPr>
            <w:tcW w:w="690" w:type="dxa"/>
          </w:tcPr>
          <w:p w14:paraId="288E2AC2" w14:textId="4261F756" w:rsidR="00A60EF5" w:rsidRPr="00A60EF5" w:rsidRDefault="00A60EF5" w:rsidP="00A60EF5">
            <w:pPr>
              <w:spacing w:after="0"/>
              <w:jc w:val="right"/>
              <w:rPr>
                <w:sz w:val="16"/>
                <w:szCs w:val="16"/>
              </w:rPr>
            </w:pPr>
            <w:r w:rsidRPr="00A60EF5">
              <w:rPr>
                <w:sz w:val="16"/>
                <w:szCs w:val="16"/>
              </w:rPr>
              <w:t>0.733</w:t>
            </w:r>
          </w:p>
        </w:tc>
        <w:tc>
          <w:tcPr>
            <w:tcW w:w="690" w:type="dxa"/>
          </w:tcPr>
          <w:p w14:paraId="710B17D6" w14:textId="019AE559" w:rsidR="00A60EF5" w:rsidRPr="00A60EF5" w:rsidRDefault="00A60EF5" w:rsidP="00A60EF5">
            <w:pPr>
              <w:spacing w:after="0"/>
              <w:jc w:val="right"/>
              <w:rPr>
                <w:sz w:val="16"/>
                <w:szCs w:val="16"/>
              </w:rPr>
            </w:pPr>
            <w:r w:rsidRPr="00A60EF5">
              <w:rPr>
                <w:sz w:val="16"/>
                <w:szCs w:val="16"/>
              </w:rPr>
              <w:t>0.741</w:t>
            </w:r>
          </w:p>
        </w:tc>
        <w:tc>
          <w:tcPr>
            <w:tcW w:w="690" w:type="dxa"/>
          </w:tcPr>
          <w:p w14:paraId="519E51E5" w14:textId="48051BA0" w:rsidR="00A60EF5" w:rsidRPr="00A60EF5" w:rsidRDefault="00A60EF5" w:rsidP="00A60EF5">
            <w:pPr>
              <w:spacing w:after="0"/>
              <w:jc w:val="right"/>
              <w:rPr>
                <w:sz w:val="16"/>
                <w:szCs w:val="16"/>
              </w:rPr>
            </w:pPr>
            <w:r w:rsidRPr="00A60EF5">
              <w:rPr>
                <w:sz w:val="16"/>
                <w:szCs w:val="16"/>
              </w:rPr>
              <w:t>0.747</w:t>
            </w:r>
          </w:p>
        </w:tc>
        <w:tc>
          <w:tcPr>
            <w:tcW w:w="690" w:type="dxa"/>
          </w:tcPr>
          <w:p w14:paraId="41B8A06C" w14:textId="640DE85A" w:rsidR="00A60EF5" w:rsidRPr="00A60EF5" w:rsidRDefault="00A60EF5" w:rsidP="00A60EF5">
            <w:pPr>
              <w:spacing w:after="0"/>
              <w:jc w:val="right"/>
              <w:rPr>
                <w:sz w:val="16"/>
                <w:szCs w:val="16"/>
              </w:rPr>
            </w:pPr>
            <w:r w:rsidRPr="00A60EF5">
              <w:rPr>
                <w:sz w:val="16"/>
                <w:szCs w:val="16"/>
              </w:rPr>
              <w:t>0.747</w:t>
            </w:r>
          </w:p>
        </w:tc>
        <w:tc>
          <w:tcPr>
            <w:tcW w:w="690" w:type="dxa"/>
          </w:tcPr>
          <w:p w14:paraId="62EF2E17" w14:textId="49C06763" w:rsidR="00A60EF5" w:rsidRPr="00A60EF5" w:rsidRDefault="00A60EF5" w:rsidP="00A60EF5">
            <w:pPr>
              <w:spacing w:after="0"/>
              <w:jc w:val="right"/>
              <w:rPr>
                <w:sz w:val="16"/>
                <w:szCs w:val="16"/>
              </w:rPr>
            </w:pPr>
            <w:r w:rsidRPr="00A60EF5">
              <w:rPr>
                <w:sz w:val="16"/>
                <w:szCs w:val="16"/>
              </w:rPr>
              <w:t>1.747</w:t>
            </w:r>
          </w:p>
        </w:tc>
      </w:tr>
    </w:tbl>
    <w:p w14:paraId="75898A77" w14:textId="3F6EAE48" w:rsidR="00476DB4" w:rsidRDefault="00A60EF5" w:rsidP="00476DB4">
      <w:r>
        <w:t>Beispieldatei, Mapping128</w:t>
      </w:r>
    </w:p>
    <w:p w14:paraId="08D5065A" w14:textId="77777777" w:rsidR="00476DB4" w:rsidRDefault="00476DB4" w:rsidP="00D547F3">
      <w:pPr>
        <w:tabs>
          <w:tab w:val="left" w:pos="426"/>
          <w:tab w:val="left" w:pos="851"/>
        </w:tabs>
        <w:rPr>
          <w:rFonts w:cs="Courier New"/>
        </w:rPr>
      </w:pPr>
    </w:p>
    <w:tbl>
      <w:tblPr>
        <w:tblW w:w="15644" w:type="dxa"/>
        <w:tblLook w:val="04A0" w:firstRow="1" w:lastRow="0" w:firstColumn="1" w:lastColumn="0" w:noHBand="0" w:noVBand="1"/>
      </w:tblPr>
      <w:tblGrid>
        <w:gridCol w:w="993"/>
        <w:gridCol w:w="1711"/>
        <w:gridCol w:w="604"/>
        <w:gridCol w:w="604"/>
        <w:gridCol w:w="604"/>
        <w:gridCol w:w="604"/>
        <w:gridCol w:w="604"/>
        <w:gridCol w:w="690"/>
        <w:gridCol w:w="690"/>
        <w:gridCol w:w="690"/>
        <w:gridCol w:w="690"/>
        <w:gridCol w:w="690"/>
        <w:gridCol w:w="604"/>
        <w:gridCol w:w="604"/>
        <w:gridCol w:w="604"/>
        <w:gridCol w:w="604"/>
        <w:gridCol w:w="604"/>
        <w:gridCol w:w="690"/>
        <w:gridCol w:w="690"/>
        <w:gridCol w:w="690"/>
        <w:gridCol w:w="690"/>
        <w:gridCol w:w="690"/>
      </w:tblGrid>
      <w:tr w:rsidR="00A60EF5" w:rsidRPr="00476DB4" w14:paraId="333AA89B" w14:textId="77777777" w:rsidTr="00264628">
        <w:tc>
          <w:tcPr>
            <w:tcW w:w="993" w:type="dxa"/>
          </w:tcPr>
          <w:p w14:paraId="0C66B751" w14:textId="77777777" w:rsidR="00A60EF5" w:rsidRDefault="00A60EF5" w:rsidP="00264628">
            <w:pPr>
              <w:spacing w:after="0"/>
              <w:rPr>
                <w:sz w:val="16"/>
                <w:szCs w:val="16"/>
              </w:rPr>
            </w:pPr>
          </w:p>
        </w:tc>
        <w:tc>
          <w:tcPr>
            <w:tcW w:w="1711" w:type="dxa"/>
          </w:tcPr>
          <w:p w14:paraId="5B935BB7" w14:textId="77777777" w:rsidR="00A60EF5" w:rsidRDefault="00A60EF5" w:rsidP="00264628">
            <w:pPr>
              <w:spacing w:after="0"/>
              <w:rPr>
                <w:sz w:val="16"/>
                <w:szCs w:val="16"/>
              </w:rPr>
            </w:pPr>
          </w:p>
        </w:tc>
        <w:tc>
          <w:tcPr>
            <w:tcW w:w="3020" w:type="dxa"/>
            <w:gridSpan w:val="5"/>
          </w:tcPr>
          <w:p w14:paraId="3F326BA6" w14:textId="77777777" w:rsidR="00A60EF5" w:rsidRPr="00476DB4" w:rsidRDefault="00A60EF5" w:rsidP="00264628">
            <w:pPr>
              <w:spacing w:after="0"/>
              <w:jc w:val="center"/>
              <w:rPr>
                <w:sz w:val="16"/>
                <w:szCs w:val="16"/>
              </w:rPr>
            </w:pPr>
            <w:r>
              <w:rPr>
                <w:sz w:val="16"/>
                <w:szCs w:val="16"/>
              </w:rPr>
              <w:t>timeTransferToDevice</w:t>
            </w:r>
          </w:p>
        </w:tc>
        <w:tc>
          <w:tcPr>
            <w:tcW w:w="3450" w:type="dxa"/>
            <w:gridSpan w:val="5"/>
          </w:tcPr>
          <w:p w14:paraId="0C5895ED" w14:textId="77777777" w:rsidR="00A60EF5" w:rsidRPr="00476DB4" w:rsidRDefault="00A60EF5" w:rsidP="00264628">
            <w:pPr>
              <w:spacing w:after="0"/>
              <w:jc w:val="center"/>
              <w:rPr>
                <w:sz w:val="16"/>
                <w:szCs w:val="16"/>
              </w:rPr>
            </w:pPr>
            <w:r>
              <w:rPr>
                <w:sz w:val="16"/>
                <w:szCs w:val="16"/>
              </w:rPr>
              <w:t>timeExecution</w:t>
            </w:r>
          </w:p>
        </w:tc>
        <w:tc>
          <w:tcPr>
            <w:tcW w:w="3020" w:type="dxa"/>
            <w:gridSpan w:val="5"/>
          </w:tcPr>
          <w:p w14:paraId="3D7C57AD" w14:textId="77777777" w:rsidR="00A60EF5" w:rsidRPr="00476DB4" w:rsidRDefault="00A60EF5" w:rsidP="00264628">
            <w:pPr>
              <w:spacing w:after="0"/>
              <w:jc w:val="center"/>
              <w:rPr>
                <w:sz w:val="16"/>
                <w:szCs w:val="16"/>
              </w:rPr>
            </w:pPr>
            <w:r>
              <w:rPr>
                <w:sz w:val="16"/>
                <w:szCs w:val="16"/>
              </w:rPr>
              <w:t>timeTransferFromDevice</w:t>
            </w:r>
          </w:p>
        </w:tc>
        <w:tc>
          <w:tcPr>
            <w:tcW w:w="3450" w:type="dxa"/>
            <w:gridSpan w:val="5"/>
          </w:tcPr>
          <w:p w14:paraId="663C52A0" w14:textId="77777777" w:rsidR="00A60EF5" w:rsidRPr="00476DB4" w:rsidRDefault="00A60EF5" w:rsidP="00264628">
            <w:pPr>
              <w:spacing w:after="0"/>
              <w:jc w:val="center"/>
              <w:rPr>
                <w:sz w:val="16"/>
                <w:szCs w:val="16"/>
              </w:rPr>
            </w:pPr>
            <w:r>
              <w:rPr>
                <w:sz w:val="16"/>
                <w:szCs w:val="16"/>
              </w:rPr>
              <w:t>timeTotal</w:t>
            </w:r>
          </w:p>
        </w:tc>
      </w:tr>
      <w:tr w:rsidR="00A60EF5" w:rsidRPr="00476DB4" w14:paraId="023FDD9A" w14:textId="77777777" w:rsidTr="00264628">
        <w:tc>
          <w:tcPr>
            <w:tcW w:w="993" w:type="dxa"/>
          </w:tcPr>
          <w:p w14:paraId="6C630C09" w14:textId="77777777" w:rsidR="00A60EF5" w:rsidRPr="00476DB4" w:rsidRDefault="00A60EF5" w:rsidP="00264628">
            <w:pPr>
              <w:spacing w:after="0"/>
              <w:rPr>
                <w:sz w:val="16"/>
                <w:szCs w:val="16"/>
              </w:rPr>
            </w:pPr>
            <w:r>
              <w:rPr>
                <w:sz w:val="16"/>
                <w:szCs w:val="16"/>
              </w:rPr>
              <w:t>D</w:t>
            </w:r>
            <w:r w:rsidRPr="00476DB4">
              <w:rPr>
                <w:sz w:val="16"/>
                <w:szCs w:val="16"/>
              </w:rPr>
              <w:t>evice</w:t>
            </w:r>
          </w:p>
        </w:tc>
        <w:tc>
          <w:tcPr>
            <w:tcW w:w="1711" w:type="dxa"/>
          </w:tcPr>
          <w:p w14:paraId="2ED1AB48" w14:textId="77777777" w:rsidR="00A60EF5" w:rsidRPr="00476DB4" w:rsidRDefault="00A60EF5" w:rsidP="00264628">
            <w:pPr>
              <w:spacing w:after="0"/>
              <w:rPr>
                <w:sz w:val="16"/>
                <w:szCs w:val="16"/>
              </w:rPr>
            </w:pPr>
            <w:r>
              <w:rPr>
                <w:sz w:val="16"/>
                <w:szCs w:val="16"/>
              </w:rPr>
              <w:t>K</w:t>
            </w:r>
            <w:r w:rsidRPr="00476DB4">
              <w:rPr>
                <w:sz w:val="16"/>
                <w:szCs w:val="16"/>
              </w:rPr>
              <w:t>ernel</w:t>
            </w:r>
          </w:p>
        </w:tc>
        <w:tc>
          <w:tcPr>
            <w:tcW w:w="604" w:type="dxa"/>
          </w:tcPr>
          <w:p w14:paraId="3CA4C64B" w14:textId="77777777" w:rsidR="00A60EF5" w:rsidRPr="00476DB4" w:rsidRDefault="00A60EF5" w:rsidP="00264628">
            <w:pPr>
              <w:spacing w:after="0"/>
              <w:rPr>
                <w:sz w:val="16"/>
                <w:szCs w:val="16"/>
              </w:rPr>
            </w:pPr>
            <w:r>
              <w:rPr>
                <w:sz w:val="16"/>
                <w:szCs w:val="16"/>
              </w:rPr>
              <w:t>min</w:t>
            </w:r>
          </w:p>
        </w:tc>
        <w:tc>
          <w:tcPr>
            <w:tcW w:w="604" w:type="dxa"/>
          </w:tcPr>
          <w:p w14:paraId="1857FC9F" w14:textId="77777777" w:rsidR="00A60EF5" w:rsidRPr="00476DB4" w:rsidRDefault="00A60EF5" w:rsidP="00264628">
            <w:pPr>
              <w:spacing w:after="0"/>
              <w:rPr>
                <w:sz w:val="16"/>
                <w:szCs w:val="16"/>
              </w:rPr>
            </w:pPr>
            <w:r>
              <w:rPr>
                <w:sz w:val="16"/>
                <w:szCs w:val="16"/>
              </w:rPr>
              <w:t>q10</w:t>
            </w:r>
          </w:p>
        </w:tc>
        <w:tc>
          <w:tcPr>
            <w:tcW w:w="604" w:type="dxa"/>
          </w:tcPr>
          <w:p w14:paraId="02831D48" w14:textId="77777777" w:rsidR="00A60EF5" w:rsidRPr="00476DB4" w:rsidRDefault="00A60EF5" w:rsidP="00264628">
            <w:pPr>
              <w:spacing w:after="0"/>
              <w:rPr>
                <w:sz w:val="16"/>
                <w:szCs w:val="16"/>
              </w:rPr>
            </w:pPr>
            <w:r>
              <w:rPr>
                <w:sz w:val="16"/>
                <w:szCs w:val="16"/>
              </w:rPr>
              <w:t>med</w:t>
            </w:r>
          </w:p>
        </w:tc>
        <w:tc>
          <w:tcPr>
            <w:tcW w:w="604" w:type="dxa"/>
          </w:tcPr>
          <w:p w14:paraId="7B070B80" w14:textId="77777777" w:rsidR="00A60EF5" w:rsidRPr="00476DB4" w:rsidRDefault="00A60EF5" w:rsidP="00264628">
            <w:pPr>
              <w:spacing w:after="0"/>
              <w:rPr>
                <w:sz w:val="16"/>
                <w:szCs w:val="16"/>
              </w:rPr>
            </w:pPr>
            <w:r>
              <w:rPr>
                <w:sz w:val="16"/>
                <w:szCs w:val="16"/>
              </w:rPr>
              <w:t>Q90</w:t>
            </w:r>
          </w:p>
        </w:tc>
        <w:tc>
          <w:tcPr>
            <w:tcW w:w="604" w:type="dxa"/>
          </w:tcPr>
          <w:p w14:paraId="58511E1E" w14:textId="77777777" w:rsidR="00A60EF5" w:rsidRPr="00476DB4" w:rsidRDefault="00A60EF5" w:rsidP="00264628">
            <w:pPr>
              <w:spacing w:after="0"/>
              <w:rPr>
                <w:sz w:val="16"/>
                <w:szCs w:val="16"/>
              </w:rPr>
            </w:pPr>
            <w:r>
              <w:rPr>
                <w:sz w:val="16"/>
                <w:szCs w:val="16"/>
              </w:rPr>
              <w:t>max</w:t>
            </w:r>
          </w:p>
        </w:tc>
        <w:tc>
          <w:tcPr>
            <w:tcW w:w="690" w:type="dxa"/>
          </w:tcPr>
          <w:p w14:paraId="3AFD55F7" w14:textId="77777777" w:rsidR="00A60EF5" w:rsidRPr="00476DB4" w:rsidRDefault="00A60EF5" w:rsidP="00264628">
            <w:pPr>
              <w:spacing w:after="0"/>
              <w:rPr>
                <w:sz w:val="16"/>
                <w:szCs w:val="16"/>
              </w:rPr>
            </w:pPr>
            <w:r>
              <w:rPr>
                <w:sz w:val="16"/>
                <w:szCs w:val="16"/>
              </w:rPr>
              <w:t>min</w:t>
            </w:r>
          </w:p>
        </w:tc>
        <w:tc>
          <w:tcPr>
            <w:tcW w:w="690" w:type="dxa"/>
          </w:tcPr>
          <w:p w14:paraId="23D7C23E" w14:textId="77777777" w:rsidR="00A60EF5" w:rsidRPr="00476DB4" w:rsidRDefault="00A60EF5" w:rsidP="00264628">
            <w:pPr>
              <w:spacing w:after="0"/>
              <w:rPr>
                <w:sz w:val="16"/>
                <w:szCs w:val="16"/>
              </w:rPr>
            </w:pPr>
            <w:r>
              <w:rPr>
                <w:sz w:val="16"/>
                <w:szCs w:val="16"/>
              </w:rPr>
              <w:t>q10</w:t>
            </w:r>
          </w:p>
        </w:tc>
        <w:tc>
          <w:tcPr>
            <w:tcW w:w="690" w:type="dxa"/>
          </w:tcPr>
          <w:p w14:paraId="27439260" w14:textId="77777777" w:rsidR="00A60EF5" w:rsidRPr="00476DB4" w:rsidRDefault="00A60EF5" w:rsidP="00264628">
            <w:pPr>
              <w:spacing w:after="0"/>
              <w:rPr>
                <w:sz w:val="16"/>
                <w:szCs w:val="16"/>
              </w:rPr>
            </w:pPr>
            <w:r>
              <w:rPr>
                <w:sz w:val="16"/>
                <w:szCs w:val="16"/>
              </w:rPr>
              <w:t>med</w:t>
            </w:r>
          </w:p>
        </w:tc>
        <w:tc>
          <w:tcPr>
            <w:tcW w:w="690" w:type="dxa"/>
          </w:tcPr>
          <w:p w14:paraId="66533C26" w14:textId="77777777" w:rsidR="00A60EF5" w:rsidRPr="00476DB4" w:rsidRDefault="00A60EF5" w:rsidP="00264628">
            <w:pPr>
              <w:spacing w:after="0"/>
              <w:rPr>
                <w:sz w:val="16"/>
                <w:szCs w:val="16"/>
              </w:rPr>
            </w:pPr>
            <w:r>
              <w:rPr>
                <w:sz w:val="16"/>
                <w:szCs w:val="16"/>
              </w:rPr>
              <w:t>Q90</w:t>
            </w:r>
          </w:p>
        </w:tc>
        <w:tc>
          <w:tcPr>
            <w:tcW w:w="690" w:type="dxa"/>
          </w:tcPr>
          <w:p w14:paraId="22375E64" w14:textId="77777777" w:rsidR="00A60EF5" w:rsidRPr="00476DB4" w:rsidRDefault="00A60EF5" w:rsidP="00264628">
            <w:pPr>
              <w:spacing w:after="0"/>
              <w:rPr>
                <w:sz w:val="16"/>
                <w:szCs w:val="16"/>
              </w:rPr>
            </w:pPr>
            <w:r>
              <w:rPr>
                <w:sz w:val="16"/>
                <w:szCs w:val="16"/>
              </w:rPr>
              <w:t>max</w:t>
            </w:r>
          </w:p>
        </w:tc>
        <w:tc>
          <w:tcPr>
            <w:tcW w:w="604" w:type="dxa"/>
          </w:tcPr>
          <w:p w14:paraId="412CDAF9" w14:textId="77777777" w:rsidR="00A60EF5" w:rsidRPr="00476DB4" w:rsidRDefault="00A60EF5" w:rsidP="00264628">
            <w:pPr>
              <w:spacing w:after="0"/>
              <w:rPr>
                <w:sz w:val="16"/>
                <w:szCs w:val="16"/>
              </w:rPr>
            </w:pPr>
            <w:r>
              <w:rPr>
                <w:sz w:val="16"/>
                <w:szCs w:val="16"/>
              </w:rPr>
              <w:t>min</w:t>
            </w:r>
          </w:p>
        </w:tc>
        <w:tc>
          <w:tcPr>
            <w:tcW w:w="604" w:type="dxa"/>
          </w:tcPr>
          <w:p w14:paraId="70D96895" w14:textId="77777777" w:rsidR="00A60EF5" w:rsidRPr="00476DB4" w:rsidRDefault="00A60EF5" w:rsidP="00264628">
            <w:pPr>
              <w:spacing w:after="0"/>
              <w:rPr>
                <w:sz w:val="16"/>
                <w:szCs w:val="16"/>
              </w:rPr>
            </w:pPr>
            <w:r>
              <w:rPr>
                <w:sz w:val="16"/>
                <w:szCs w:val="16"/>
              </w:rPr>
              <w:t>q10</w:t>
            </w:r>
          </w:p>
        </w:tc>
        <w:tc>
          <w:tcPr>
            <w:tcW w:w="604" w:type="dxa"/>
          </w:tcPr>
          <w:p w14:paraId="5F8E0C12" w14:textId="77777777" w:rsidR="00A60EF5" w:rsidRPr="00476DB4" w:rsidRDefault="00A60EF5" w:rsidP="00264628">
            <w:pPr>
              <w:spacing w:after="0"/>
              <w:rPr>
                <w:sz w:val="16"/>
                <w:szCs w:val="16"/>
              </w:rPr>
            </w:pPr>
            <w:r>
              <w:rPr>
                <w:sz w:val="16"/>
                <w:szCs w:val="16"/>
              </w:rPr>
              <w:t>med</w:t>
            </w:r>
          </w:p>
        </w:tc>
        <w:tc>
          <w:tcPr>
            <w:tcW w:w="604" w:type="dxa"/>
          </w:tcPr>
          <w:p w14:paraId="6771F6C3" w14:textId="77777777" w:rsidR="00A60EF5" w:rsidRPr="00476DB4" w:rsidRDefault="00A60EF5" w:rsidP="00264628">
            <w:pPr>
              <w:spacing w:after="0"/>
              <w:rPr>
                <w:sz w:val="16"/>
                <w:szCs w:val="16"/>
              </w:rPr>
            </w:pPr>
            <w:r>
              <w:rPr>
                <w:sz w:val="16"/>
                <w:szCs w:val="16"/>
              </w:rPr>
              <w:t>Q90</w:t>
            </w:r>
          </w:p>
        </w:tc>
        <w:tc>
          <w:tcPr>
            <w:tcW w:w="604" w:type="dxa"/>
          </w:tcPr>
          <w:p w14:paraId="1A148A15" w14:textId="77777777" w:rsidR="00A60EF5" w:rsidRPr="00476DB4" w:rsidRDefault="00A60EF5" w:rsidP="00264628">
            <w:pPr>
              <w:spacing w:after="0"/>
              <w:rPr>
                <w:sz w:val="16"/>
                <w:szCs w:val="16"/>
              </w:rPr>
            </w:pPr>
            <w:r>
              <w:rPr>
                <w:sz w:val="16"/>
                <w:szCs w:val="16"/>
              </w:rPr>
              <w:t>max</w:t>
            </w:r>
          </w:p>
        </w:tc>
        <w:tc>
          <w:tcPr>
            <w:tcW w:w="690" w:type="dxa"/>
          </w:tcPr>
          <w:p w14:paraId="2102090B" w14:textId="77777777" w:rsidR="00A60EF5" w:rsidRPr="00476DB4" w:rsidRDefault="00A60EF5" w:rsidP="00264628">
            <w:pPr>
              <w:spacing w:after="0"/>
              <w:rPr>
                <w:sz w:val="16"/>
                <w:szCs w:val="16"/>
              </w:rPr>
            </w:pPr>
            <w:r>
              <w:rPr>
                <w:sz w:val="16"/>
                <w:szCs w:val="16"/>
              </w:rPr>
              <w:t>min</w:t>
            </w:r>
          </w:p>
        </w:tc>
        <w:tc>
          <w:tcPr>
            <w:tcW w:w="690" w:type="dxa"/>
          </w:tcPr>
          <w:p w14:paraId="6621B46C" w14:textId="77777777" w:rsidR="00A60EF5" w:rsidRPr="00476DB4" w:rsidRDefault="00A60EF5" w:rsidP="00264628">
            <w:pPr>
              <w:spacing w:after="0"/>
              <w:rPr>
                <w:sz w:val="16"/>
                <w:szCs w:val="16"/>
              </w:rPr>
            </w:pPr>
            <w:r>
              <w:rPr>
                <w:sz w:val="16"/>
                <w:szCs w:val="16"/>
              </w:rPr>
              <w:t>q10</w:t>
            </w:r>
          </w:p>
        </w:tc>
        <w:tc>
          <w:tcPr>
            <w:tcW w:w="690" w:type="dxa"/>
          </w:tcPr>
          <w:p w14:paraId="361393BD" w14:textId="77777777" w:rsidR="00A60EF5" w:rsidRPr="00476DB4" w:rsidRDefault="00A60EF5" w:rsidP="00264628">
            <w:pPr>
              <w:spacing w:after="0"/>
              <w:rPr>
                <w:sz w:val="16"/>
                <w:szCs w:val="16"/>
              </w:rPr>
            </w:pPr>
            <w:r>
              <w:rPr>
                <w:sz w:val="16"/>
                <w:szCs w:val="16"/>
              </w:rPr>
              <w:t>med</w:t>
            </w:r>
          </w:p>
        </w:tc>
        <w:tc>
          <w:tcPr>
            <w:tcW w:w="690" w:type="dxa"/>
          </w:tcPr>
          <w:p w14:paraId="281780D8" w14:textId="77777777" w:rsidR="00A60EF5" w:rsidRPr="00476DB4" w:rsidRDefault="00A60EF5" w:rsidP="00264628">
            <w:pPr>
              <w:spacing w:after="0"/>
              <w:rPr>
                <w:sz w:val="16"/>
                <w:szCs w:val="16"/>
              </w:rPr>
            </w:pPr>
            <w:r>
              <w:rPr>
                <w:sz w:val="16"/>
                <w:szCs w:val="16"/>
              </w:rPr>
              <w:t>Q90</w:t>
            </w:r>
          </w:p>
        </w:tc>
        <w:tc>
          <w:tcPr>
            <w:tcW w:w="690" w:type="dxa"/>
          </w:tcPr>
          <w:p w14:paraId="28B6A760" w14:textId="77777777" w:rsidR="00A60EF5" w:rsidRPr="00476DB4" w:rsidRDefault="00A60EF5" w:rsidP="00264628">
            <w:pPr>
              <w:spacing w:after="0"/>
              <w:rPr>
                <w:sz w:val="16"/>
                <w:szCs w:val="16"/>
              </w:rPr>
            </w:pPr>
            <w:r>
              <w:rPr>
                <w:sz w:val="16"/>
                <w:szCs w:val="16"/>
              </w:rPr>
              <w:t>max</w:t>
            </w:r>
          </w:p>
        </w:tc>
      </w:tr>
      <w:tr w:rsidR="00A60EF5" w:rsidRPr="00476DB4" w14:paraId="5DD17E57" w14:textId="77777777" w:rsidTr="00264628">
        <w:tc>
          <w:tcPr>
            <w:tcW w:w="993" w:type="dxa"/>
            <w:vMerge w:val="restart"/>
          </w:tcPr>
          <w:p w14:paraId="67251A9C" w14:textId="77777777" w:rsidR="00A60EF5" w:rsidRPr="00476DB4" w:rsidRDefault="00A60EF5" w:rsidP="00264628">
            <w:pPr>
              <w:spacing w:after="0"/>
              <w:rPr>
                <w:sz w:val="16"/>
                <w:szCs w:val="16"/>
              </w:rPr>
            </w:pPr>
            <w:r w:rsidRPr="00476DB4">
              <w:rPr>
                <w:sz w:val="16"/>
                <w:szCs w:val="16"/>
              </w:rPr>
              <w:t>Xavier NX</w:t>
            </w:r>
          </w:p>
        </w:tc>
        <w:tc>
          <w:tcPr>
            <w:tcW w:w="1711" w:type="dxa"/>
          </w:tcPr>
          <w:p w14:paraId="157ABF53" w14:textId="77777777" w:rsidR="00A60EF5" w:rsidRPr="00476DB4" w:rsidRDefault="00A60EF5" w:rsidP="00264628">
            <w:pPr>
              <w:spacing w:after="0"/>
              <w:rPr>
                <w:sz w:val="16"/>
                <w:szCs w:val="16"/>
              </w:rPr>
            </w:pPr>
            <w:r w:rsidRPr="00476DB4">
              <w:rPr>
                <w:sz w:val="16"/>
                <w:szCs w:val="16"/>
              </w:rPr>
              <w:t>atomic_global</w:t>
            </w:r>
          </w:p>
        </w:tc>
        <w:tc>
          <w:tcPr>
            <w:tcW w:w="604" w:type="dxa"/>
          </w:tcPr>
          <w:p w14:paraId="210A85CE" w14:textId="77777777" w:rsidR="00A60EF5" w:rsidRPr="00476DB4" w:rsidRDefault="00A60EF5" w:rsidP="00264628">
            <w:pPr>
              <w:spacing w:after="0"/>
              <w:jc w:val="right"/>
              <w:rPr>
                <w:sz w:val="16"/>
                <w:szCs w:val="16"/>
              </w:rPr>
            </w:pPr>
            <w:r w:rsidRPr="00476DB4">
              <w:rPr>
                <w:sz w:val="16"/>
                <w:szCs w:val="16"/>
              </w:rPr>
              <w:t>1.830</w:t>
            </w:r>
          </w:p>
        </w:tc>
        <w:tc>
          <w:tcPr>
            <w:tcW w:w="604" w:type="dxa"/>
          </w:tcPr>
          <w:p w14:paraId="2BBC0196" w14:textId="77777777" w:rsidR="00A60EF5" w:rsidRPr="00476DB4" w:rsidRDefault="00A60EF5" w:rsidP="00264628">
            <w:pPr>
              <w:spacing w:after="0"/>
              <w:jc w:val="right"/>
              <w:rPr>
                <w:sz w:val="16"/>
                <w:szCs w:val="16"/>
              </w:rPr>
            </w:pPr>
            <w:r w:rsidRPr="00476DB4">
              <w:rPr>
                <w:sz w:val="16"/>
                <w:szCs w:val="16"/>
              </w:rPr>
              <w:t>1.896</w:t>
            </w:r>
          </w:p>
        </w:tc>
        <w:tc>
          <w:tcPr>
            <w:tcW w:w="604" w:type="dxa"/>
          </w:tcPr>
          <w:p w14:paraId="6695917C" w14:textId="77777777" w:rsidR="00A60EF5" w:rsidRPr="00476DB4" w:rsidRDefault="00A60EF5" w:rsidP="00264628">
            <w:pPr>
              <w:spacing w:after="0"/>
              <w:jc w:val="right"/>
              <w:rPr>
                <w:sz w:val="16"/>
                <w:szCs w:val="16"/>
              </w:rPr>
            </w:pPr>
            <w:r w:rsidRPr="00476DB4">
              <w:rPr>
                <w:sz w:val="16"/>
                <w:szCs w:val="16"/>
              </w:rPr>
              <w:t>2.012</w:t>
            </w:r>
          </w:p>
        </w:tc>
        <w:tc>
          <w:tcPr>
            <w:tcW w:w="604" w:type="dxa"/>
          </w:tcPr>
          <w:p w14:paraId="12FB3284" w14:textId="77777777" w:rsidR="00A60EF5" w:rsidRPr="00476DB4" w:rsidRDefault="00A60EF5" w:rsidP="00264628">
            <w:pPr>
              <w:spacing w:after="0"/>
              <w:jc w:val="right"/>
              <w:rPr>
                <w:sz w:val="16"/>
                <w:szCs w:val="16"/>
              </w:rPr>
            </w:pPr>
            <w:r w:rsidRPr="00476DB4">
              <w:rPr>
                <w:sz w:val="16"/>
                <w:szCs w:val="16"/>
              </w:rPr>
              <w:t>2.012</w:t>
            </w:r>
          </w:p>
        </w:tc>
        <w:tc>
          <w:tcPr>
            <w:tcW w:w="604" w:type="dxa"/>
          </w:tcPr>
          <w:p w14:paraId="49CDBE14" w14:textId="77777777" w:rsidR="00A60EF5" w:rsidRPr="00476DB4" w:rsidRDefault="00A60EF5" w:rsidP="00264628">
            <w:pPr>
              <w:spacing w:after="0"/>
              <w:jc w:val="right"/>
              <w:rPr>
                <w:sz w:val="16"/>
                <w:szCs w:val="16"/>
              </w:rPr>
            </w:pPr>
            <w:r w:rsidRPr="00476DB4">
              <w:rPr>
                <w:sz w:val="16"/>
                <w:szCs w:val="16"/>
              </w:rPr>
              <w:t>2.390</w:t>
            </w:r>
          </w:p>
        </w:tc>
        <w:tc>
          <w:tcPr>
            <w:tcW w:w="690" w:type="dxa"/>
          </w:tcPr>
          <w:p w14:paraId="7501F415" w14:textId="77777777" w:rsidR="00A60EF5" w:rsidRPr="00476DB4" w:rsidRDefault="00A60EF5" w:rsidP="00264628">
            <w:pPr>
              <w:spacing w:after="0"/>
              <w:jc w:val="right"/>
              <w:rPr>
                <w:sz w:val="16"/>
                <w:szCs w:val="16"/>
              </w:rPr>
            </w:pPr>
            <w:r w:rsidRPr="00476DB4">
              <w:rPr>
                <w:sz w:val="16"/>
                <w:szCs w:val="16"/>
              </w:rPr>
              <w:t>11.277</w:t>
            </w:r>
          </w:p>
        </w:tc>
        <w:tc>
          <w:tcPr>
            <w:tcW w:w="690" w:type="dxa"/>
          </w:tcPr>
          <w:p w14:paraId="66FDBC44" w14:textId="77777777" w:rsidR="00A60EF5" w:rsidRPr="00476DB4" w:rsidRDefault="00A60EF5" w:rsidP="00264628">
            <w:pPr>
              <w:spacing w:after="0"/>
              <w:jc w:val="right"/>
              <w:rPr>
                <w:sz w:val="16"/>
                <w:szCs w:val="16"/>
              </w:rPr>
            </w:pPr>
            <w:r w:rsidRPr="00476DB4">
              <w:rPr>
                <w:sz w:val="16"/>
                <w:szCs w:val="16"/>
              </w:rPr>
              <w:t>11.290</w:t>
            </w:r>
          </w:p>
        </w:tc>
        <w:tc>
          <w:tcPr>
            <w:tcW w:w="690" w:type="dxa"/>
          </w:tcPr>
          <w:p w14:paraId="2F2C799C" w14:textId="77777777" w:rsidR="00A60EF5" w:rsidRPr="00476DB4" w:rsidRDefault="00A60EF5" w:rsidP="00264628">
            <w:pPr>
              <w:spacing w:after="0"/>
              <w:jc w:val="right"/>
              <w:rPr>
                <w:sz w:val="16"/>
                <w:szCs w:val="16"/>
              </w:rPr>
            </w:pPr>
            <w:r w:rsidRPr="00476DB4">
              <w:rPr>
                <w:sz w:val="16"/>
                <w:szCs w:val="16"/>
              </w:rPr>
              <w:t>11.324</w:t>
            </w:r>
          </w:p>
        </w:tc>
        <w:tc>
          <w:tcPr>
            <w:tcW w:w="690" w:type="dxa"/>
          </w:tcPr>
          <w:p w14:paraId="584227A4" w14:textId="77777777" w:rsidR="00A60EF5" w:rsidRPr="00476DB4" w:rsidRDefault="00A60EF5" w:rsidP="00264628">
            <w:pPr>
              <w:spacing w:after="0"/>
              <w:jc w:val="right"/>
              <w:rPr>
                <w:sz w:val="16"/>
                <w:szCs w:val="16"/>
              </w:rPr>
            </w:pPr>
            <w:r w:rsidRPr="00476DB4">
              <w:rPr>
                <w:sz w:val="16"/>
                <w:szCs w:val="16"/>
              </w:rPr>
              <w:t>11.324</w:t>
            </w:r>
          </w:p>
        </w:tc>
        <w:tc>
          <w:tcPr>
            <w:tcW w:w="690" w:type="dxa"/>
          </w:tcPr>
          <w:p w14:paraId="7CF7B3D6" w14:textId="77777777" w:rsidR="00A60EF5" w:rsidRPr="00476DB4" w:rsidRDefault="00A60EF5" w:rsidP="00264628">
            <w:pPr>
              <w:spacing w:after="0"/>
              <w:jc w:val="right"/>
              <w:rPr>
                <w:sz w:val="16"/>
                <w:szCs w:val="16"/>
              </w:rPr>
            </w:pPr>
            <w:r w:rsidRPr="00476DB4">
              <w:rPr>
                <w:sz w:val="16"/>
                <w:szCs w:val="16"/>
              </w:rPr>
              <w:t>11.456</w:t>
            </w:r>
          </w:p>
        </w:tc>
        <w:tc>
          <w:tcPr>
            <w:tcW w:w="604" w:type="dxa"/>
          </w:tcPr>
          <w:p w14:paraId="45BB2336" w14:textId="77777777" w:rsidR="00A60EF5" w:rsidRPr="00476DB4" w:rsidRDefault="00A60EF5" w:rsidP="00264628">
            <w:pPr>
              <w:spacing w:after="0"/>
              <w:jc w:val="right"/>
              <w:rPr>
                <w:sz w:val="16"/>
                <w:szCs w:val="16"/>
              </w:rPr>
            </w:pPr>
            <w:r w:rsidRPr="00476DB4">
              <w:rPr>
                <w:sz w:val="16"/>
                <w:szCs w:val="16"/>
              </w:rPr>
              <w:t>0.068</w:t>
            </w:r>
          </w:p>
        </w:tc>
        <w:tc>
          <w:tcPr>
            <w:tcW w:w="604" w:type="dxa"/>
          </w:tcPr>
          <w:p w14:paraId="37429BDE" w14:textId="77777777" w:rsidR="00A60EF5" w:rsidRPr="00476DB4" w:rsidRDefault="00A60EF5" w:rsidP="00264628">
            <w:pPr>
              <w:spacing w:after="0"/>
              <w:jc w:val="right"/>
              <w:rPr>
                <w:sz w:val="16"/>
                <w:szCs w:val="16"/>
              </w:rPr>
            </w:pPr>
            <w:r w:rsidRPr="00476DB4">
              <w:rPr>
                <w:sz w:val="16"/>
                <w:szCs w:val="16"/>
              </w:rPr>
              <w:t>0.079</w:t>
            </w:r>
          </w:p>
        </w:tc>
        <w:tc>
          <w:tcPr>
            <w:tcW w:w="604" w:type="dxa"/>
          </w:tcPr>
          <w:p w14:paraId="116277E8" w14:textId="77777777" w:rsidR="00A60EF5" w:rsidRPr="00476DB4" w:rsidRDefault="00A60EF5" w:rsidP="00264628">
            <w:pPr>
              <w:spacing w:after="0"/>
              <w:jc w:val="right"/>
              <w:rPr>
                <w:sz w:val="16"/>
                <w:szCs w:val="16"/>
              </w:rPr>
            </w:pPr>
            <w:r w:rsidRPr="00476DB4">
              <w:rPr>
                <w:sz w:val="16"/>
                <w:szCs w:val="16"/>
              </w:rPr>
              <w:t>0.087</w:t>
            </w:r>
          </w:p>
        </w:tc>
        <w:tc>
          <w:tcPr>
            <w:tcW w:w="604" w:type="dxa"/>
          </w:tcPr>
          <w:p w14:paraId="099EB41C" w14:textId="77777777" w:rsidR="00A60EF5" w:rsidRPr="00476DB4" w:rsidRDefault="00A60EF5" w:rsidP="00264628">
            <w:pPr>
              <w:spacing w:after="0"/>
              <w:jc w:val="right"/>
              <w:rPr>
                <w:sz w:val="16"/>
                <w:szCs w:val="16"/>
              </w:rPr>
            </w:pPr>
            <w:r w:rsidRPr="00476DB4">
              <w:rPr>
                <w:sz w:val="16"/>
                <w:szCs w:val="16"/>
              </w:rPr>
              <w:t>0.087</w:t>
            </w:r>
          </w:p>
        </w:tc>
        <w:tc>
          <w:tcPr>
            <w:tcW w:w="604" w:type="dxa"/>
          </w:tcPr>
          <w:p w14:paraId="28704BD3" w14:textId="77777777" w:rsidR="00A60EF5" w:rsidRPr="00476DB4" w:rsidRDefault="00A60EF5" w:rsidP="00264628">
            <w:pPr>
              <w:spacing w:after="0"/>
              <w:jc w:val="right"/>
              <w:rPr>
                <w:sz w:val="16"/>
                <w:szCs w:val="16"/>
              </w:rPr>
            </w:pPr>
            <w:r w:rsidRPr="00476DB4">
              <w:rPr>
                <w:sz w:val="16"/>
                <w:szCs w:val="16"/>
              </w:rPr>
              <w:t>0.250</w:t>
            </w:r>
          </w:p>
        </w:tc>
        <w:tc>
          <w:tcPr>
            <w:tcW w:w="690" w:type="dxa"/>
          </w:tcPr>
          <w:p w14:paraId="77199339" w14:textId="77777777" w:rsidR="00A60EF5" w:rsidRPr="00476DB4" w:rsidRDefault="00A60EF5" w:rsidP="00264628">
            <w:pPr>
              <w:spacing w:after="0"/>
              <w:jc w:val="right"/>
              <w:rPr>
                <w:sz w:val="16"/>
                <w:szCs w:val="16"/>
              </w:rPr>
            </w:pPr>
            <w:r w:rsidRPr="00476DB4">
              <w:rPr>
                <w:sz w:val="16"/>
                <w:szCs w:val="16"/>
              </w:rPr>
              <w:t>13.216</w:t>
            </w:r>
          </w:p>
        </w:tc>
        <w:tc>
          <w:tcPr>
            <w:tcW w:w="690" w:type="dxa"/>
          </w:tcPr>
          <w:p w14:paraId="2B31ED0A" w14:textId="77777777" w:rsidR="00A60EF5" w:rsidRPr="00476DB4" w:rsidRDefault="00A60EF5" w:rsidP="00264628">
            <w:pPr>
              <w:spacing w:after="0"/>
              <w:jc w:val="right"/>
              <w:rPr>
                <w:sz w:val="16"/>
                <w:szCs w:val="16"/>
              </w:rPr>
            </w:pPr>
            <w:r w:rsidRPr="00476DB4">
              <w:rPr>
                <w:sz w:val="16"/>
                <w:szCs w:val="16"/>
              </w:rPr>
              <w:t>13.322</w:t>
            </w:r>
          </w:p>
        </w:tc>
        <w:tc>
          <w:tcPr>
            <w:tcW w:w="690" w:type="dxa"/>
          </w:tcPr>
          <w:p w14:paraId="355F71E0" w14:textId="77777777" w:rsidR="00A60EF5" w:rsidRPr="00476DB4" w:rsidRDefault="00A60EF5" w:rsidP="00264628">
            <w:pPr>
              <w:spacing w:after="0"/>
              <w:jc w:val="right"/>
              <w:rPr>
                <w:sz w:val="16"/>
                <w:szCs w:val="16"/>
              </w:rPr>
            </w:pPr>
            <w:r w:rsidRPr="00476DB4">
              <w:rPr>
                <w:sz w:val="16"/>
                <w:szCs w:val="16"/>
              </w:rPr>
              <w:t>13.455</w:t>
            </w:r>
          </w:p>
        </w:tc>
        <w:tc>
          <w:tcPr>
            <w:tcW w:w="690" w:type="dxa"/>
          </w:tcPr>
          <w:p w14:paraId="29A05EAA" w14:textId="77777777" w:rsidR="00A60EF5" w:rsidRPr="00476DB4" w:rsidRDefault="00A60EF5" w:rsidP="00264628">
            <w:pPr>
              <w:spacing w:after="0"/>
              <w:jc w:val="right"/>
              <w:rPr>
                <w:sz w:val="16"/>
                <w:szCs w:val="16"/>
              </w:rPr>
            </w:pPr>
            <w:r w:rsidRPr="00476DB4">
              <w:rPr>
                <w:sz w:val="16"/>
                <w:szCs w:val="16"/>
              </w:rPr>
              <w:t>13.455</w:t>
            </w:r>
          </w:p>
        </w:tc>
        <w:tc>
          <w:tcPr>
            <w:tcW w:w="690" w:type="dxa"/>
          </w:tcPr>
          <w:p w14:paraId="085C73C2" w14:textId="77777777" w:rsidR="00A60EF5" w:rsidRPr="00476DB4" w:rsidRDefault="00A60EF5" w:rsidP="00264628">
            <w:pPr>
              <w:spacing w:after="0"/>
              <w:jc w:val="right"/>
              <w:rPr>
                <w:sz w:val="16"/>
                <w:szCs w:val="16"/>
              </w:rPr>
            </w:pPr>
            <w:r w:rsidRPr="00476DB4">
              <w:rPr>
                <w:sz w:val="16"/>
                <w:szCs w:val="16"/>
              </w:rPr>
              <w:t>13.894</w:t>
            </w:r>
          </w:p>
        </w:tc>
      </w:tr>
      <w:tr w:rsidR="00A60EF5" w:rsidRPr="00476DB4" w14:paraId="23E17DDB" w14:textId="77777777" w:rsidTr="00264628">
        <w:tc>
          <w:tcPr>
            <w:tcW w:w="993" w:type="dxa"/>
            <w:vMerge/>
          </w:tcPr>
          <w:p w14:paraId="48E8B788" w14:textId="77777777" w:rsidR="00A60EF5" w:rsidRPr="00476DB4" w:rsidRDefault="00A60EF5" w:rsidP="00264628">
            <w:pPr>
              <w:spacing w:after="0"/>
              <w:rPr>
                <w:sz w:val="16"/>
                <w:szCs w:val="16"/>
              </w:rPr>
            </w:pPr>
          </w:p>
        </w:tc>
        <w:tc>
          <w:tcPr>
            <w:tcW w:w="1711" w:type="dxa"/>
          </w:tcPr>
          <w:p w14:paraId="22D5B3C6" w14:textId="77777777" w:rsidR="00A60EF5" w:rsidRPr="00476DB4" w:rsidRDefault="00A60EF5" w:rsidP="00264628">
            <w:pPr>
              <w:spacing w:after="0"/>
              <w:rPr>
                <w:sz w:val="16"/>
                <w:szCs w:val="16"/>
              </w:rPr>
            </w:pPr>
            <w:r w:rsidRPr="00476DB4">
              <w:rPr>
                <w:sz w:val="16"/>
                <w:szCs w:val="16"/>
              </w:rPr>
              <w:t>atomic_global_stride</w:t>
            </w:r>
          </w:p>
        </w:tc>
        <w:tc>
          <w:tcPr>
            <w:tcW w:w="604" w:type="dxa"/>
          </w:tcPr>
          <w:p w14:paraId="7B5E84D3" w14:textId="77777777" w:rsidR="00A60EF5" w:rsidRPr="00476DB4" w:rsidRDefault="00A60EF5" w:rsidP="00264628">
            <w:pPr>
              <w:spacing w:after="0"/>
              <w:jc w:val="right"/>
              <w:rPr>
                <w:sz w:val="16"/>
                <w:szCs w:val="16"/>
              </w:rPr>
            </w:pPr>
            <w:r w:rsidRPr="00476DB4">
              <w:rPr>
                <w:sz w:val="16"/>
                <w:szCs w:val="16"/>
              </w:rPr>
              <w:t>1.825</w:t>
            </w:r>
          </w:p>
        </w:tc>
        <w:tc>
          <w:tcPr>
            <w:tcW w:w="604" w:type="dxa"/>
          </w:tcPr>
          <w:p w14:paraId="741A80F2" w14:textId="77777777" w:rsidR="00A60EF5" w:rsidRPr="00476DB4" w:rsidRDefault="00A60EF5" w:rsidP="00264628">
            <w:pPr>
              <w:spacing w:after="0"/>
              <w:jc w:val="right"/>
              <w:rPr>
                <w:sz w:val="16"/>
                <w:szCs w:val="16"/>
              </w:rPr>
            </w:pPr>
            <w:r w:rsidRPr="00476DB4">
              <w:rPr>
                <w:sz w:val="16"/>
                <w:szCs w:val="16"/>
              </w:rPr>
              <w:t>1.880</w:t>
            </w:r>
          </w:p>
        </w:tc>
        <w:tc>
          <w:tcPr>
            <w:tcW w:w="604" w:type="dxa"/>
          </w:tcPr>
          <w:p w14:paraId="37D1AC24" w14:textId="77777777" w:rsidR="00A60EF5" w:rsidRPr="00476DB4" w:rsidRDefault="00A60EF5" w:rsidP="00264628">
            <w:pPr>
              <w:spacing w:after="0"/>
              <w:jc w:val="right"/>
              <w:rPr>
                <w:sz w:val="16"/>
                <w:szCs w:val="16"/>
              </w:rPr>
            </w:pPr>
            <w:r w:rsidRPr="00476DB4">
              <w:rPr>
                <w:sz w:val="16"/>
                <w:szCs w:val="16"/>
              </w:rPr>
              <w:t>1.964</w:t>
            </w:r>
          </w:p>
        </w:tc>
        <w:tc>
          <w:tcPr>
            <w:tcW w:w="604" w:type="dxa"/>
          </w:tcPr>
          <w:p w14:paraId="01C5AE09" w14:textId="77777777" w:rsidR="00A60EF5" w:rsidRPr="00476DB4" w:rsidRDefault="00A60EF5" w:rsidP="00264628">
            <w:pPr>
              <w:spacing w:after="0"/>
              <w:jc w:val="right"/>
              <w:rPr>
                <w:sz w:val="16"/>
                <w:szCs w:val="16"/>
              </w:rPr>
            </w:pPr>
            <w:r w:rsidRPr="00476DB4">
              <w:rPr>
                <w:sz w:val="16"/>
                <w:szCs w:val="16"/>
              </w:rPr>
              <w:t>1.964</w:t>
            </w:r>
          </w:p>
        </w:tc>
        <w:tc>
          <w:tcPr>
            <w:tcW w:w="604" w:type="dxa"/>
          </w:tcPr>
          <w:p w14:paraId="17B2314A" w14:textId="77777777" w:rsidR="00A60EF5" w:rsidRPr="00476DB4" w:rsidRDefault="00A60EF5" w:rsidP="00264628">
            <w:pPr>
              <w:spacing w:after="0"/>
              <w:jc w:val="right"/>
              <w:rPr>
                <w:sz w:val="16"/>
                <w:szCs w:val="16"/>
              </w:rPr>
            </w:pPr>
            <w:r w:rsidRPr="00476DB4">
              <w:rPr>
                <w:sz w:val="16"/>
                <w:szCs w:val="16"/>
              </w:rPr>
              <w:t>2.193</w:t>
            </w:r>
          </w:p>
        </w:tc>
        <w:tc>
          <w:tcPr>
            <w:tcW w:w="690" w:type="dxa"/>
          </w:tcPr>
          <w:p w14:paraId="2A19A932" w14:textId="77777777" w:rsidR="00A60EF5" w:rsidRPr="00476DB4" w:rsidRDefault="00A60EF5" w:rsidP="00264628">
            <w:pPr>
              <w:spacing w:after="0"/>
              <w:jc w:val="right"/>
              <w:rPr>
                <w:sz w:val="16"/>
                <w:szCs w:val="16"/>
              </w:rPr>
            </w:pPr>
            <w:r w:rsidRPr="00476DB4">
              <w:rPr>
                <w:sz w:val="16"/>
                <w:szCs w:val="16"/>
              </w:rPr>
              <w:t>11.312</w:t>
            </w:r>
          </w:p>
        </w:tc>
        <w:tc>
          <w:tcPr>
            <w:tcW w:w="690" w:type="dxa"/>
          </w:tcPr>
          <w:p w14:paraId="357CAE51" w14:textId="77777777" w:rsidR="00A60EF5" w:rsidRPr="00476DB4" w:rsidRDefault="00A60EF5" w:rsidP="00264628">
            <w:pPr>
              <w:spacing w:after="0"/>
              <w:jc w:val="right"/>
              <w:rPr>
                <w:sz w:val="16"/>
                <w:szCs w:val="16"/>
              </w:rPr>
            </w:pPr>
            <w:r w:rsidRPr="00476DB4">
              <w:rPr>
                <w:sz w:val="16"/>
                <w:szCs w:val="16"/>
              </w:rPr>
              <w:t>11.334</w:t>
            </w:r>
          </w:p>
        </w:tc>
        <w:tc>
          <w:tcPr>
            <w:tcW w:w="690" w:type="dxa"/>
          </w:tcPr>
          <w:p w14:paraId="0B383A63" w14:textId="77777777" w:rsidR="00A60EF5" w:rsidRPr="00476DB4" w:rsidRDefault="00A60EF5" w:rsidP="00264628">
            <w:pPr>
              <w:spacing w:after="0"/>
              <w:jc w:val="right"/>
              <w:rPr>
                <w:sz w:val="16"/>
                <w:szCs w:val="16"/>
              </w:rPr>
            </w:pPr>
            <w:r w:rsidRPr="00476DB4">
              <w:rPr>
                <w:sz w:val="16"/>
                <w:szCs w:val="16"/>
              </w:rPr>
              <w:t>11.371</w:t>
            </w:r>
          </w:p>
        </w:tc>
        <w:tc>
          <w:tcPr>
            <w:tcW w:w="690" w:type="dxa"/>
          </w:tcPr>
          <w:p w14:paraId="07249D18" w14:textId="77777777" w:rsidR="00A60EF5" w:rsidRPr="00476DB4" w:rsidRDefault="00A60EF5" w:rsidP="00264628">
            <w:pPr>
              <w:spacing w:after="0"/>
              <w:jc w:val="right"/>
              <w:rPr>
                <w:sz w:val="16"/>
                <w:szCs w:val="16"/>
              </w:rPr>
            </w:pPr>
            <w:r w:rsidRPr="00476DB4">
              <w:rPr>
                <w:sz w:val="16"/>
                <w:szCs w:val="16"/>
              </w:rPr>
              <w:t>11.371</w:t>
            </w:r>
          </w:p>
        </w:tc>
        <w:tc>
          <w:tcPr>
            <w:tcW w:w="690" w:type="dxa"/>
          </w:tcPr>
          <w:p w14:paraId="22AB4CE1" w14:textId="77777777" w:rsidR="00A60EF5" w:rsidRPr="00476DB4" w:rsidRDefault="00A60EF5" w:rsidP="00264628">
            <w:pPr>
              <w:spacing w:after="0"/>
              <w:jc w:val="right"/>
              <w:rPr>
                <w:sz w:val="16"/>
                <w:szCs w:val="16"/>
              </w:rPr>
            </w:pPr>
            <w:r w:rsidRPr="00476DB4">
              <w:rPr>
                <w:sz w:val="16"/>
                <w:szCs w:val="16"/>
              </w:rPr>
              <w:t>11.499</w:t>
            </w:r>
          </w:p>
        </w:tc>
        <w:tc>
          <w:tcPr>
            <w:tcW w:w="604" w:type="dxa"/>
          </w:tcPr>
          <w:p w14:paraId="20B11F31" w14:textId="77777777" w:rsidR="00A60EF5" w:rsidRPr="00476DB4" w:rsidRDefault="00A60EF5" w:rsidP="00264628">
            <w:pPr>
              <w:spacing w:after="0"/>
              <w:jc w:val="right"/>
              <w:rPr>
                <w:sz w:val="16"/>
                <w:szCs w:val="16"/>
              </w:rPr>
            </w:pPr>
            <w:r w:rsidRPr="00476DB4">
              <w:rPr>
                <w:sz w:val="16"/>
                <w:szCs w:val="16"/>
              </w:rPr>
              <w:t>0.074</w:t>
            </w:r>
          </w:p>
        </w:tc>
        <w:tc>
          <w:tcPr>
            <w:tcW w:w="604" w:type="dxa"/>
          </w:tcPr>
          <w:p w14:paraId="46067145" w14:textId="77777777" w:rsidR="00A60EF5" w:rsidRPr="00476DB4" w:rsidRDefault="00A60EF5" w:rsidP="00264628">
            <w:pPr>
              <w:spacing w:after="0"/>
              <w:jc w:val="right"/>
              <w:rPr>
                <w:sz w:val="16"/>
                <w:szCs w:val="16"/>
              </w:rPr>
            </w:pPr>
            <w:r w:rsidRPr="00476DB4">
              <w:rPr>
                <w:sz w:val="16"/>
                <w:szCs w:val="16"/>
              </w:rPr>
              <w:t>0.076</w:t>
            </w:r>
          </w:p>
        </w:tc>
        <w:tc>
          <w:tcPr>
            <w:tcW w:w="604" w:type="dxa"/>
          </w:tcPr>
          <w:p w14:paraId="00342F13" w14:textId="77777777" w:rsidR="00A60EF5" w:rsidRPr="00476DB4" w:rsidRDefault="00A60EF5" w:rsidP="00264628">
            <w:pPr>
              <w:spacing w:after="0"/>
              <w:jc w:val="right"/>
              <w:rPr>
                <w:sz w:val="16"/>
                <w:szCs w:val="16"/>
              </w:rPr>
            </w:pPr>
            <w:r w:rsidRPr="00476DB4">
              <w:rPr>
                <w:sz w:val="16"/>
                <w:szCs w:val="16"/>
              </w:rPr>
              <w:t>0.111</w:t>
            </w:r>
          </w:p>
        </w:tc>
        <w:tc>
          <w:tcPr>
            <w:tcW w:w="604" w:type="dxa"/>
          </w:tcPr>
          <w:p w14:paraId="6CFE988F" w14:textId="77777777" w:rsidR="00A60EF5" w:rsidRPr="00476DB4" w:rsidRDefault="00A60EF5" w:rsidP="00264628">
            <w:pPr>
              <w:spacing w:after="0"/>
              <w:jc w:val="right"/>
              <w:rPr>
                <w:sz w:val="16"/>
                <w:szCs w:val="16"/>
              </w:rPr>
            </w:pPr>
            <w:r w:rsidRPr="00476DB4">
              <w:rPr>
                <w:sz w:val="16"/>
                <w:szCs w:val="16"/>
              </w:rPr>
              <w:t>0.111</w:t>
            </w:r>
          </w:p>
        </w:tc>
        <w:tc>
          <w:tcPr>
            <w:tcW w:w="604" w:type="dxa"/>
          </w:tcPr>
          <w:p w14:paraId="7E2F89AD" w14:textId="77777777" w:rsidR="00A60EF5" w:rsidRPr="00476DB4" w:rsidRDefault="00A60EF5" w:rsidP="00264628">
            <w:pPr>
              <w:spacing w:after="0"/>
              <w:jc w:val="right"/>
              <w:rPr>
                <w:sz w:val="16"/>
                <w:szCs w:val="16"/>
              </w:rPr>
            </w:pPr>
            <w:r w:rsidRPr="00476DB4">
              <w:rPr>
                <w:sz w:val="16"/>
                <w:szCs w:val="16"/>
              </w:rPr>
              <w:t>0.173</w:t>
            </w:r>
          </w:p>
        </w:tc>
        <w:tc>
          <w:tcPr>
            <w:tcW w:w="690" w:type="dxa"/>
          </w:tcPr>
          <w:p w14:paraId="00C1B773" w14:textId="77777777" w:rsidR="00A60EF5" w:rsidRPr="00476DB4" w:rsidRDefault="00A60EF5" w:rsidP="00264628">
            <w:pPr>
              <w:spacing w:after="0"/>
              <w:jc w:val="right"/>
              <w:rPr>
                <w:sz w:val="16"/>
                <w:szCs w:val="16"/>
              </w:rPr>
            </w:pPr>
            <w:r w:rsidRPr="00476DB4">
              <w:rPr>
                <w:sz w:val="16"/>
                <w:szCs w:val="16"/>
              </w:rPr>
              <w:t>13.246</w:t>
            </w:r>
          </w:p>
        </w:tc>
        <w:tc>
          <w:tcPr>
            <w:tcW w:w="690" w:type="dxa"/>
          </w:tcPr>
          <w:p w14:paraId="22A76529" w14:textId="77777777" w:rsidR="00A60EF5" w:rsidRPr="00476DB4" w:rsidRDefault="00A60EF5" w:rsidP="00264628">
            <w:pPr>
              <w:spacing w:after="0"/>
              <w:jc w:val="right"/>
              <w:rPr>
                <w:sz w:val="16"/>
                <w:szCs w:val="16"/>
              </w:rPr>
            </w:pPr>
            <w:r w:rsidRPr="00476DB4">
              <w:rPr>
                <w:sz w:val="16"/>
                <w:szCs w:val="16"/>
              </w:rPr>
              <w:t>13.322</w:t>
            </w:r>
          </w:p>
        </w:tc>
        <w:tc>
          <w:tcPr>
            <w:tcW w:w="690" w:type="dxa"/>
          </w:tcPr>
          <w:p w14:paraId="0AE09A16" w14:textId="77777777" w:rsidR="00A60EF5" w:rsidRPr="00476DB4" w:rsidRDefault="00A60EF5" w:rsidP="00264628">
            <w:pPr>
              <w:spacing w:after="0"/>
              <w:jc w:val="right"/>
              <w:rPr>
                <w:sz w:val="16"/>
                <w:szCs w:val="16"/>
              </w:rPr>
            </w:pPr>
            <w:r w:rsidRPr="00476DB4">
              <w:rPr>
                <w:sz w:val="16"/>
                <w:szCs w:val="16"/>
              </w:rPr>
              <w:t>13.449</w:t>
            </w:r>
          </w:p>
        </w:tc>
        <w:tc>
          <w:tcPr>
            <w:tcW w:w="690" w:type="dxa"/>
          </w:tcPr>
          <w:p w14:paraId="6583E1D8" w14:textId="77777777" w:rsidR="00A60EF5" w:rsidRPr="00476DB4" w:rsidRDefault="00A60EF5" w:rsidP="00264628">
            <w:pPr>
              <w:spacing w:after="0"/>
              <w:jc w:val="right"/>
              <w:rPr>
                <w:sz w:val="16"/>
                <w:szCs w:val="16"/>
              </w:rPr>
            </w:pPr>
            <w:r w:rsidRPr="00476DB4">
              <w:rPr>
                <w:sz w:val="16"/>
                <w:szCs w:val="16"/>
              </w:rPr>
              <w:t>13.449</w:t>
            </w:r>
          </w:p>
        </w:tc>
        <w:tc>
          <w:tcPr>
            <w:tcW w:w="690" w:type="dxa"/>
          </w:tcPr>
          <w:p w14:paraId="0F7C053C" w14:textId="77777777" w:rsidR="00A60EF5" w:rsidRPr="00476DB4" w:rsidRDefault="00A60EF5" w:rsidP="00264628">
            <w:pPr>
              <w:spacing w:after="0"/>
              <w:jc w:val="right"/>
              <w:rPr>
                <w:sz w:val="16"/>
                <w:szCs w:val="16"/>
              </w:rPr>
            </w:pPr>
            <w:r w:rsidRPr="00476DB4">
              <w:rPr>
                <w:sz w:val="16"/>
                <w:szCs w:val="16"/>
              </w:rPr>
              <w:t>13.674</w:t>
            </w:r>
          </w:p>
        </w:tc>
      </w:tr>
      <w:tr w:rsidR="00A60EF5" w:rsidRPr="00476DB4" w14:paraId="6E40FB06" w14:textId="77777777" w:rsidTr="00264628">
        <w:tc>
          <w:tcPr>
            <w:tcW w:w="993" w:type="dxa"/>
            <w:vMerge/>
          </w:tcPr>
          <w:p w14:paraId="1CA5F0BC" w14:textId="77777777" w:rsidR="00A60EF5" w:rsidRPr="00476DB4" w:rsidRDefault="00A60EF5" w:rsidP="00264628">
            <w:pPr>
              <w:spacing w:after="0"/>
              <w:rPr>
                <w:sz w:val="16"/>
                <w:szCs w:val="16"/>
              </w:rPr>
            </w:pPr>
          </w:p>
        </w:tc>
        <w:tc>
          <w:tcPr>
            <w:tcW w:w="1711" w:type="dxa"/>
          </w:tcPr>
          <w:p w14:paraId="25111C4A" w14:textId="77777777" w:rsidR="00A60EF5" w:rsidRPr="00476DB4" w:rsidRDefault="00A60EF5" w:rsidP="00264628">
            <w:pPr>
              <w:spacing w:after="0"/>
              <w:rPr>
                <w:sz w:val="16"/>
                <w:szCs w:val="16"/>
              </w:rPr>
            </w:pPr>
            <w:r w:rsidRPr="00476DB4">
              <w:rPr>
                <w:sz w:val="16"/>
                <w:szCs w:val="16"/>
              </w:rPr>
              <w:t>atomic_private</w:t>
            </w:r>
          </w:p>
        </w:tc>
        <w:tc>
          <w:tcPr>
            <w:tcW w:w="604" w:type="dxa"/>
          </w:tcPr>
          <w:p w14:paraId="1C76FB02" w14:textId="77777777" w:rsidR="00A60EF5" w:rsidRPr="00476DB4" w:rsidRDefault="00A60EF5" w:rsidP="00264628">
            <w:pPr>
              <w:spacing w:after="0"/>
              <w:jc w:val="right"/>
              <w:rPr>
                <w:sz w:val="16"/>
                <w:szCs w:val="16"/>
              </w:rPr>
            </w:pPr>
            <w:r w:rsidRPr="00476DB4">
              <w:rPr>
                <w:sz w:val="16"/>
                <w:szCs w:val="16"/>
              </w:rPr>
              <w:t>1.556</w:t>
            </w:r>
          </w:p>
        </w:tc>
        <w:tc>
          <w:tcPr>
            <w:tcW w:w="604" w:type="dxa"/>
          </w:tcPr>
          <w:p w14:paraId="1B883114" w14:textId="77777777" w:rsidR="00A60EF5" w:rsidRPr="00476DB4" w:rsidRDefault="00A60EF5" w:rsidP="00264628">
            <w:pPr>
              <w:spacing w:after="0"/>
              <w:jc w:val="right"/>
              <w:rPr>
                <w:sz w:val="16"/>
                <w:szCs w:val="16"/>
              </w:rPr>
            </w:pPr>
            <w:r w:rsidRPr="00476DB4">
              <w:rPr>
                <w:sz w:val="16"/>
                <w:szCs w:val="16"/>
              </w:rPr>
              <w:t>1.788</w:t>
            </w:r>
          </w:p>
        </w:tc>
        <w:tc>
          <w:tcPr>
            <w:tcW w:w="604" w:type="dxa"/>
          </w:tcPr>
          <w:p w14:paraId="52CF8C54" w14:textId="77777777" w:rsidR="00A60EF5" w:rsidRPr="00476DB4" w:rsidRDefault="00A60EF5" w:rsidP="00264628">
            <w:pPr>
              <w:spacing w:after="0"/>
              <w:jc w:val="right"/>
              <w:rPr>
                <w:sz w:val="16"/>
                <w:szCs w:val="16"/>
              </w:rPr>
            </w:pPr>
            <w:r w:rsidRPr="00476DB4">
              <w:rPr>
                <w:sz w:val="16"/>
                <w:szCs w:val="16"/>
              </w:rPr>
              <w:t>2.017</w:t>
            </w:r>
          </w:p>
        </w:tc>
        <w:tc>
          <w:tcPr>
            <w:tcW w:w="604" w:type="dxa"/>
          </w:tcPr>
          <w:p w14:paraId="7F4757F7" w14:textId="77777777" w:rsidR="00A60EF5" w:rsidRPr="00476DB4" w:rsidRDefault="00A60EF5" w:rsidP="00264628">
            <w:pPr>
              <w:spacing w:after="0"/>
              <w:jc w:val="right"/>
              <w:rPr>
                <w:sz w:val="16"/>
                <w:szCs w:val="16"/>
              </w:rPr>
            </w:pPr>
            <w:r w:rsidRPr="00476DB4">
              <w:rPr>
                <w:sz w:val="16"/>
                <w:szCs w:val="16"/>
              </w:rPr>
              <w:t>2.017</w:t>
            </w:r>
          </w:p>
        </w:tc>
        <w:tc>
          <w:tcPr>
            <w:tcW w:w="604" w:type="dxa"/>
          </w:tcPr>
          <w:p w14:paraId="6F069CAF" w14:textId="77777777" w:rsidR="00A60EF5" w:rsidRPr="00476DB4" w:rsidRDefault="00A60EF5" w:rsidP="00264628">
            <w:pPr>
              <w:spacing w:after="0"/>
              <w:jc w:val="right"/>
              <w:rPr>
                <w:sz w:val="16"/>
                <w:szCs w:val="16"/>
              </w:rPr>
            </w:pPr>
            <w:r w:rsidRPr="00476DB4">
              <w:rPr>
                <w:sz w:val="16"/>
                <w:szCs w:val="16"/>
              </w:rPr>
              <w:t>2.526</w:t>
            </w:r>
          </w:p>
        </w:tc>
        <w:tc>
          <w:tcPr>
            <w:tcW w:w="690" w:type="dxa"/>
          </w:tcPr>
          <w:p w14:paraId="6BB5CC73" w14:textId="77777777" w:rsidR="00A60EF5" w:rsidRPr="00476DB4" w:rsidRDefault="00A60EF5" w:rsidP="00264628">
            <w:pPr>
              <w:spacing w:after="0"/>
              <w:jc w:val="right"/>
              <w:rPr>
                <w:sz w:val="16"/>
                <w:szCs w:val="16"/>
              </w:rPr>
            </w:pPr>
            <w:r w:rsidRPr="00476DB4">
              <w:rPr>
                <w:sz w:val="16"/>
                <w:szCs w:val="16"/>
              </w:rPr>
              <w:t>2.058</w:t>
            </w:r>
          </w:p>
        </w:tc>
        <w:tc>
          <w:tcPr>
            <w:tcW w:w="690" w:type="dxa"/>
          </w:tcPr>
          <w:p w14:paraId="387140C1" w14:textId="77777777" w:rsidR="00A60EF5" w:rsidRPr="00476DB4" w:rsidRDefault="00A60EF5" w:rsidP="00264628">
            <w:pPr>
              <w:spacing w:after="0"/>
              <w:jc w:val="right"/>
              <w:rPr>
                <w:sz w:val="16"/>
                <w:szCs w:val="16"/>
              </w:rPr>
            </w:pPr>
            <w:r w:rsidRPr="00476DB4">
              <w:rPr>
                <w:sz w:val="16"/>
                <w:szCs w:val="16"/>
              </w:rPr>
              <w:t>2.096</w:t>
            </w:r>
          </w:p>
        </w:tc>
        <w:tc>
          <w:tcPr>
            <w:tcW w:w="690" w:type="dxa"/>
          </w:tcPr>
          <w:p w14:paraId="6BCDF205" w14:textId="77777777" w:rsidR="00A60EF5" w:rsidRPr="00476DB4" w:rsidRDefault="00A60EF5" w:rsidP="00264628">
            <w:pPr>
              <w:spacing w:after="0"/>
              <w:jc w:val="right"/>
              <w:rPr>
                <w:sz w:val="16"/>
                <w:szCs w:val="16"/>
              </w:rPr>
            </w:pPr>
            <w:r w:rsidRPr="00476DB4">
              <w:rPr>
                <w:sz w:val="16"/>
                <w:szCs w:val="16"/>
              </w:rPr>
              <w:t>2.143</w:t>
            </w:r>
          </w:p>
        </w:tc>
        <w:tc>
          <w:tcPr>
            <w:tcW w:w="690" w:type="dxa"/>
          </w:tcPr>
          <w:p w14:paraId="56CA95B6" w14:textId="77777777" w:rsidR="00A60EF5" w:rsidRPr="00476DB4" w:rsidRDefault="00A60EF5" w:rsidP="00264628">
            <w:pPr>
              <w:spacing w:after="0"/>
              <w:jc w:val="right"/>
              <w:rPr>
                <w:sz w:val="16"/>
                <w:szCs w:val="16"/>
              </w:rPr>
            </w:pPr>
            <w:r w:rsidRPr="00476DB4">
              <w:rPr>
                <w:sz w:val="16"/>
                <w:szCs w:val="16"/>
              </w:rPr>
              <w:t>2.143</w:t>
            </w:r>
          </w:p>
        </w:tc>
        <w:tc>
          <w:tcPr>
            <w:tcW w:w="690" w:type="dxa"/>
          </w:tcPr>
          <w:p w14:paraId="34DE5689" w14:textId="77777777" w:rsidR="00A60EF5" w:rsidRPr="00476DB4" w:rsidRDefault="00A60EF5" w:rsidP="00264628">
            <w:pPr>
              <w:spacing w:after="0"/>
              <w:jc w:val="right"/>
              <w:rPr>
                <w:sz w:val="16"/>
                <w:szCs w:val="16"/>
              </w:rPr>
            </w:pPr>
            <w:r w:rsidRPr="00476DB4">
              <w:rPr>
                <w:sz w:val="16"/>
                <w:szCs w:val="16"/>
              </w:rPr>
              <w:t>2.399</w:t>
            </w:r>
          </w:p>
        </w:tc>
        <w:tc>
          <w:tcPr>
            <w:tcW w:w="604" w:type="dxa"/>
          </w:tcPr>
          <w:p w14:paraId="50AAA36E" w14:textId="77777777" w:rsidR="00A60EF5" w:rsidRPr="00476DB4" w:rsidRDefault="00A60EF5" w:rsidP="00264628">
            <w:pPr>
              <w:spacing w:after="0"/>
              <w:jc w:val="right"/>
              <w:rPr>
                <w:sz w:val="16"/>
                <w:szCs w:val="16"/>
              </w:rPr>
            </w:pPr>
            <w:r w:rsidRPr="00476DB4">
              <w:rPr>
                <w:sz w:val="16"/>
                <w:szCs w:val="16"/>
              </w:rPr>
              <w:t>0.040</w:t>
            </w:r>
          </w:p>
        </w:tc>
        <w:tc>
          <w:tcPr>
            <w:tcW w:w="604" w:type="dxa"/>
          </w:tcPr>
          <w:p w14:paraId="3D4C8EC0" w14:textId="77777777" w:rsidR="00A60EF5" w:rsidRPr="00476DB4" w:rsidRDefault="00A60EF5" w:rsidP="00264628">
            <w:pPr>
              <w:spacing w:after="0"/>
              <w:jc w:val="right"/>
              <w:rPr>
                <w:sz w:val="16"/>
                <w:szCs w:val="16"/>
              </w:rPr>
            </w:pPr>
            <w:r w:rsidRPr="00476DB4">
              <w:rPr>
                <w:sz w:val="16"/>
                <w:szCs w:val="16"/>
              </w:rPr>
              <w:t>0.079</w:t>
            </w:r>
          </w:p>
        </w:tc>
        <w:tc>
          <w:tcPr>
            <w:tcW w:w="604" w:type="dxa"/>
          </w:tcPr>
          <w:p w14:paraId="3D0D22C8" w14:textId="77777777" w:rsidR="00A60EF5" w:rsidRPr="00476DB4" w:rsidRDefault="00A60EF5" w:rsidP="00264628">
            <w:pPr>
              <w:spacing w:after="0"/>
              <w:jc w:val="right"/>
              <w:rPr>
                <w:sz w:val="16"/>
                <w:szCs w:val="16"/>
              </w:rPr>
            </w:pPr>
            <w:r w:rsidRPr="00476DB4">
              <w:rPr>
                <w:sz w:val="16"/>
                <w:szCs w:val="16"/>
              </w:rPr>
              <w:t>0.127</w:t>
            </w:r>
          </w:p>
        </w:tc>
        <w:tc>
          <w:tcPr>
            <w:tcW w:w="604" w:type="dxa"/>
          </w:tcPr>
          <w:p w14:paraId="3BFC33FD" w14:textId="77777777" w:rsidR="00A60EF5" w:rsidRPr="00476DB4" w:rsidRDefault="00A60EF5" w:rsidP="00264628">
            <w:pPr>
              <w:spacing w:after="0"/>
              <w:jc w:val="right"/>
              <w:rPr>
                <w:sz w:val="16"/>
                <w:szCs w:val="16"/>
              </w:rPr>
            </w:pPr>
            <w:r w:rsidRPr="00476DB4">
              <w:rPr>
                <w:sz w:val="16"/>
                <w:szCs w:val="16"/>
              </w:rPr>
              <w:t>0.127</w:t>
            </w:r>
          </w:p>
        </w:tc>
        <w:tc>
          <w:tcPr>
            <w:tcW w:w="604" w:type="dxa"/>
          </w:tcPr>
          <w:p w14:paraId="556348E0" w14:textId="77777777" w:rsidR="00A60EF5" w:rsidRPr="00476DB4" w:rsidRDefault="00A60EF5" w:rsidP="00264628">
            <w:pPr>
              <w:spacing w:after="0"/>
              <w:jc w:val="right"/>
              <w:rPr>
                <w:sz w:val="16"/>
                <w:szCs w:val="16"/>
              </w:rPr>
            </w:pPr>
            <w:r w:rsidRPr="00476DB4">
              <w:rPr>
                <w:sz w:val="16"/>
                <w:szCs w:val="16"/>
              </w:rPr>
              <w:t>0.348</w:t>
            </w:r>
          </w:p>
        </w:tc>
        <w:tc>
          <w:tcPr>
            <w:tcW w:w="690" w:type="dxa"/>
          </w:tcPr>
          <w:p w14:paraId="5CEF9CA7" w14:textId="77777777" w:rsidR="00A60EF5" w:rsidRPr="00476DB4" w:rsidRDefault="00A60EF5" w:rsidP="00264628">
            <w:pPr>
              <w:spacing w:after="0"/>
              <w:jc w:val="right"/>
              <w:rPr>
                <w:sz w:val="16"/>
                <w:szCs w:val="16"/>
              </w:rPr>
            </w:pPr>
            <w:r w:rsidRPr="00476DB4">
              <w:rPr>
                <w:sz w:val="16"/>
                <w:szCs w:val="16"/>
              </w:rPr>
              <w:t>3.699</w:t>
            </w:r>
          </w:p>
        </w:tc>
        <w:tc>
          <w:tcPr>
            <w:tcW w:w="690" w:type="dxa"/>
          </w:tcPr>
          <w:p w14:paraId="6F59A65B" w14:textId="77777777" w:rsidR="00A60EF5" w:rsidRPr="00476DB4" w:rsidRDefault="00A60EF5" w:rsidP="00264628">
            <w:pPr>
              <w:spacing w:after="0"/>
              <w:jc w:val="right"/>
              <w:rPr>
                <w:sz w:val="16"/>
                <w:szCs w:val="16"/>
              </w:rPr>
            </w:pPr>
            <w:r w:rsidRPr="00476DB4">
              <w:rPr>
                <w:sz w:val="16"/>
                <w:szCs w:val="16"/>
              </w:rPr>
              <w:t>4.019</w:t>
            </w:r>
          </w:p>
        </w:tc>
        <w:tc>
          <w:tcPr>
            <w:tcW w:w="690" w:type="dxa"/>
          </w:tcPr>
          <w:p w14:paraId="5D4FDC48" w14:textId="77777777" w:rsidR="00A60EF5" w:rsidRPr="00476DB4" w:rsidRDefault="00A60EF5" w:rsidP="00264628">
            <w:pPr>
              <w:spacing w:after="0"/>
              <w:jc w:val="right"/>
              <w:rPr>
                <w:sz w:val="16"/>
                <w:szCs w:val="16"/>
              </w:rPr>
            </w:pPr>
            <w:r w:rsidRPr="00476DB4">
              <w:rPr>
                <w:sz w:val="16"/>
                <w:szCs w:val="16"/>
              </w:rPr>
              <w:t>4.290</w:t>
            </w:r>
          </w:p>
        </w:tc>
        <w:tc>
          <w:tcPr>
            <w:tcW w:w="690" w:type="dxa"/>
          </w:tcPr>
          <w:p w14:paraId="5BC28D4C" w14:textId="77777777" w:rsidR="00A60EF5" w:rsidRPr="00476DB4" w:rsidRDefault="00A60EF5" w:rsidP="00264628">
            <w:pPr>
              <w:spacing w:after="0"/>
              <w:jc w:val="right"/>
              <w:rPr>
                <w:sz w:val="16"/>
                <w:szCs w:val="16"/>
              </w:rPr>
            </w:pPr>
            <w:r w:rsidRPr="00476DB4">
              <w:rPr>
                <w:sz w:val="16"/>
                <w:szCs w:val="16"/>
              </w:rPr>
              <w:t>4.290</w:t>
            </w:r>
          </w:p>
        </w:tc>
        <w:tc>
          <w:tcPr>
            <w:tcW w:w="690" w:type="dxa"/>
          </w:tcPr>
          <w:p w14:paraId="51B37FF7" w14:textId="77777777" w:rsidR="00A60EF5" w:rsidRPr="00476DB4" w:rsidRDefault="00A60EF5" w:rsidP="00264628">
            <w:pPr>
              <w:spacing w:after="0"/>
              <w:jc w:val="right"/>
              <w:rPr>
                <w:sz w:val="16"/>
                <w:szCs w:val="16"/>
              </w:rPr>
            </w:pPr>
            <w:r w:rsidRPr="00476DB4">
              <w:rPr>
                <w:sz w:val="16"/>
                <w:szCs w:val="16"/>
              </w:rPr>
              <w:t>4.907</w:t>
            </w:r>
          </w:p>
        </w:tc>
      </w:tr>
      <w:tr w:rsidR="00A60EF5" w:rsidRPr="00476DB4" w14:paraId="40037335" w14:textId="77777777" w:rsidTr="00264628">
        <w:tc>
          <w:tcPr>
            <w:tcW w:w="993" w:type="dxa"/>
            <w:vMerge/>
          </w:tcPr>
          <w:p w14:paraId="4DEAFC48" w14:textId="77777777" w:rsidR="00A60EF5" w:rsidRPr="00476DB4" w:rsidRDefault="00A60EF5" w:rsidP="00264628">
            <w:pPr>
              <w:spacing w:after="0"/>
              <w:rPr>
                <w:sz w:val="16"/>
                <w:szCs w:val="16"/>
              </w:rPr>
            </w:pPr>
          </w:p>
        </w:tc>
        <w:tc>
          <w:tcPr>
            <w:tcW w:w="1711" w:type="dxa"/>
          </w:tcPr>
          <w:p w14:paraId="4ADD2D99" w14:textId="77777777" w:rsidR="00A60EF5" w:rsidRPr="00476DB4" w:rsidRDefault="00A60EF5" w:rsidP="00264628">
            <w:pPr>
              <w:spacing w:after="0"/>
              <w:rPr>
                <w:sz w:val="16"/>
                <w:szCs w:val="16"/>
              </w:rPr>
            </w:pPr>
            <w:r w:rsidRPr="00476DB4">
              <w:rPr>
                <w:sz w:val="16"/>
                <w:szCs w:val="16"/>
              </w:rPr>
              <w:t>atomic_private_stride</w:t>
            </w:r>
          </w:p>
        </w:tc>
        <w:tc>
          <w:tcPr>
            <w:tcW w:w="604" w:type="dxa"/>
          </w:tcPr>
          <w:p w14:paraId="222B1F73" w14:textId="77777777" w:rsidR="00A60EF5" w:rsidRPr="00476DB4" w:rsidRDefault="00A60EF5" w:rsidP="00264628">
            <w:pPr>
              <w:spacing w:after="0"/>
              <w:jc w:val="right"/>
              <w:rPr>
                <w:sz w:val="16"/>
                <w:szCs w:val="16"/>
              </w:rPr>
            </w:pPr>
            <w:r w:rsidRPr="00476DB4">
              <w:rPr>
                <w:sz w:val="16"/>
                <w:szCs w:val="16"/>
              </w:rPr>
              <w:t>1.413</w:t>
            </w:r>
          </w:p>
        </w:tc>
        <w:tc>
          <w:tcPr>
            <w:tcW w:w="604" w:type="dxa"/>
          </w:tcPr>
          <w:p w14:paraId="6B624296" w14:textId="77777777" w:rsidR="00A60EF5" w:rsidRPr="00476DB4" w:rsidRDefault="00A60EF5" w:rsidP="00264628">
            <w:pPr>
              <w:spacing w:after="0"/>
              <w:jc w:val="right"/>
              <w:rPr>
                <w:sz w:val="16"/>
                <w:szCs w:val="16"/>
              </w:rPr>
            </w:pPr>
            <w:r w:rsidRPr="00476DB4">
              <w:rPr>
                <w:sz w:val="16"/>
                <w:szCs w:val="16"/>
              </w:rPr>
              <w:t>1.491</w:t>
            </w:r>
          </w:p>
        </w:tc>
        <w:tc>
          <w:tcPr>
            <w:tcW w:w="604" w:type="dxa"/>
          </w:tcPr>
          <w:p w14:paraId="33A15D18" w14:textId="77777777" w:rsidR="00A60EF5" w:rsidRPr="00476DB4" w:rsidRDefault="00A60EF5" w:rsidP="00264628">
            <w:pPr>
              <w:spacing w:after="0"/>
              <w:jc w:val="right"/>
              <w:rPr>
                <w:sz w:val="16"/>
                <w:szCs w:val="16"/>
              </w:rPr>
            </w:pPr>
            <w:r w:rsidRPr="00476DB4">
              <w:rPr>
                <w:sz w:val="16"/>
                <w:szCs w:val="16"/>
              </w:rPr>
              <w:t>1.641</w:t>
            </w:r>
          </w:p>
        </w:tc>
        <w:tc>
          <w:tcPr>
            <w:tcW w:w="604" w:type="dxa"/>
          </w:tcPr>
          <w:p w14:paraId="507D2B13" w14:textId="77777777" w:rsidR="00A60EF5" w:rsidRPr="00476DB4" w:rsidRDefault="00A60EF5" w:rsidP="00264628">
            <w:pPr>
              <w:spacing w:after="0"/>
              <w:jc w:val="right"/>
              <w:rPr>
                <w:sz w:val="16"/>
                <w:szCs w:val="16"/>
              </w:rPr>
            </w:pPr>
            <w:r w:rsidRPr="00476DB4">
              <w:rPr>
                <w:sz w:val="16"/>
                <w:szCs w:val="16"/>
              </w:rPr>
              <w:t>1.641</w:t>
            </w:r>
          </w:p>
        </w:tc>
        <w:tc>
          <w:tcPr>
            <w:tcW w:w="604" w:type="dxa"/>
          </w:tcPr>
          <w:p w14:paraId="6CEA4B12" w14:textId="77777777" w:rsidR="00A60EF5" w:rsidRPr="00476DB4" w:rsidRDefault="00A60EF5" w:rsidP="00264628">
            <w:pPr>
              <w:spacing w:after="0"/>
              <w:jc w:val="right"/>
              <w:rPr>
                <w:sz w:val="16"/>
                <w:szCs w:val="16"/>
              </w:rPr>
            </w:pPr>
            <w:r w:rsidRPr="00476DB4">
              <w:rPr>
                <w:sz w:val="16"/>
                <w:szCs w:val="16"/>
              </w:rPr>
              <w:t>2.385</w:t>
            </w:r>
          </w:p>
        </w:tc>
        <w:tc>
          <w:tcPr>
            <w:tcW w:w="690" w:type="dxa"/>
          </w:tcPr>
          <w:p w14:paraId="734EE334" w14:textId="77777777" w:rsidR="00A60EF5" w:rsidRPr="00476DB4" w:rsidRDefault="00A60EF5" w:rsidP="00264628">
            <w:pPr>
              <w:spacing w:after="0"/>
              <w:jc w:val="right"/>
              <w:rPr>
                <w:sz w:val="16"/>
                <w:szCs w:val="16"/>
              </w:rPr>
            </w:pPr>
            <w:r w:rsidRPr="00476DB4">
              <w:rPr>
                <w:sz w:val="16"/>
                <w:szCs w:val="16"/>
              </w:rPr>
              <w:t>1.068</w:t>
            </w:r>
          </w:p>
        </w:tc>
        <w:tc>
          <w:tcPr>
            <w:tcW w:w="690" w:type="dxa"/>
          </w:tcPr>
          <w:p w14:paraId="346F30DC" w14:textId="77777777" w:rsidR="00A60EF5" w:rsidRPr="00476DB4" w:rsidRDefault="00A60EF5" w:rsidP="00264628">
            <w:pPr>
              <w:spacing w:after="0"/>
              <w:jc w:val="right"/>
              <w:rPr>
                <w:sz w:val="16"/>
                <w:szCs w:val="16"/>
              </w:rPr>
            </w:pPr>
            <w:r w:rsidRPr="00476DB4">
              <w:rPr>
                <w:sz w:val="16"/>
                <w:szCs w:val="16"/>
              </w:rPr>
              <w:t>1.106</w:t>
            </w:r>
          </w:p>
        </w:tc>
        <w:tc>
          <w:tcPr>
            <w:tcW w:w="690" w:type="dxa"/>
          </w:tcPr>
          <w:p w14:paraId="28B24236" w14:textId="77777777" w:rsidR="00A60EF5" w:rsidRPr="00476DB4" w:rsidRDefault="00A60EF5" w:rsidP="00264628">
            <w:pPr>
              <w:spacing w:after="0"/>
              <w:jc w:val="right"/>
              <w:rPr>
                <w:sz w:val="16"/>
                <w:szCs w:val="16"/>
              </w:rPr>
            </w:pPr>
            <w:r w:rsidRPr="00476DB4">
              <w:rPr>
                <w:sz w:val="16"/>
                <w:szCs w:val="16"/>
              </w:rPr>
              <w:t>1.169</w:t>
            </w:r>
          </w:p>
        </w:tc>
        <w:tc>
          <w:tcPr>
            <w:tcW w:w="690" w:type="dxa"/>
          </w:tcPr>
          <w:p w14:paraId="59A2E6BC" w14:textId="77777777" w:rsidR="00A60EF5" w:rsidRPr="00476DB4" w:rsidRDefault="00A60EF5" w:rsidP="00264628">
            <w:pPr>
              <w:spacing w:after="0"/>
              <w:jc w:val="right"/>
              <w:rPr>
                <w:sz w:val="16"/>
                <w:szCs w:val="16"/>
              </w:rPr>
            </w:pPr>
            <w:r w:rsidRPr="00476DB4">
              <w:rPr>
                <w:sz w:val="16"/>
                <w:szCs w:val="16"/>
              </w:rPr>
              <w:t>1.169</w:t>
            </w:r>
          </w:p>
        </w:tc>
        <w:tc>
          <w:tcPr>
            <w:tcW w:w="690" w:type="dxa"/>
          </w:tcPr>
          <w:p w14:paraId="597AA152" w14:textId="77777777" w:rsidR="00A60EF5" w:rsidRPr="00476DB4" w:rsidRDefault="00A60EF5" w:rsidP="00264628">
            <w:pPr>
              <w:spacing w:after="0"/>
              <w:jc w:val="right"/>
              <w:rPr>
                <w:sz w:val="16"/>
                <w:szCs w:val="16"/>
              </w:rPr>
            </w:pPr>
            <w:r w:rsidRPr="00476DB4">
              <w:rPr>
                <w:sz w:val="16"/>
                <w:szCs w:val="16"/>
              </w:rPr>
              <w:t>1.327</w:t>
            </w:r>
          </w:p>
        </w:tc>
        <w:tc>
          <w:tcPr>
            <w:tcW w:w="604" w:type="dxa"/>
          </w:tcPr>
          <w:p w14:paraId="508BBDA0" w14:textId="77777777" w:rsidR="00A60EF5" w:rsidRPr="00476DB4" w:rsidRDefault="00A60EF5" w:rsidP="00264628">
            <w:pPr>
              <w:spacing w:after="0"/>
              <w:jc w:val="right"/>
              <w:rPr>
                <w:sz w:val="16"/>
                <w:szCs w:val="16"/>
              </w:rPr>
            </w:pPr>
            <w:r w:rsidRPr="00476DB4">
              <w:rPr>
                <w:sz w:val="16"/>
                <w:szCs w:val="16"/>
              </w:rPr>
              <w:t>0.054</w:t>
            </w:r>
          </w:p>
        </w:tc>
        <w:tc>
          <w:tcPr>
            <w:tcW w:w="604" w:type="dxa"/>
          </w:tcPr>
          <w:p w14:paraId="1BF6801D" w14:textId="77777777" w:rsidR="00A60EF5" w:rsidRPr="00476DB4" w:rsidRDefault="00A60EF5" w:rsidP="00264628">
            <w:pPr>
              <w:spacing w:after="0"/>
              <w:jc w:val="right"/>
              <w:rPr>
                <w:sz w:val="16"/>
                <w:szCs w:val="16"/>
              </w:rPr>
            </w:pPr>
            <w:r w:rsidRPr="00476DB4">
              <w:rPr>
                <w:sz w:val="16"/>
                <w:szCs w:val="16"/>
              </w:rPr>
              <w:t>0.061</w:t>
            </w:r>
          </w:p>
        </w:tc>
        <w:tc>
          <w:tcPr>
            <w:tcW w:w="604" w:type="dxa"/>
          </w:tcPr>
          <w:p w14:paraId="5A9D9BF8" w14:textId="77777777" w:rsidR="00A60EF5" w:rsidRPr="00476DB4" w:rsidRDefault="00A60EF5" w:rsidP="00264628">
            <w:pPr>
              <w:spacing w:after="0"/>
              <w:jc w:val="right"/>
              <w:rPr>
                <w:sz w:val="16"/>
                <w:szCs w:val="16"/>
              </w:rPr>
            </w:pPr>
            <w:r w:rsidRPr="00476DB4">
              <w:rPr>
                <w:sz w:val="16"/>
                <w:szCs w:val="16"/>
              </w:rPr>
              <w:t>0.129</w:t>
            </w:r>
          </w:p>
        </w:tc>
        <w:tc>
          <w:tcPr>
            <w:tcW w:w="604" w:type="dxa"/>
          </w:tcPr>
          <w:p w14:paraId="6B756537" w14:textId="77777777" w:rsidR="00A60EF5" w:rsidRPr="00476DB4" w:rsidRDefault="00A60EF5" w:rsidP="00264628">
            <w:pPr>
              <w:spacing w:after="0"/>
              <w:jc w:val="right"/>
              <w:rPr>
                <w:sz w:val="16"/>
                <w:szCs w:val="16"/>
              </w:rPr>
            </w:pPr>
            <w:r w:rsidRPr="00476DB4">
              <w:rPr>
                <w:sz w:val="16"/>
                <w:szCs w:val="16"/>
              </w:rPr>
              <w:t>0.129</w:t>
            </w:r>
          </w:p>
        </w:tc>
        <w:tc>
          <w:tcPr>
            <w:tcW w:w="604" w:type="dxa"/>
          </w:tcPr>
          <w:p w14:paraId="11B8CCF2" w14:textId="77777777" w:rsidR="00A60EF5" w:rsidRPr="00476DB4" w:rsidRDefault="00A60EF5" w:rsidP="00264628">
            <w:pPr>
              <w:spacing w:after="0"/>
              <w:jc w:val="right"/>
              <w:rPr>
                <w:sz w:val="16"/>
                <w:szCs w:val="16"/>
              </w:rPr>
            </w:pPr>
            <w:r w:rsidRPr="00476DB4">
              <w:rPr>
                <w:sz w:val="16"/>
                <w:szCs w:val="16"/>
              </w:rPr>
              <w:t>0.397</w:t>
            </w:r>
          </w:p>
        </w:tc>
        <w:tc>
          <w:tcPr>
            <w:tcW w:w="690" w:type="dxa"/>
          </w:tcPr>
          <w:p w14:paraId="799B0AFF" w14:textId="77777777" w:rsidR="00A60EF5" w:rsidRPr="00476DB4" w:rsidRDefault="00A60EF5" w:rsidP="00264628">
            <w:pPr>
              <w:spacing w:after="0"/>
              <w:jc w:val="right"/>
              <w:rPr>
                <w:sz w:val="16"/>
                <w:szCs w:val="16"/>
              </w:rPr>
            </w:pPr>
            <w:r w:rsidRPr="00476DB4">
              <w:rPr>
                <w:sz w:val="16"/>
                <w:szCs w:val="16"/>
              </w:rPr>
              <w:t>2.577</w:t>
            </w:r>
          </w:p>
        </w:tc>
        <w:tc>
          <w:tcPr>
            <w:tcW w:w="690" w:type="dxa"/>
          </w:tcPr>
          <w:p w14:paraId="4C01C37C" w14:textId="77777777" w:rsidR="00A60EF5" w:rsidRPr="00476DB4" w:rsidRDefault="00A60EF5" w:rsidP="00264628">
            <w:pPr>
              <w:spacing w:after="0"/>
              <w:jc w:val="right"/>
              <w:rPr>
                <w:sz w:val="16"/>
                <w:szCs w:val="16"/>
              </w:rPr>
            </w:pPr>
            <w:r w:rsidRPr="00476DB4">
              <w:rPr>
                <w:sz w:val="16"/>
                <w:szCs w:val="16"/>
              </w:rPr>
              <w:t>2.766</w:t>
            </w:r>
          </w:p>
        </w:tc>
        <w:tc>
          <w:tcPr>
            <w:tcW w:w="690" w:type="dxa"/>
          </w:tcPr>
          <w:p w14:paraId="7AB546C8" w14:textId="77777777" w:rsidR="00A60EF5" w:rsidRPr="00476DB4" w:rsidRDefault="00A60EF5" w:rsidP="00264628">
            <w:pPr>
              <w:spacing w:after="0"/>
              <w:jc w:val="right"/>
              <w:rPr>
                <w:sz w:val="16"/>
                <w:szCs w:val="16"/>
              </w:rPr>
            </w:pPr>
            <w:r w:rsidRPr="00476DB4">
              <w:rPr>
                <w:sz w:val="16"/>
                <w:szCs w:val="16"/>
              </w:rPr>
              <w:t>2.984</w:t>
            </w:r>
          </w:p>
        </w:tc>
        <w:tc>
          <w:tcPr>
            <w:tcW w:w="690" w:type="dxa"/>
          </w:tcPr>
          <w:p w14:paraId="17696596" w14:textId="77777777" w:rsidR="00A60EF5" w:rsidRPr="00476DB4" w:rsidRDefault="00A60EF5" w:rsidP="00264628">
            <w:pPr>
              <w:spacing w:after="0"/>
              <w:jc w:val="right"/>
              <w:rPr>
                <w:sz w:val="16"/>
                <w:szCs w:val="16"/>
              </w:rPr>
            </w:pPr>
            <w:r w:rsidRPr="00476DB4">
              <w:rPr>
                <w:sz w:val="16"/>
                <w:szCs w:val="16"/>
              </w:rPr>
              <w:t>2.984</w:t>
            </w:r>
          </w:p>
        </w:tc>
        <w:tc>
          <w:tcPr>
            <w:tcW w:w="690" w:type="dxa"/>
          </w:tcPr>
          <w:p w14:paraId="416AF9F1" w14:textId="77777777" w:rsidR="00A60EF5" w:rsidRPr="00476DB4" w:rsidRDefault="00A60EF5" w:rsidP="00264628">
            <w:pPr>
              <w:spacing w:after="0"/>
              <w:jc w:val="right"/>
              <w:rPr>
                <w:sz w:val="16"/>
                <w:szCs w:val="16"/>
              </w:rPr>
            </w:pPr>
            <w:r w:rsidRPr="00476DB4">
              <w:rPr>
                <w:sz w:val="16"/>
                <w:szCs w:val="16"/>
              </w:rPr>
              <w:t>3.792</w:t>
            </w:r>
          </w:p>
        </w:tc>
      </w:tr>
      <w:tr w:rsidR="00A60EF5" w:rsidRPr="00476DB4" w14:paraId="72C9811C" w14:textId="77777777" w:rsidTr="00264628">
        <w:tc>
          <w:tcPr>
            <w:tcW w:w="993" w:type="dxa"/>
            <w:vMerge w:val="restart"/>
          </w:tcPr>
          <w:p w14:paraId="5F679E3B" w14:textId="77777777" w:rsidR="00A60EF5" w:rsidRPr="00476DB4" w:rsidRDefault="00A60EF5" w:rsidP="00264628">
            <w:pPr>
              <w:spacing w:after="0"/>
              <w:rPr>
                <w:sz w:val="16"/>
                <w:szCs w:val="16"/>
              </w:rPr>
            </w:pPr>
            <w:r w:rsidRPr="00476DB4">
              <w:rPr>
                <w:sz w:val="16"/>
                <w:szCs w:val="16"/>
              </w:rPr>
              <w:t>Tesla V100</w:t>
            </w:r>
          </w:p>
        </w:tc>
        <w:tc>
          <w:tcPr>
            <w:tcW w:w="1711" w:type="dxa"/>
          </w:tcPr>
          <w:p w14:paraId="252E1F71" w14:textId="77777777" w:rsidR="00A60EF5" w:rsidRPr="00476DB4" w:rsidRDefault="00A60EF5" w:rsidP="00264628">
            <w:pPr>
              <w:spacing w:after="0"/>
              <w:rPr>
                <w:sz w:val="16"/>
                <w:szCs w:val="16"/>
              </w:rPr>
            </w:pPr>
            <w:r w:rsidRPr="00476DB4">
              <w:rPr>
                <w:sz w:val="16"/>
                <w:szCs w:val="16"/>
              </w:rPr>
              <w:t>atomic_global</w:t>
            </w:r>
          </w:p>
        </w:tc>
        <w:tc>
          <w:tcPr>
            <w:tcW w:w="604" w:type="dxa"/>
          </w:tcPr>
          <w:p w14:paraId="7578FC01" w14:textId="77777777" w:rsidR="00A60EF5" w:rsidRPr="00476DB4" w:rsidRDefault="00A60EF5" w:rsidP="00264628">
            <w:pPr>
              <w:spacing w:after="0"/>
              <w:jc w:val="right"/>
              <w:rPr>
                <w:sz w:val="16"/>
                <w:szCs w:val="16"/>
              </w:rPr>
            </w:pPr>
            <w:r w:rsidRPr="00476DB4">
              <w:rPr>
                <w:sz w:val="16"/>
                <w:szCs w:val="16"/>
              </w:rPr>
              <w:t>6.616</w:t>
            </w:r>
          </w:p>
        </w:tc>
        <w:tc>
          <w:tcPr>
            <w:tcW w:w="604" w:type="dxa"/>
          </w:tcPr>
          <w:p w14:paraId="3D6896EB" w14:textId="77777777" w:rsidR="00A60EF5" w:rsidRPr="00476DB4" w:rsidRDefault="00A60EF5" w:rsidP="00264628">
            <w:pPr>
              <w:spacing w:after="0"/>
              <w:jc w:val="right"/>
              <w:rPr>
                <w:sz w:val="16"/>
                <w:szCs w:val="16"/>
              </w:rPr>
            </w:pPr>
            <w:r w:rsidRPr="00476DB4">
              <w:rPr>
                <w:sz w:val="16"/>
                <w:szCs w:val="16"/>
              </w:rPr>
              <w:t>6.617</w:t>
            </w:r>
          </w:p>
        </w:tc>
        <w:tc>
          <w:tcPr>
            <w:tcW w:w="604" w:type="dxa"/>
          </w:tcPr>
          <w:p w14:paraId="70728637" w14:textId="77777777" w:rsidR="00A60EF5" w:rsidRPr="00476DB4" w:rsidRDefault="00A60EF5" w:rsidP="00264628">
            <w:pPr>
              <w:spacing w:after="0"/>
              <w:jc w:val="right"/>
              <w:rPr>
                <w:sz w:val="16"/>
                <w:szCs w:val="16"/>
              </w:rPr>
            </w:pPr>
            <w:r w:rsidRPr="00476DB4">
              <w:rPr>
                <w:sz w:val="16"/>
                <w:szCs w:val="16"/>
              </w:rPr>
              <w:t>6.618</w:t>
            </w:r>
          </w:p>
        </w:tc>
        <w:tc>
          <w:tcPr>
            <w:tcW w:w="604" w:type="dxa"/>
          </w:tcPr>
          <w:p w14:paraId="7493EBCE" w14:textId="77777777" w:rsidR="00A60EF5" w:rsidRPr="00476DB4" w:rsidRDefault="00A60EF5" w:rsidP="00264628">
            <w:pPr>
              <w:spacing w:after="0"/>
              <w:jc w:val="right"/>
              <w:rPr>
                <w:sz w:val="16"/>
                <w:szCs w:val="16"/>
              </w:rPr>
            </w:pPr>
            <w:r w:rsidRPr="00476DB4">
              <w:rPr>
                <w:sz w:val="16"/>
                <w:szCs w:val="16"/>
              </w:rPr>
              <w:t>6.618</w:t>
            </w:r>
          </w:p>
        </w:tc>
        <w:tc>
          <w:tcPr>
            <w:tcW w:w="604" w:type="dxa"/>
          </w:tcPr>
          <w:p w14:paraId="69CA398A" w14:textId="77777777" w:rsidR="00A60EF5" w:rsidRPr="00476DB4" w:rsidRDefault="00A60EF5" w:rsidP="00264628">
            <w:pPr>
              <w:spacing w:after="0"/>
              <w:jc w:val="right"/>
              <w:rPr>
                <w:sz w:val="16"/>
                <w:szCs w:val="16"/>
              </w:rPr>
            </w:pPr>
            <w:r w:rsidRPr="00476DB4">
              <w:rPr>
                <w:sz w:val="16"/>
                <w:szCs w:val="16"/>
              </w:rPr>
              <w:t>6.666</w:t>
            </w:r>
          </w:p>
        </w:tc>
        <w:tc>
          <w:tcPr>
            <w:tcW w:w="690" w:type="dxa"/>
          </w:tcPr>
          <w:p w14:paraId="0E0E5F24" w14:textId="77777777" w:rsidR="00A60EF5" w:rsidRPr="00476DB4" w:rsidRDefault="00A60EF5" w:rsidP="00264628">
            <w:pPr>
              <w:spacing w:after="0"/>
              <w:jc w:val="right"/>
              <w:rPr>
                <w:sz w:val="16"/>
                <w:szCs w:val="16"/>
              </w:rPr>
            </w:pPr>
            <w:r w:rsidRPr="00476DB4">
              <w:rPr>
                <w:sz w:val="16"/>
                <w:szCs w:val="16"/>
              </w:rPr>
              <w:t>3.854</w:t>
            </w:r>
          </w:p>
        </w:tc>
        <w:tc>
          <w:tcPr>
            <w:tcW w:w="690" w:type="dxa"/>
          </w:tcPr>
          <w:p w14:paraId="5864B328" w14:textId="77777777" w:rsidR="00A60EF5" w:rsidRPr="00476DB4" w:rsidRDefault="00A60EF5" w:rsidP="00264628">
            <w:pPr>
              <w:spacing w:after="0"/>
              <w:jc w:val="right"/>
              <w:rPr>
                <w:sz w:val="16"/>
                <w:szCs w:val="16"/>
              </w:rPr>
            </w:pPr>
            <w:r w:rsidRPr="00476DB4">
              <w:rPr>
                <w:sz w:val="16"/>
                <w:szCs w:val="16"/>
              </w:rPr>
              <w:t>3.855</w:t>
            </w:r>
          </w:p>
        </w:tc>
        <w:tc>
          <w:tcPr>
            <w:tcW w:w="690" w:type="dxa"/>
          </w:tcPr>
          <w:p w14:paraId="2A39DF86" w14:textId="77777777" w:rsidR="00A60EF5" w:rsidRPr="00476DB4" w:rsidRDefault="00A60EF5" w:rsidP="00264628">
            <w:pPr>
              <w:spacing w:after="0"/>
              <w:jc w:val="right"/>
              <w:rPr>
                <w:sz w:val="16"/>
                <w:szCs w:val="16"/>
              </w:rPr>
            </w:pPr>
            <w:r w:rsidRPr="00476DB4">
              <w:rPr>
                <w:sz w:val="16"/>
                <w:szCs w:val="16"/>
              </w:rPr>
              <w:t>3.856</w:t>
            </w:r>
          </w:p>
        </w:tc>
        <w:tc>
          <w:tcPr>
            <w:tcW w:w="690" w:type="dxa"/>
          </w:tcPr>
          <w:p w14:paraId="0940D0EE" w14:textId="77777777" w:rsidR="00A60EF5" w:rsidRPr="00476DB4" w:rsidRDefault="00A60EF5" w:rsidP="00264628">
            <w:pPr>
              <w:spacing w:after="0"/>
              <w:jc w:val="right"/>
              <w:rPr>
                <w:sz w:val="16"/>
                <w:szCs w:val="16"/>
              </w:rPr>
            </w:pPr>
            <w:r w:rsidRPr="00476DB4">
              <w:rPr>
                <w:sz w:val="16"/>
                <w:szCs w:val="16"/>
              </w:rPr>
              <w:t>3.856</w:t>
            </w:r>
          </w:p>
        </w:tc>
        <w:tc>
          <w:tcPr>
            <w:tcW w:w="690" w:type="dxa"/>
          </w:tcPr>
          <w:p w14:paraId="169BE53F" w14:textId="77777777" w:rsidR="00A60EF5" w:rsidRPr="00476DB4" w:rsidRDefault="00A60EF5" w:rsidP="00264628">
            <w:pPr>
              <w:spacing w:after="0"/>
              <w:jc w:val="right"/>
              <w:rPr>
                <w:sz w:val="16"/>
                <w:szCs w:val="16"/>
              </w:rPr>
            </w:pPr>
            <w:r w:rsidRPr="00476DB4">
              <w:rPr>
                <w:sz w:val="16"/>
                <w:szCs w:val="16"/>
              </w:rPr>
              <w:t>3.861</w:t>
            </w:r>
          </w:p>
        </w:tc>
        <w:tc>
          <w:tcPr>
            <w:tcW w:w="604" w:type="dxa"/>
          </w:tcPr>
          <w:p w14:paraId="75B670DC" w14:textId="77777777" w:rsidR="00A60EF5" w:rsidRPr="00476DB4" w:rsidRDefault="00A60EF5" w:rsidP="00264628">
            <w:pPr>
              <w:spacing w:after="0"/>
              <w:jc w:val="right"/>
              <w:rPr>
                <w:sz w:val="16"/>
                <w:szCs w:val="16"/>
              </w:rPr>
            </w:pPr>
            <w:r w:rsidRPr="00476DB4">
              <w:rPr>
                <w:sz w:val="16"/>
                <w:szCs w:val="16"/>
              </w:rPr>
              <w:t>0.018</w:t>
            </w:r>
          </w:p>
        </w:tc>
        <w:tc>
          <w:tcPr>
            <w:tcW w:w="604" w:type="dxa"/>
          </w:tcPr>
          <w:p w14:paraId="731492FE" w14:textId="77777777" w:rsidR="00A60EF5" w:rsidRPr="00476DB4" w:rsidRDefault="00A60EF5" w:rsidP="00264628">
            <w:pPr>
              <w:spacing w:after="0"/>
              <w:jc w:val="right"/>
              <w:rPr>
                <w:sz w:val="16"/>
                <w:szCs w:val="16"/>
              </w:rPr>
            </w:pPr>
            <w:r w:rsidRPr="00476DB4">
              <w:rPr>
                <w:sz w:val="16"/>
                <w:szCs w:val="16"/>
              </w:rPr>
              <w:t>0.019</w:t>
            </w:r>
          </w:p>
        </w:tc>
        <w:tc>
          <w:tcPr>
            <w:tcW w:w="604" w:type="dxa"/>
          </w:tcPr>
          <w:p w14:paraId="775809D7" w14:textId="77777777" w:rsidR="00A60EF5" w:rsidRPr="00476DB4" w:rsidRDefault="00A60EF5" w:rsidP="00264628">
            <w:pPr>
              <w:spacing w:after="0"/>
              <w:jc w:val="right"/>
              <w:rPr>
                <w:sz w:val="16"/>
                <w:szCs w:val="16"/>
              </w:rPr>
            </w:pPr>
            <w:r w:rsidRPr="00476DB4">
              <w:rPr>
                <w:sz w:val="16"/>
                <w:szCs w:val="16"/>
              </w:rPr>
              <w:t>0.020</w:t>
            </w:r>
          </w:p>
        </w:tc>
        <w:tc>
          <w:tcPr>
            <w:tcW w:w="604" w:type="dxa"/>
          </w:tcPr>
          <w:p w14:paraId="077E68C8" w14:textId="77777777" w:rsidR="00A60EF5" w:rsidRPr="00476DB4" w:rsidRDefault="00A60EF5" w:rsidP="00264628">
            <w:pPr>
              <w:spacing w:after="0"/>
              <w:jc w:val="right"/>
              <w:rPr>
                <w:sz w:val="16"/>
                <w:szCs w:val="16"/>
              </w:rPr>
            </w:pPr>
            <w:r w:rsidRPr="00476DB4">
              <w:rPr>
                <w:sz w:val="16"/>
                <w:szCs w:val="16"/>
              </w:rPr>
              <w:t>0.020</w:t>
            </w:r>
          </w:p>
        </w:tc>
        <w:tc>
          <w:tcPr>
            <w:tcW w:w="604" w:type="dxa"/>
          </w:tcPr>
          <w:p w14:paraId="178674E2" w14:textId="77777777" w:rsidR="00A60EF5" w:rsidRPr="00476DB4" w:rsidRDefault="00A60EF5" w:rsidP="00264628">
            <w:pPr>
              <w:spacing w:after="0"/>
              <w:jc w:val="right"/>
              <w:rPr>
                <w:sz w:val="16"/>
                <w:szCs w:val="16"/>
              </w:rPr>
            </w:pPr>
            <w:r w:rsidRPr="00476DB4">
              <w:rPr>
                <w:sz w:val="16"/>
                <w:szCs w:val="16"/>
              </w:rPr>
              <w:t>0.027</w:t>
            </w:r>
          </w:p>
        </w:tc>
        <w:tc>
          <w:tcPr>
            <w:tcW w:w="690" w:type="dxa"/>
          </w:tcPr>
          <w:p w14:paraId="1C3ECCBC" w14:textId="77777777" w:rsidR="00A60EF5" w:rsidRPr="00476DB4" w:rsidRDefault="00A60EF5" w:rsidP="00264628">
            <w:pPr>
              <w:spacing w:after="0"/>
              <w:jc w:val="right"/>
              <w:rPr>
                <w:sz w:val="16"/>
                <w:szCs w:val="16"/>
              </w:rPr>
            </w:pPr>
            <w:r w:rsidRPr="00476DB4">
              <w:rPr>
                <w:sz w:val="16"/>
                <w:szCs w:val="16"/>
              </w:rPr>
              <w:t>10.491</w:t>
            </w:r>
          </w:p>
        </w:tc>
        <w:tc>
          <w:tcPr>
            <w:tcW w:w="690" w:type="dxa"/>
          </w:tcPr>
          <w:p w14:paraId="3040F87A" w14:textId="77777777" w:rsidR="00A60EF5" w:rsidRPr="00476DB4" w:rsidRDefault="00A60EF5" w:rsidP="00264628">
            <w:pPr>
              <w:spacing w:after="0"/>
              <w:jc w:val="right"/>
              <w:rPr>
                <w:sz w:val="16"/>
                <w:szCs w:val="16"/>
              </w:rPr>
            </w:pPr>
            <w:r w:rsidRPr="00476DB4">
              <w:rPr>
                <w:sz w:val="16"/>
                <w:szCs w:val="16"/>
              </w:rPr>
              <w:t>10.492</w:t>
            </w:r>
          </w:p>
        </w:tc>
        <w:tc>
          <w:tcPr>
            <w:tcW w:w="690" w:type="dxa"/>
          </w:tcPr>
          <w:p w14:paraId="4789324B" w14:textId="77777777" w:rsidR="00A60EF5" w:rsidRPr="00476DB4" w:rsidRDefault="00A60EF5" w:rsidP="00264628">
            <w:pPr>
              <w:spacing w:after="0"/>
              <w:jc w:val="right"/>
              <w:rPr>
                <w:sz w:val="16"/>
                <w:szCs w:val="16"/>
              </w:rPr>
            </w:pPr>
            <w:r w:rsidRPr="00476DB4">
              <w:rPr>
                <w:sz w:val="16"/>
                <w:szCs w:val="16"/>
              </w:rPr>
              <w:t>10.493</w:t>
            </w:r>
          </w:p>
        </w:tc>
        <w:tc>
          <w:tcPr>
            <w:tcW w:w="690" w:type="dxa"/>
          </w:tcPr>
          <w:p w14:paraId="755B3625" w14:textId="77777777" w:rsidR="00A60EF5" w:rsidRPr="00476DB4" w:rsidRDefault="00A60EF5" w:rsidP="00264628">
            <w:pPr>
              <w:spacing w:after="0"/>
              <w:jc w:val="right"/>
              <w:rPr>
                <w:sz w:val="16"/>
                <w:szCs w:val="16"/>
              </w:rPr>
            </w:pPr>
            <w:r w:rsidRPr="00476DB4">
              <w:rPr>
                <w:sz w:val="16"/>
                <w:szCs w:val="16"/>
              </w:rPr>
              <w:t>10.493</w:t>
            </w:r>
          </w:p>
        </w:tc>
        <w:tc>
          <w:tcPr>
            <w:tcW w:w="690" w:type="dxa"/>
          </w:tcPr>
          <w:p w14:paraId="47390D8C" w14:textId="77777777" w:rsidR="00A60EF5" w:rsidRPr="00476DB4" w:rsidRDefault="00A60EF5" w:rsidP="00264628">
            <w:pPr>
              <w:spacing w:after="0"/>
              <w:jc w:val="right"/>
              <w:rPr>
                <w:sz w:val="16"/>
                <w:szCs w:val="16"/>
              </w:rPr>
            </w:pPr>
            <w:r w:rsidRPr="00476DB4">
              <w:rPr>
                <w:sz w:val="16"/>
                <w:szCs w:val="16"/>
              </w:rPr>
              <w:t>10.546</w:t>
            </w:r>
          </w:p>
        </w:tc>
      </w:tr>
      <w:tr w:rsidR="00A60EF5" w:rsidRPr="00476DB4" w14:paraId="43C51F4E" w14:textId="77777777" w:rsidTr="00264628">
        <w:tc>
          <w:tcPr>
            <w:tcW w:w="993" w:type="dxa"/>
            <w:vMerge/>
          </w:tcPr>
          <w:p w14:paraId="376AF36D" w14:textId="77777777" w:rsidR="00A60EF5" w:rsidRPr="00476DB4" w:rsidRDefault="00A60EF5" w:rsidP="00264628">
            <w:pPr>
              <w:spacing w:after="0"/>
              <w:rPr>
                <w:sz w:val="16"/>
                <w:szCs w:val="16"/>
              </w:rPr>
            </w:pPr>
          </w:p>
        </w:tc>
        <w:tc>
          <w:tcPr>
            <w:tcW w:w="1711" w:type="dxa"/>
          </w:tcPr>
          <w:p w14:paraId="1D0977F0" w14:textId="77777777" w:rsidR="00A60EF5" w:rsidRPr="00476DB4" w:rsidRDefault="00A60EF5" w:rsidP="00264628">
            <w:pPr>
              <w:spacing w:after="0"/>
              <w:rPr>
                <w:sz w:val="16"/>
                <w:szCs w:val="16"/>
              </w:rPr>
            </w:pPr>
            <w:r w:rsidRPr="00476DB4">
              <w:rPr>
                <w:sz w:val="16"/>
                <w:szCs w:val="16"/>
              </w:rPr>
              <w:t>atomic_global_stride</w:t>
            </w:r>
          </w:p>
        </w:tc>
        <w:tc>
          <w:tcPr>
            <w:tcW w:w="604" w:type="dxa"/>
          </w:tcPr>
          <w:p w14:paraId="0F4AF5C7" w14:textId="77777777" w:rsidR="00A60EF5" w:rsidRPr="00476DB4" w:rsidRDefault="00A60EF5" w:rsidP="00264628">
            <w:pPr>
              <w:spacing w:after="0"/>
              <w:jc w:val="right"/>
              <w:rPr>
                <w:sz w:val="16"/>
                <w:szCs w:val="16"/>
              </w:rPr>
            </w:pPr>
            <w:r w:rsidRPr="00476DB4">
              <w:rPr>
                <w:sz w:val="16"/>
                <w:szCs w:val="16"/>
              </w:rPr>
              <w:t>6.616</w:t>
            </w:r>
          </w:p>
        </w:tc>
        <w:tc>
          <w:tcPr>
            <w:tcW w:w="604" w:type="dxa"/>
          </w:tcPr>
          <w:p w14:paraId="49C380A0" w14:textId="77777777" w:rsidR="00A60EF5" w:rsidRPr="00476DB4" w:rsidRDefault="00A60EF5" w:rsidP="00264628">
            <w:pPr>
              <w:spacing w:after="0"/>
              <w:jc w:val="right"/>
              <w:rPr>
                <w:sz w:val="16"/>
                <w:szCs w:val="16"/>
              </w:rPr>
            </w:pPr>
            <w:r w:rsidRPr="00476DB4">
              <w:rPr>
                <w:sz w:val="16"/>
                <w:szCs w:val="16"/>
              </w:rPr>
              <w:t>6.617</w:t>
            </w:r>
          </w:p>
        </w:tc>
        <w:tc>
          <w:tcPr>
            <w:tcW w:w="604" w:type="dxa"/>
          </w:tcPr>
          <w:p w14:paraId="6C2A4FD7" w14:textId="77777777" w:rsidR="00A60EF5" w:rsidRPr="00476DB4" w:rsidRDefault="00A60EF5" w:rsidP="00264628">
            <w:pPr>
              <w:spacing w:after="0"/>
              <w:jc w:val="right"/>
              <w:rPr>
                <w:sz w:val="16"/>
                <w:szCs w:val="16"/>
              </w:rPr>
            </w:pPr>
            <w:r w:rsidRPr="00476DB4">
              <w:rPr>
                <w:sz w:val="16"/>
                <w:szCs w:val="16"/>
              </w:rPr>
              <w:t>6.619</w:t>
            </w:r>
          </w:p>
        </w:tc>
        <w:tc>
          <w:tcPr>
            <w:tcW w:w="604" w:type="dxa"/>
          </w:tcPr>
          <w:p w14:paraId="2E45E384" w14:textId="77777777" w:rsidR="00A60EF5" w:rsidRPr="00476DB4" w:rsidRDefault="00A60EF5" w:rsidP="00264628">
            <w:pPr>
              <w:spacing w:after="0"/>
              <w:jc w:val="right"/>
              <w:rPr>
                <w:sz w:val="16"/>
                <w:szCs w:val="16"/>
              </w:rPr>
            </w:pPr>
            <w:r w:rsidRPr="00476DB4">
              <w:rPr>
                <w:sz w:val="16"/>
                <w:szCs w:val="16"/>
              </w:rPr>
              <w:t>6.619</w:t>
            </w:r>
          </w:p>
        </w:tc>
        <w:tc>
          <w:tcPr>
            <w:tcW w:w="604" w:type="dxa"/>
          </w:tcPr>
          <w:p w14:paraId="4A3614E5" w14:textId="77777777" w:rsidR="00A60EF5" w:rsidRPr="00476DB4" w:rsidRDefault="00A60EF5" w:rsidP="00264628">
            <w:pPr>
              <w:spacing w:after="0"/>
              <w:jc w:val="right"/>
              <w:rPr>
                <w:sz w:val="16"/>
                <w:szCs w:val="16"/>
              </w:rPr>
            </w:pPr>
            <w:r w:rsidRPr="00476DB4">
              <w:rPr>
                <w:sz w:val="16"/>
                <w:szCs w:val="16"/>
              </w:rPr>
              <w:t>6.649</w:t>
            </w:r>
          </w:p>
        </w:tc>
        <w:tc>
          <w:tcPr>
            <w:tcW w:w="690" w:type="dxa"/>
          </w:tcPr>
          <w:p w14:paraId="17CC7C25" w14:textId="77777777" w:rsidR="00A60EF5" w:rsidRPr="00476DB4" w:rsidRDefault="00A60EF5" w:rsidP="00264628">
            <w:pPr>
              <w:spacing w:after="0"/>
              <w:jc w:val="right"/>
              <w:rPr>
                <w:sz w:val="16"/>
                <w:szCs w:val="16"/>
              </w:rPr>
            </w:pPr>
            <w:r w:rsidRPr="00476DB4">
              <w:rPr>
                <w:sz w:val="16"/>
                <w:szCs w:val="16"/>
              </w:rPr>
              <w:t>3.856</w:t>
            </w:r>
          </w:p>
        </w:tc>
        <w:tc>
          <w:tcPr>
            <w:tcW w:w="690" w:type="dxa"/>
          </w:tcPr>
          <w:p w14:paraId="1AC360F3" w14:textId="77777777" w:rsidR="00A60EF5" w:rsidRPr="00476DB4" w:rsidRDefault="00A60EF5" w:rsidP="00264628">
            <w:pPr>
              <w:spacing w:after="0"/>
              <w:jc w:val="right"/>
              <w:rPr>
                <w:sz w:val="16"/>
                <w:szCs w:val="16"/>
              </w:rPr>
            </w:pPr>
            <w:r w:rsidRPr="00476DB4">
              <w:rPr>
                <w:sz w:val="16"/>
                <w:szCs w:val="16"/>
              </w:rPr>
              <w:t>3.856</w:t>
            </w:r>
          </w:p>
        </w:tc>
        <w:tc>
          <w:tcPr>
            <w:tcW w:w="690" w:type="dxa"/>
          </w:tcPr>
          <w:p w14:paraId="546B0505" w14:textId="77777777" w:rsidR="00A60EF5" w:rsidRPr="00476DB4" w:rsidRDefault="00A60EF5" w:rsidP="00264628">
            <w:pPr>
              <w:spacing w:after="0"/>
              <w:jc w:val="right"/>
              <w:rPr>
                <w:sz w:val="16"/>
                <w:szCs w:val="16"/>
              </w:rPr>
            </w:pPr>
            <w:r w:rsidRPr="00476DB4">
              <w:rPr>
                <w:sz w:val="16"/>
                <w:szCs w:val="16"/>
              </w:rPr>
              <w:t>3.857</w:t>
            </w:r>
          </w:p>
        </w:tc>
        <w:tc>
          <w:tcPr>
            <w:tcW w:w="690" w:type="dxa"/>
          </w:tcPr>
          <w:p w14:paraId="28AC7A3E" w14:textId="77777777" w:rsidR="00A60EF5" w:rsidRPr="00476DB4" w:rsidRDefault="00A60EF5" w:rsidP="00264628">
            <w:pPr>
              <w:spacing w:after="0"/>
              <w:jc w:val="right"/>
              <w:rPr>
                <w:sz w:val="16"/>
                <w:szCs w:val="16"/>
              </w:rPr>
            </w:pPr>
            <w:r w:rsidRPr="00476DB4">
              <w:rPr>
                <w:sz w:val="16"/>
                <w:szCs w:val="16"/>
              </w:rPr>
              <w:t>3.857</w:t>
            </w:r>
          </w:p>
        </w:tc>
        <w:tc>
          <w:tcPr>
            <w:tcW w:w="690" w:type="dxa"/>
          </w:tcPr>
          <w:p w14:paraId="7BDA65CD" w14:textId="77777777" w:rsidR="00A60EF5" w:rsidRPr="00476DB4" w:rsidRDefault="00A60EF5" w:rsidP="00264628">
            <w:pPr>
              <w:spacing w:after="0"/>
              <w:jc w:val="right"/>
              <w:rPr>
                <w:sz w:val="16"/>
                <w:szCs w:val="16"/>
              </w:rPr>
            </w:pPr>
            <w:r w:rsidRPr="00476DB4">
              <w:rPr>
                <w:sz w:val="16"/>
                <w:szCs w:val="16"/>
              </w:rPr>
              <w:t>3.861</w:t>
            </w:r>
          </w:p>
        </w:tc>
        <w:tc>
          <w:tcPr>
            <w:tcW w:w="604" w:type="dxa"/>
          </w:tcPr>
          <w:p w14:paraId="04805C0B" w14:textId="77777777" w:rsidR="00A60EF5" w:rsidRPr="00476DB4" w:rsidRDefault="00A60EF5" w:rsidP="00264628">
            <w:pPr>
              <w:spacing w:after="0"/>
              <w:jc w:val="right"/>
              <w:rPr>
                <w:sz w:val="16"/>
                <w:szCs w:val="16"/>
              </w:rPr>
            </w:pPr>
            <w:r w:rsidRPr="00476DB4">
              <w:rPr>
                <w:sz w:val="16"/>
                <w:szCs w:val="16"/>
              </w:rPr>
              <w:t>0.018</w:t>
            </w:r>
          </w:p>
        </w:tc>
        <w:tc>
          <w:tcPr>
            <w:tcW w:w="604" w:type="dxa"/>
          </w:tcPr>
          <w:p w14:paraId="4B57BB22" w14:textId="77777777" w:rsidR="00A60EF5" w:rsidRPr="00476DB4" w:rsidRDefault="00A60EF5" w:rsidP="00264628">
            <w:pPr>
              <w:spacing w:after="0"/>
              <w:jc w:val="right"/>
              <w:rPr>
                <w:sz w:val="16"/>
                <w:szCs w:val="16"/>
              </w:rPr>
            </w:pPr>
            <w:r w:rsidRPr="00476DB4">
              <w:rPr>
                <w:sz w:val="16"/>
                <w:szCs w:val="16"/>
              </w:rPr>
              <w:t>0.019</w:t>
            </w:r>
          </w:p>
        </w:tc>
        <w:tc>
          <w:tcPr>
            <w:tcW w:w="604" w:type="dxa"/>
          </w:tcPr>
          <w:p w14:paraId="7FB2D679" w14:textId="77777777" w:rsidR="00A60EF5" w:rsidRPr="00476DB4" w:rsidRDefault="00A60EF5" w:rsidP="00264628">
            <w:pPr>
              <w:spacing w:after="0"/>
              <w:jc w:val="right"/>
              <w:rPr>
                <w:sz w:val="16"/>
                <w:szCs w:val="16"/>
              </w:rPr>
            </w:pPr>
            <w:r w:rsidRPr="00476DB4">
              <w:rPr>
                <w:sz w:val="16"/>
                <w:szCs w:val="16"/>
              </w:rPr>
              <w:t>0.019</w:t>
            </w:r>
          </w:p>
        </w:tc>
        <w:tc>
          <w:tcPr>
            <w:tcW w:w="604" w:type="dxa"/>
          </w:tcPr>
          <w:p w14:paraId="0ADAD8F8" w14:textId="77777777" w:rsidR="00A60EF5" w:rsidRPr="00476DB4" w:rsidRDefault="00A60EF5" w:rsidP="00264628">
            <w:pPr>
              <w:spacing w:after="0"/>
              <w:jc w:val="right"/>
              <w:rPr>
                <w:sz w:val="16"/>
                <w:szCs w:val="16"/>
              </w:rPr>
            </w:pPr>
            <w:r w:rsidRPr="00476DB4">
              <w:rPr>
                <w:sz w:val="16"/>
                <w:szCs w:val="16"/>
              </w:rPr>
              <w:t>0.019</w:t>
            </w:r>
          </w:p>
        </w:tc>
        <w:tc>
          <w:tcPr>
            <w:tcW w:w="604" w:type="dxa"/>
          </w:tcPr>
          <w:p w14:paraId="08C2630F" w14:textId="77777777" w:rsidR="00A60EF5" w:rsidRPr="00476DB4" w:rsidRDefault="00A60EF5" w:rsidP="00264628">
            <w:pPr>
              <w:spacing w:after="0"/>
              <w:jc w:val="right"/>
              <w:rPr>
                <w:sz w:val="16"/>
                <w:szCs w:val="16"/>
              </w:rPr>
            </w:pPr>
            <w:r w:rsidRPr="00476DB4">
              <w:rPr>
                <w:sz w:val="16"/>
                <w:szCs w:val="16"/>
              </w:rPr>
              <w:t>0.025</w:t>
            </w:r>
          </w:p>
        </w:tc>
        <w:tc>
          <w:tcPr>
            <w:tcW w:w="690" w:type="dxa"/>
          </w:tcPr>
          <w:p w14:paraId="245EFC6F" w14:textId="77777777" w:rsidR="00A60EF5" w:rsidRPr="00476DB4" w:rsidRDefault="00A60EF5" w:rsidP="00264628">
            <w:pPr>
              <w:spacing w:after="0"/>
              <w:jc w:val="right"/>
              <w:rPr>
                <w:sz w:val="16"/>
                <w:szCs w:val="16"/>
              </w:rPr>
            </w:pPr>
            <w:r w:rsidRPr="00476DB4">
              <w:rPr>
                <w:sz w:val="16"/>
                <w:szCs w:val="16"/>
              </w:rPr>
              <w:t>10.492</w:t>
            </w:r>
          </w:p>
        </w:tc>
        <w:tc>
          <w:tcPr>
            <w:tcW w:w="690" w:type="dxa"/>
          </w:tcPr>
          <w:p w14:paraId="6B06FAD3" w14:textId="77777777" w:rsidR="00A60EF5" w:rsidRPr="00476DB4" w:rsidRDefault="00A60EF5" w:rsidP="00264628">
            <w:pPr>
              <w:spacing w:after="0"/>
              <w:jc w:val="right"/>
              <w:rPr>
                <w:sz w:val="16"/>
                <w:szCs w:val="16"/>
              </w:rPr>
            </w:pPr>
            <w:r w:rsidRPr="00476DB4">
              <w:rPr>
                <w:sz w:val="16"/>
                <w:szCs w:val="16"/>
              </w:rPr>
              <w:t>10.494</w:t>
            </w:r>
          </w:p>
        </w:tc>
        <w:tc>
          <w:tcPr>
            <w:tcW w:w="690" w:type="dxa"/>
          </w:tcPr>
          <w:p w14:paraId="05D15BF4" w14:textId="77777777" w:rsidR="00A60EF5" w:rsidRPr="00476DB4" w:rsidRDefault="00A60EF5" w:rsidP="00264628">
            <w:pPr>
              <w:spacing w:after="0"/>
              <w:jc w:val="right"/>
              <w:rPr>
                <w:sz w:val="16"/>
                <w:szCs w:val="16"/>
              </w:rPr>
            </w:pPr>
            <w:r w:rsidRPr="00476DB4">
              <w:rPr>
                <w:sz w:val="16"/>
                <w:szCs w:val="16"/>
              </w:rPr>
              <w:t>10.496</w:t>
            </w:r>
          </w:p>
        </w:tc>
        <w:tc>
          <w:tcPr>
            <w:tcW w:w="690" w:type="dxa"/>
          </w:tcPr>
          <w:p w14:paraId="4BC15750" w14:textId="77777777" w:rsidR="00A60EF5" w:rsidRPr="00476DB4" w:rsidRDefault="00A60EF5" w:rsidP="00264628">
            <w:pPr>
              <w:spacing w:after="0"/>
              <w:jc w:val="right"/>
              <w:rPr>
                <w:sz w:val="16"/>
                <w:szCs w:val="16"/>
              </w:rPr>
            </w:pPr>
            <w:r w:rsidRPr="00476DB4">
              <w:rPr>
                <w:sz w:val="16"/>
                <w:szCs w:val="16"/>
              </w:rPr>
              <w:t>10.496</w:t>
            </w:r>
          </w:p>
        </w:tc>
        <w:tc>
          <w:tcPr>
            <w:tcW w:w="690" w:type="dxa"/>
          </w:tcPr>
          <w:p w14:paraId="533F7054" w14:textId="77777777" w:rsidR="00A60EF5" w:rsidRPr="00476DB4" w:rsidRDefault="00A60EF5" w:rsidP="00264628">
            <w:pPr>
              <w:spacing w:after="0"/>
              <w:jc w:val="right"/>
              <w:rPr>
                <w:sz w:val="16"/>
                <w:szCs w:val="16"/>
              </w:rPr>
            </w:pPr>
            <w:r w:rsidRPr="00476DB4">
              <w:rPr>
                <w:sz w:val="16"/>
                <w:szCs w:val="16"/>
              </w:rPr>
              <w:t>10.527</w:t>
            </w:r>
          </w:p>
        </w:tc>
      </w:tr>
      <w:tr w:rsidR="00A60EF5" w:rsidRPr="00476DB4" w14:paraId="01F4ED01" w14:textId="77777777" w:rsidTr="00264628">
        <w:tc>
          <w:tcPr>
            <w:tcW w:w="993" w:type="dxa"/>
            <w:vMerge/>
          </w:tcPr>
          <w:p w14:paraId="7C4ED68A" w14:textId="77777777" w:rsidR="00A60EF5" w:rsidRPr="00476DB4" w:rsidRDefault="00A60EF5" w:rsidP="00264628">
            <w:pPr>
              <w:spacing w:after="0"/>
              <w:rPr>
                <w:sz w:val="16"/>
                <w:szCs w:val="16"/>
              </w:rPr>
            </w:pPr>
          </w:p>
        </w:tc>
        <w:tc>
          <w:tcPr>
            <w:tcW w:w="1711" w:type="dxa"/>
          </w:tcPr>
          <w:p w14:paraId="778958DA" w14:textId="77777777" w:rsidR="00A60EF5" w:rsidRPr="00476DB4" w:rsidRDefault="00A60EF5" w:rsidP="00264628">
            <w:pPr>
              <w:spacing w:after="0"/>
              <w:rPr>
                <w:sz w:val="16"/>
                <w:szCs w:val="16"/>
              </w:rPr>
            </w:pPr>
            <w:r w:rsidRPr="00476DB4">
              <w:rPr>
                <w:sz w:val="16"/>
                <w:szCs w:val="16"/>
              </w:rPr>
              <w:t>atomic_private</w:t>
            </w:r>
          </w:p>
        </w:tc>
        <w:tc>
          <w:tcPr>
            <w:tcW w:w="604" w:type="dxa"/>
          </w:tcPr>
          <w:p w14:paraId="6B22929D" w14:textId="77777777" w:rsidR="00A60EF5" w:rsidRPr="00476DB4" w:rsidRDefault="00A60EF5" w:rsidP="00264628">
            <w:pPr>
              <w:spacing w:after="0"/>
              <w:jc w:val="right"/>
              <w:rPr>
                <w:sz w:val="16"/>
                <w:szCs w:val="16"/>
              </w:rPr>
            </w:pPr>
            <w:r w:rsidRPr="00476DB4">
              <w:rPr>
                <w:sz w:val="16"/>
                <w:szCs w:val="16"/>
              </w:rPr>
              <w:t>6.616</w:t>
            </w:r>
          </w:p>
        </w:tc>
        <w:tc>
          <w:tcPr>
            <w:tcW w:w="604" w:type="dxa"/>
          </w:tcPr>
          <w:p w14:paraId="285F6EC6" w14:textId="77777777" w:rsidR="00A60EF5" w:rsidRPr="00476DB4" w:rsidRDefault="00A60EF5" w:rsidP="00264628">
            <w:pPr>
              <w:spacing w:after="0"/>
              <w:jc w:val="right"/>
              <w:rPr>
                <w:sz w:val="16"/>
                <w:szCs w:val="16"/>
              </w:rPr>
            </w:pPr>
            <w:r w:rsidRPr="00476DB4">
              <w:rPr>
                <w:sz w:val="16"/>
                <w:szCs w:val="16"/>
              </w:rPr>
              <w:t>6.617</w:t>
            </w:r>
          </w:p>
        </w:tc>
        <w:tc>
          <w:tcPr>
            <w:tcW w:w="604" w:type="dxa"/>
          </w:tcPr>
          <w:p w14:paraId="70295E65" w14:textId="77777777" w:rsidR="00A60EF5" w:rsidRPr="00476DB4" w:rsidRDefault="00A60EF5" w:rsidP="00264628">
            <w:pPr>
              <w:spacing w:after="0"/>
              <w:jc w:val="right"/>
              <w:rPr>
                <w:sz w:val="16"/>
                <w:szCs w:val="16"/>
              </w:rPr>
            </w:pPr>
            <w:r w:rsidRPr="00476DB4">
              <w:rPr>
                <w:sz w:val="16"/>
                <w:szCs w:val="16"/>
              </w:rPr>
              <w:t>6.618</w:t>
            </w:r>
          </w:p>
        </w:tc>
        <w:tc>
          <w:tcPr>
            <w:tcW w:w="604" w:type="dxa"/>
          </w:tcPr>
          <w:p w14:paraId="7E1738EE" w14:textId="77777777" w:rsidR="00A60EF5" w:rsidRPr="00476DB4" w:rsidRDefault="00A60EF5" w:rsidP="00264628">
            <w:pPr>
              <w:spacing w:after="0"/>
              <w:jc w:val="right"/>
              <w:rPr>
                <w:sz w:val="16"/>
                <w:szCs w:val="16"/>
              </w:rPr>
            </w:pPr>
            <w:r w:rsidRPr="00476DB4">
              <w:rPr>
                <w:sz w:val="16"/>
                <w:szCs w:val="16"/>
              </w:rPr>
              <w:t>6.618</w:t>
            </w:r>
          </w:p>
        </w:tc>
        <w:tc>
          <w:tcPr>
            <w:tcW w:w="604" w:type="dxa"/>
          </w:tcPr>
          <w:p w14:paraId="5BF0068F" w14:textId="77777777" w:rsidR="00A60EF5" w:rsidRPr="00476DB4" w:rsidRDefault="00A60EF5" w:rsidP="00264628">
            <w:pPr>
              <w:spacing w:after="0"/>
              <w:jc w:val="right"/>
              <w:rPr>
                <w:sz w:val="16"/>
                <w:szCs w:val="16"/>
              </w:rPr>
            </w:pPr>
            <w:r w:rsidRPr="00476DB4">
              <w:rPr>
                <w:sz w:val="16"/>
                <w:szCs w:val="16"/>
              </w:rPr>
              <w:t>6.647</w:t>
            </w:r>
          </w:p>
        </w:tc>
        <w:tc>
          <w:tcPr>
            <w:tcW w:w="690" w:type="dxa"/>
          </w:tcPr>
          <w:p w14:paraId="22387EC8" w14:textId="77777777" w:rsidR="00A60EF5" w:rsidRPr="00476DB4" w:rsidRDefault="00A60EF5" w:rsidP="00264628">
            <w:pPr>
              <w:spacing w:after="0"/>
              <w:jc w:val="right"/>
              <w:rPr>
                <w:sz w:val="16"/>
                <w:szCs w:val="16"/>
              </w:rPr>
            </w:pPr>
            <w:r w:rsidRPr="00476DB4">
              <w:rPr>
                <w:sz w:val="16"/>
                <w:szCs w:val="16"/>
              </w:rPr>
              <w:t>0.163</w:t>
            </w:r>
          </w:p>
        </w:tc>
        <w:tc>
          <w:tcPr>
            <w:tcW w:w="690" w:type="dxa"/>
          </w:tcPr>
          <w:p w14:paraId="6C648888" w14:textId="77777777" w:rsidR="00A60EF5" w:rsidRPr="00476DB4" w:rsidRDefault="00A60EF5" w:rsidP="00264628">
            <w:pPr>
              <w:spacing w:after="0"/>
              <w:jc w:val="right"/>
              <w:rPr>
                <w:sz w:val="16"/>
                <w:szCs w:val="16"/>
              </w:rPr>
            </w:pPr>
            <w:r w:rsidRPr="00476DB4">
              <w:rPr>
                <w:sz w:val="16"/>
                <w:szCs w:val="16"/>
              </w:rPr>
              <w:t>0.165</w:t>
            </w:r>
          </w:p>
        </w:tc>
        <w:tc>
          <w:tcPr>
            <w:tcW w:w="690" w:type="dxa"/>
          </w:tcPr>
          <w:p w14:paraId="67D6CD5A" w14:textId="77777777" w:rsidR="00A60EF5" w:rsidRPr="00476DB4" w:rsidRDefault="00A60EF5" w:rsidP="00264628">
            <w:pPr>
              <w:spacing w:after="0"/>
              <w:jc w:val="right"/>
              <w:rPr>
                <w:sz w:val="16"/>
                <w:szCs w:val="16"/>
              </w:rPr>
            </w:pPr>
            <w:r w:rsidRPr="00476DB4">
              <w:rPr>
                <w:sz w:val="16"/>
                <w:szCs w:val="16"/>
              </w:rPr>
              <w:t>0.166</w:t>
            </w:r>
          </w:p>
        </w:tc>
        <w:tc>
          <w:tcPr>
            <w:tcW w:w="690" w:type="dxa"/>
          </w:tcPr>
          <w:p w14:paraId="3690F0F4" w14:textId="77777777" w:rsidR="00A60EF5" w:rsidRPr="00476DB4" w:rsidRDefault="00A60EF5" w:rsidP="00264628">
            <w:pPr>
              <w:spacing w:after="0"/>
              <w:jc w:val="right"/>
              <w:rPr>
                <w:sz w:val="16"/>
                <w:szCs w:val="16"/>
              </w:rPr>
            </w:pPr>
            <w:r w:rsidRPr="00476DB4">
              <w:rPr>
                <w:sz w:val="16"/>
                <w:szCs w:val="16"/>
              </w:rPr>
              <w:t>0.166</w:t>
            </w:r>
          </w:p>
        </w:tc>
        <w:tc>
          <w:tcPr>
            <w:tcW w:w="690" w:type="dxa"/>
          </w:tcPr>
          <w:p w14:paraId="717892C2" w14:textId="77777777" w:rsidR="00A60EF5" w:rsidRPr="00476DB4" w:rsidRDefault="00A60EF5" w:rsidP="00264628">
            <w:pPr>
              <w:spacing w:after="0"/>
              <w:jc w:val="right"/>
              <w:rPr>
                <w:sz w:val="16"/>
                <w:szCs w:val="16"/>
              </w:rPr>
            </w:pPr>
            <w:r w:rsidRPr="00476DB4">
              <w:rPr>
                <w:sz w:val="16"/>
                <w:szCs w:val="16"/>
              </w:rPr>
              <w:t>0.172</w:t>
            </w:r>
          </w:p>
        </w:tc>
        <w:tc>
          <w:tcPr>
            <w:tcW w:w="604" w:type="dxa"/>
          </w:tcPr>
          <w:p w14:paraId="39A31FAD" w14:textId="77777777" w:rsidR="00A60EF5" w:rsidRPr="00476DB4" w:rsidRDefault="00A60EF5" w:rsidP="00264628">
            <w:pPr>
              <w:spacing w:after="0"/>
              <w:jc w:val="right"/>
              <w:rPr>
                <w:sz w:val="16"/>
                <w:szCs w:val="16"/>
              </w:rPr>
            </w:pPr>
            <w:r w:rsidRPr="00476DB4">
              <w:rPr>
                <w:sz w:val="16"/>
                <w:szCs w:val="16"/>
              </w:rPr>
              <w:t>0.018</w:t>
            </w:r>
          </w:p>
        </w:tc>
        <w:tc>
          <w:tcPr>
            <w:tcW w:w="604" w:type="dxa"/>
          </w:tcPr>
          <w:p w14:paraId="42030BC9" w14:textId="77777777" w:rsidR="00A60EF5" w:rsidRPr="00476DB4" w:rsidRDefault="00A60EF5" w:rsidP="00264628">
            <w:pPr>
              <w:spacing w:after="0"/>
              <w:jc w:val="right"/>
              <w:rPr>
                <w:sz w:val="16"/>
                <w:szCs w:val="16"/>
              </w:rPr>
            </w:pPr>
            <w:r w:rsidRPr="00476DB4">
              <w:rPr>
                <w:sz w:val="16"/>
                <w:szCs w:val="16"/>
              </w:rPr>
              <w:t>0.019</w:t>
            </w:r>
          </w:p>
        </w:tc>
        <w:tc>
          <w:tcPr>
            <w:tcW w:w="604" w:type="dxa"/>
          </w:tcPr>
          <w:p w14:paraId="09E7F2FE" w14:textId="77777777" w:rsidR="00A60EF5" w:rsidRPr="00476DB4" w:rsidRDefault="00A60EF5" w:rsidP="00264628">
            <w:pPr>
              <w:spacing w:after="0"/>
              <w:jc w:val="right"/>
              <w:rPr>
                <w:sz w:val="16"/>
                <w:szCs w:val="16"/>
              </w:rPr>
            </w:pPr>
            <w:r w:rsidRPr="00476DB4">
              <w:rPr>
                <w:sz w:val="16"/>
                <w:szCs w:val="16"/>
              </w:rPr>
              <w:t>0.020</w:t>
            </w:r>
          </w:p>
        </w:tc>
        <w:tc>
          <w:tcPr>
            <w:tcW w:w="604" w:type="dxa"/>
          </w:tcPr>
          <w:p w14:paraId="2261AD01" w14:textId="77777777" w:rsidR="00A60EF5" w:rsidRPr="00476DB4" w:rsidRDefault="00A60EF5" w:rsidP="00264628">
            <w:pPr>
              <w:spacing w:after="0"/>
              <w:jc w:val="right"/>
              <w:rPr>
                <w:sz w:val="16"/>
                <w:szCs w:val="16"/>
              </w:rPr>
            </w:pPr>
            <w:r w:rsidRPr="00476DB4">
              <w:rPr>
                <w:sz w:val="16"/>
                <w:szCs w:val="16"/>
              </w:rPr>
              <w:t>0.020</w:t>
            </w:r>
          </w:p>
        </w:tc>
        <w:tc>
          <w:tcPr>
            <w:tcW w:w="604" w:type="dxa"/>
          </w:tcPr>
          <w:p w14:paraId="1836B1B8" w14:textId="77777777" w:rsidR="00A60EF5" w:rsidRPr="00476DB4" w:rsidRDefault="00A60EF5" w:rsidP="00264628">
            <w:pPr>
              <w:spacing w:after="0"/>
              <w:jc w:val="right"/>
              <w:rPr>
                <w:sz w:val="16"/>
                <w:szCs w:val="16"/>
              </w:rPr>
            </w:pPr>
            <w:r w:rsidRPr="00476DB4">
              <w:rPr>
                <w:sz w:val="16"/>
                <w:szCs w:val="16"/>
              </w:rPr>
              <w:t>0.022</w:t>
            </w:r>
          </w:p>
        </w:tc>
        <w:tc>
          <w:tcPr>
            <w:tcW w:w="690" w:type="dxa"/>
          </w:tcPr>
          <w:p w14:paraId="054C95B9" w14:textId="77777777" w:rsidR="00A60EF5" w:rsidRPr="00476DB4" w:rsidRDefault="00A60EF5" w:rsidP="00264628">
            <w:pPr>
              <w:spacing w:after="0"/>
              <w:jc w:val="right"/>
              <w:rPr>
                <w:sz w:val="16"/>
                <w:szCs w:val="16"/>
              </w:rPr>
            </w:pPr>
            <w:r w:rsidRPr="00476DB4">
              <w:rPr>
                <w:sz w:val="16"/>
                <w:szCs w:val="16"/>
              </w:rPr>
              <w:t>6.801</w:t>
            </w:r>
          </w:p>
        </w:tc>
        <w:tc>
          <w:tcPr>
            <w:tcW w:w="690" w:type="dxa"/>
          </w:tcPr>
          <w:p w14:paraId="66187E52" w14:textId="77777777" w:rsidR="00A60EF5" w:rsidRPr="00476DB4" w:rsidRDefault="00A60EF5" w:rsidP="00264628">
            <w:pPr>
              <w:spacing w:after="0"/>
              <w:jc w:val="right"/>
              <w:rPr>
                <w:sz w:val="16"/>
                <w:szCs w:val="16"/>
              </w:rPr>
            </w:pPr>
            <w:r w:rsidRPr="00476DB4">
              <w:rPr>
                <w:sz w:val="16"/>
                <w:szCs w:val="16"/>
              </w:rPr>
              <w:t>6.802</w:t>
            </w:r>
          </w:p>
        </w:tc>
        <w:tc>
          <w:tcPr>
            <w:tcW w:w="690" w:type="dxa"/>
          </w:tcPr>
          <w:p w14:paraId="54B2FEC2" w14:textId="77777777" w:rsidR="00A60EF5" w:rsidRPr="00476DB4" w:rsidRDefault="00A60EF5" w:rsidP="00264628">
            <w:pPr>
              <w:spacing w:after="0"/>
              <w:jc w:val="right"/>
              <w:rPr>
                <w:sz w:val="16"/>
                <w:szCs w:val="16"/>
              </w:rPr>
            </w:pPr>
            <w:r w:rsidRPr="00476DB4">
              <w:rPr>
                <w:sz w:val="16"/>
                <w:szCs w:val="16"/>
              </w:rPr>
              <w:t>6.804</w:t>
            </w:r>
          </w:p>
        </w:tc>
        <w:tc>
          <w:tcPr>
            <w:tcW w:w="690" w:type="dxa"/>
          </w:tcPr>
          <w:p w14:paraId="71E432B0" w14:textId="77777777" w:rsidR="00A60EF5" w:rsidRPr="00476DB4" w:rsidRDefault="00A60EF5" w:rsidP="00264628">
            <w:pPr>
              <w:spacing w:after="0"/>
              <w:jc w:val="right"/>
              <w:rPr>
                <w:sz w:val="16"/>
                <w:szCs w:val="16"/>
              </w:rPr>
            </w:pPr>
            <w:r w:rsidRPr="00476DB4">
              <w:rPr>
                <w:sz w:val="16"/>
                <w:szCs w:val="16"/>
              </w:rPr>
              <w:t>6.804</w:t>
            </w:r>
          </w:p>
        </w:tc>
        <w:tc>
          <w:tcPr>
            <w:tcW w:w="690" w:type="dxa"/>
          </w:tcPr>
          <w:p w14:paraId="5A797E73" w14:textId="77777777" w:rsidR="00A60EF5" w:rsidRPr="00476DB4" w:rsidRDefault="00A60EF5" w:rsidP="00264628">
            <w:pPr>
              <w:spacing w:after="0"/>
              <w:jc w:val="right"/>
              <w:rPr>
                <w:sz w:val="16"/>
                <w:szCs w:val="16"/>
              </w:rPr>
            </w:pPr>
            <w:r w:rsidRPr="00476DB4">
              <w:rPr>
                <w:sz w:val="16"/>
                <w:szCs w:val="16"/>
              </w:rPr>
              <w:t>6.832</w:t>
            </w:r>
          </w:p>
        </w:tc>
      </w:tr>
      <w:tr w:rsidR="00A60EF5" w:rsidRPr="00476DB4" w14:paraId="7531F279" w14:textId="77777777" w:rsidTr="00264628">
        <w:tc>
          <w:tcPr>
            <w:tcW w:w="993" w:type="dxa"/>
            <w:vMerge/>
          </w:tcPr>
          <w:p w14:paraId="2C34F011" w14:textId="77777777" w:rsidR="00A60EF5" w:rsidRPr="00476DB4" w:rsidRDefault="00A60EF5" w:rsidP="00264628">
            <w:pPr>
              <w:spacing w:after="0"/>
              <w:rPr>
                <w:sz w:val="16"/>
                <w:szCs w:val="16"/>
              </w:rPr>
            </w:pPr>
          </w:p>
        </w:tc>
        <w:tc>
          <w:tcPr>
            <w:tcW w:w="1711" w:type="dxa"/>
          </w:tcPr>
          <w:p w14:paraId="05EA9892" w14:textId="77777777" w:rsidR="00A60EF5" w:rsidRPr="00476DB4" w:rsidRDefault="00A60EF5" w:rsidP="00264628">
            <w:pPr>
              <w:spacing w:after="0"/>
              <w:rPr>
                <w:sz w:val="16"/>
                <w:szCs w:val="16"/>
              </w:rPr>
            </w:pPr>
            <w:r w:rsidRPr="00476DB4">
              <w:rPr>
                <w:sz w:val="16"/>
                <w:szCs w:val="16"/>
              </w:rPr>
              <w:t>atomic_private_stride</w:t>
            </w:r>
          </w:p>
        </w:tc>
        <w:tc>
          <w:tcPr>
            <w:tcW w:w="604" w:type="dxa"/>
          </w:tcPr>
          <w:p w14:paraId="13EBBBBC" w14:textId="77777777" w:rsidR="00A60EF5" w:rsidRPr="00476DB4" w:rsidRDefault="00A60EF5" w:rsidP="00264628">
            <w:pPr>
              <w:spacing w:after="0"/>
              <w:jc w:val="right"/>
              <w:rPr>
                <w:sz w:val="16"/>
                <w:szCs w:val="16"/>
              </w:rPr>
            </w:pPr>
            <w:r w:rsidRPr="00476DB4">
              <w:rPr>
                <w:sz w:val="16"/>
                <w:szCs w:val="16"/>
              </w:rPr>
              <w:t>6.616</w:t>
            </w:r>
          </w:p>
        </w:tc>
        <w:tc>
          <w:tcPr>
            <w:tcW w:w="604" w:type="dxa"/>
          </w:tcPr>
          <w:p w14:paraId="558DD298" w14:textId="77777777" w:rsidR="00A60EF5" w:rsidRPr="00476DB4" w:rsidRDefault="00A60EF5" w:rsidP="00264628">
            <w:pPr>
              <w:spacing w:after="0"/>
              <w:jc w:val="right"/>
              <w:rPr>
                <w:sz w:val="16"/>
                <w:szCs w:val="16"/>
              </w:rPr>
            </w:pPr>
            <w:r w:rsidRPr="00476DB4">
              <w:rPr>
                <w:sz w:val="16"/>
                <w:szCs w:val="16"/>
              </w:rPr>
              <w:t>6.617</w:t>
            </w:r>
          </w:p>
        </w:tc>
        <w:tc>
          <w:tcPr>
            <w:tcW w:w="604" w:type="dxa"/>
          </w:tcPr>
          <w:p w14:paraId="3CD4ED02" w14:textId="77777777" w:rsidR="00A60EF5" w:rsidRPr="00476DB4" w:rsidRDefault="00A60EF5" w:rsidP="00264628">
            <w:pPr>
              <w:spacing w:after="0"/>
              <w:jc w:val="right"/>
              <w:rPr>
                <w:sz w:val="16"/>
                <w:szCs w:val="16"/>
              </w:rPr>
            </w:pPr>
            <w:r w:rsidRPr="00476DB4">
              <w:rPr>
                <w:sz w:val="16"/>
                <w:szCs w:val="16"/>
              </w:rPr>
              <w:t>6.618</w:t>
            </w:r>
          </w:p>
        </w:tc>
        <w:tc>
          <w:tcPr>
            <w:tcW w:w="604" w:type="dxa"/>
          </w:tcPr>
          <w:p w14:paraId="4F952CC2" w14:textId="77777777" w:rsidR="00A60EF5" w:rsidRPr="00476DB4" w:rsidRDefault="00A60EF5" w:rsidP="00264628">
            <w:pPr>
              <w:spacing w:after="0"/>
              <w:jc w:val="right"/>
              <w:rPr>
                <w:sz w:val="16"/>
                <w:szCs w:val="16"/>
              </w:rPr>
            </w:pPr>
            <w:r w:rsidRPr="00476DB4">
              <w:rPr>
                <w:sz w:val="16"/>
                <w:szCs w:val="16"/>
              </w:rPr>
              <w:t>6.618</w:t>
            </w:r>
          </w:p>
        </w:tc>
        <w:tc>
          <w:tcPr>
            <w:tcW w:w="604" w:type="dxa"/>
          </w:tcPr>
          <w:p w14:paraId="28E2EFCF" w14:textId="77777777" w:rsidR="00A60EF5" w:rsidRPr="00476DB4" w:rsidRDefault="00A60EF5" w:rsidP="00264628">
            <w:pPr>
              <w:spacing w:after="0"/>
              <w:jc w:val="right"/>
              <w:rPr>
                <w:sz w:val="16"/>
                <w:szCs w:val="16"/>
              </w:rPr>
            </w:pPr>
            <w:r w:rsidRPr="00476DB4">
              <w:rPr>
                <w:sz w:val="16"/>
                <w:szCs w:val="16"/>
              </w:rPr>
              <w:t>6.648</w:t>
            </w:r>
          </w:p>
        </w:tc>
        <w:tc>
          <w:tcPr>
            <w:tcW w:w="690" w:type="dxa"/>
          </w:tcPr>
          <w:p w14:paraId="2516B02B" w14:textId="77777777" w:rsidR="00A60EF5" w:rsidRPr="00476DB4" w:rsidRDefault="00A60EF5" w:rsidP="00264628">
            <w:pPr>
              <w:spacing w:after="0"/>
              <w:jc w:val="right"/>
              <w:rPr>
                <w:sz w:val="16"/>
                <w:szCs w:val="16"/>
              </w:rPr>
            </w:pPr>
            <w:r w:rsidRPr="00476DB4">
              <w:rPr>
                <w:sz w:val="16"/>
                <w:szCs w:val="16"/>
              </w:rPr>
              <w:t>0.065</w:t>
            </w:r>
          </w:p>
        </w:tc>
        <w:tc>
          <w:tcPr>
            <w:tcW w:w="690" w:type="dxa"/>
          </w:tcPr>
          <w:p w14:paraId="72711E89" w14:textId="77777777" w:rsidR="00A60EF5" w:rsidRPr="00476DB4" w:rsidRDefault="00A60EF5" w:rsidP="00264628">
            <w:pPr>
              <w:spacing w:after="0"/>
              <w:jc w:val="right"/>
              <w:rPr>
                <w:sz w:val="16"/>
                <w:szCs w:val="16"/>
              </w:rPr>
            </w:pPr>
            <w:r w:rsidRPr="00476DB4">
              <w:rPr>
                <w:sz w:val="16"/>
                <w:szCs w:val="16"/>
              </w:rPr>
              <w:t>0.067</w:t>
            </w:r>
          </w:p>
        </w:tc>
        <w:tc>
          <w:tcPr>
            <w:tcW w:w="690" w:type="dxa"/>
          </w:tcPr>
          <w:p w14:paraId="78AD6175" w14:textId="77777777" w:rsidR="00A60EF5" w:rsidRPr="00476DB4" w:rsidRDefault="00A60EF5" w:rsidP="00264628">
            <w:pPr>
              <w:spacing w:after="0"/>
              <w:jc w:val="right"/>
              <w:rPr>
                <w:sz w:val="16"/>
                <w:szCs w:val="16"/>
              </w:rPr>
            </w:pPr>
            <w:r w:rsidRPr="00476DB4">
              <w:rPr>
                <w:sz w:val="16"/>
                <w:szCs w:val="16"/>
              </w:rPr>
              <w:t>0.068</w:t>
            </w:r>
          </w:p>
        </w:tc>
        <w:tc>
          <w:tcPr>
            <w:tcW w:w="690" w:type="dxa"/>
          </w:tcPr>
          <w:p w14:paraId="2E80B0BA" w14:textId="77777777" w:rsidR="00A60EF5" w:rsidRPr="00476DB4" w:rsidRDefault="00A60EF5" w:rsidP="00264628">
            <w:pPr>
              <w:spacing w:after="0"/>
              <w:jc w:val="right"/>
              <w:rPr>
                <w:sz w:val="16"/>
                <w:szCs w:val="16"/>
              </w:rPr>
            </w:pPr>
            <w:r w:rsidRPr="00476DB4">
              <w:rPr>
                <w:sz w:val="16"/>
                <w:szCs w:val="16"/>
              </w:rPr>
              <w:t>0.068</w:t>
            </w:r>
          </w:p>
        </w:tc>
        <w:tc>
          <w:tcPr>
            <w:tcW w:w="690" w:type="dxa"/>
          </w:tcPr>
          <w:p w14:paraId="1A08A6B7" w14:textId="77777777" w:rsidR="00A60EF5" w:rsidRPr="00476DB4" w:rsidRDefault="00A60EF5" w:rsidP="00264628">
            <w:pPr>
              <w:spacing w:after="0"/>
              <w:jc w:val="right"/>
              <w:rPr>
                <w:sz w:val="16"/>
                <w:szCs w:val="16"/>
              </w:rPr>
            </w:pPr>
            <w:r w:rsidRPr="00476DB4">
              <w:rPr>
                <w:sz w:val="16"/>
                <w:szCs w:val="16"/>
              </w:rPr>
              <w:t>0.094</w:t>
            </w:r>
          </w:p>
        </w:tc>
        <w:tc>
          <w:tcPr>
            <w:tcW w:w="604" w:type="dxa"/>
          </w:tcPr>
          <w:p w14:paraId="58F07779" w14:textId="77777777" w:rsidR="00A60EF5" w:rsidRPr="00476DB4" w:rsidRDefault="00A60EF5" w:rsidP="00264628">
            <w:pPr>
              <w:spacing w:after="0"/>
              <w:jc w:val="right"/>
              <w:rPr>
                <w:sz w:val="16"/>
                <w:szCs w:val="16"/>
              </w:rPr>
            </w:pPr>
            <w:r w:rsidRPr="00476DB4">
              <w:rPr>
                <w:sz w:val="16"/>
                <w:szCs w:val="16"/>
              </w:rPr>
              <w:t>0.018</w:t>
            </w:r>
          </w:p>
        </w:tc>
        <w:tc>
          <w:tcPr>
            <w:tcW w:w="604" w:type="dxa"/>
          </w:tcPr>
          <w:p w14:paraId="1C243141" w14:textId="77777777" w:rsidR="00A60EF5" w:rsidRPr="00476DB4" w:rsidRDefault="00A60EF5" w:rsidP="00264628">
            <w:pPr>
              <w:spacing w:after="0"/>
              <w:jc w:val="right"/>
              <w:rPr>
                <w:sz w:val="16"/>
                <w:szCs w:val="16"/>
              </w:rPr>
            </w:pPr>
            <w:r w:rsidRPr="00476DB4">
              <w:rPr>
                <w:sz w:val="16"/>
                <w:szCs w:val="16"/>
              </w:rPr>
              <w:t>0.019</w:t>
            </w:r>
          </w:p>
        </w:tc>
        <w:tc>
          <w:tcPr>
            <w:tcW w:w="604" w:type="dxa"/>
          </w:tcPr>
          <w:p w14:paraId="33824B5A" w14:textId="77777777" w:rsidR="00A60EF5" w:rsidRPr="00476DB4" w:rsidRDefault="00A60EF5" w:rsidP="00264628">
            <w:pPr>
              <w:spacing w:after="0"/>
              <w:jc w:val="right"/>
              <w:rPr>
                <w:sz w:val="16"/>
                <w:szCs w:val="16"/>
              </w:rPr>
            </w:pPr>
            <w:r w:rsidRPr="00476DB4">
              <w:rPr>
                <w:sz w:val="16"/>
                <w:szCs w:val="16"/>
              </w:rPr>
              <w:t>0.020</w:t>
            </w:r>
          </w:p>
        </w:tc>
        <w:tc>
          <w:tcPr>
            <w:tcW w:w="604" w:type="dxa"/>
          </w:tcPr>
          <w:p w14:paraId="28919323" w14:textId="77777777" w:rsidR="00A60EF5" w:rsidRPr="00476DB4" w:rsidRDefault="00A60EF5" w:rsidP="00264628">
            <w:pPr>
              <w:spacing w:after="0"/>
              <w:jc w:val="right"/>
              <w:rPr>
                <w:sz w:val="16"/>
                <w:szCs w:val="16"/>
              </w:rPr>
            </w:pPr>
            <w:r w:rsidRPr="00476DB4">
              <w:rPr>
                <w:sz w:val="16"/>
                <w:szCs w:val="16"/>
              </w:rPr>
              <w:t>0.020</w:t>
            </w:r>
          </w:p>
        </w:tc>
        <w:tc>
          <w:tcPr>
            <w:tcW w:w="604" w:type="dxa"/>
          </w:tcPr>
          <w:p w14:paraId="73C67E94" w14:textId="77777777" w:rsidR="00A60EF5" w:rsidRPr="00476DB4" w:rsidRDefault="00A60EF5" w:rsidP="00264628">
            <w:pPr>
              <w:spacing w:after="0"/>
              <w:jc w:val="right"/>
              <w:rPr>
                <w:sz w:val="16"/>
                <w:szCs w:val="16"/>
              </w:rPr>
            </w:pPr>
            <w:r w:rsidRPr="00476DB4">
              <w:rPr>
                <w:sz w:val="16"/>
                <w:szCs w:val="16"/>
              </w:rPr>
              <w:t>0.039</w:t>
            </w:r>
          </w:p>
        </w:tc>
        <w:tc>
          <w:tcPr>
            <w:tcW w:w="690" w:type="dxa"/>
          </w:tcPr>
          <w:p w14:paraId="20F2DDF1" w14:textId="77777777" w:rsidR="00A60EF5" w:rsidRPr="00476DB4" w:rsidRDefault="00A60EF5" w:rsidP="00264628">
            <w:pPr>
              <w:spacing w:after="0"/>
              <w:jc w:val="right"/>
              <w:rPr>
                <w:sz w:val="16"/>
                <w:szCs w:val="16"/>
              </w:rPr>
            </w:pPr>
            <w:r w:rsidRPr="00476DB4">
              <w:rPr>
                <w:sz w:val="16"/>
                <w:szCs w:val="16"/>
              </w:rPr>
              <w:t>6.702</w:t>
            </w:r>
          </w:p>
        </w:tc>
        <w:tc>
          <w:tcPr>
            <w:tcW w:w="690" w:type="dxa"/>
          </w:tcPr>
          <w:p w14:paraId="203928DD" w14:textId="77777777" w:rsidR="00A60EF5" w:rsidRPr="00476DB4" w:rsidRDefault="00A60EF5" w:rsidP="00264628">
            <w:pPr>
              <w:spacing w:after="0"/>
              <w:jc w:val="right"/>
              <w:rPr>
                <w:sz w:val="16"/>
                <w:szCs w:val="16"/>
              </w:rPr>
            </w:pPr>
            <w:r w:rsidRPr="00476DB4">
              <w:rPr>
                <w:sz w:val="16"/>
                <w:szCs w:val="16"/>
              </w:rPr>
              <w:t>6.704</w:t>
            </w:r>
          </w:p>
        </w:tc>
        <w:tc>
          <w:tcPr>
            <w:tcW w:w="690" w:type="dxa"/>
          </w:tcPr>
          <w:p w14:paraId="4BE1769C" w14:textId="77777777" w:rsidR="00A60EF5" w:rsidRPr="00476DB4" w:rsidRDefault="00A60EF5" w:rsidP="00264628">
            <w:pPr>
              <w:spacing w:after="0"/>
              <w:jc w:val="right"/>
              <w:rPr>
                <w:sz w:val="16"/>
                <w:szCs w:val="16"/>
              </w:rPr>
            </w:pPr>
            <w:r w:rsidRPr="00476DB4">
              <w:rPr>
                <w:sz w:val="16"/>
                <w:szCs w:val="16"/>
              </w:rPr>
              <w:t>6.706</w:t>
            </w:r>
          </w:p>
        </w:tc>
        <w:tc>
          <w:tcPr>
            <w:tcW w:w="690" w:type="dxa"/>
          </w:tcPr>
          <w:p w14:paraId="23900DB9" w14:textId="77777777" w:rsidR="00A60EF5" w:rsidRPr="00476DB4" w:rsidRDefault="00A60EF5" w:rsidP="00264628">
            <w:pPr>
              <w:spacing w:after="0"/>
              <w:jc w:val="right"/>
              <w:rPr>
                <w:sz w:val="16"/>
                <w:szCs w:val="16"/>
              </w:rPr>
            </w:pPr>
            <w:r w:rsidRPr="00476DB4">
              <w:rPr>
                <w:sz w:val="16"/>
                <w:szCs w:val="16"/>
              </w:rPr>
              <w:t>6.706</w:t>
            </w:r>
          </w:p>
        </w:tc>
        <w:tc>
          <w:tcPr>
            <w:tcW w:w="690" w:type="dxa"/>
          </w:tcPr>
          <w:p w14:paraId="686B3DE2" w14:textId="77777777" w:rsidR="00A60EF5" w:rsidRPr="00476DB4" w:rsidRDefault="00A60EF5" w:rsidP="00264628">
            <w:pPr>
              <w:spacing w:after="0"/>
              <w:jc w:val="right"/>
              <w:rPr>
                <w:sz w:val="16"/>
                <w:szCs w:val="16"/>
              </w:rPr>
            </w:pPr>
            <w:r w:rsidRPr="00476DB4">
              <w:rPr>
                <w:sz w:val="16"/>
                <w:szCs w:val="16"/>
              </w:rPr>
              <w:t>6.755</w:t>
            </w:r>
          </w:p>
        </w:tc>
      </w:tr>
      <w:tr w:rsidR="00A60EF5" w:rsidRPr="00476DB4" w14:paraId="68778236" w14:textId="77777777" w:rsidTr="00264628">
        <w:tc>
          <w:tcPr>
            <w:tcW w:w="993" w:type="dxa"/>
            <w:vMerge w:val="restart"/>
          </w:tcPr>
          <w:p w14:paraId="182FF0F7" w14:textId="77777777" w:rsidR="00A60EF5" w:rsidRPr="00476DB4" w:rsidRDefault="00A60EF5" w:rsidP="00264628">
            <w:pPr>
              <w:spacing w:after="0"/>
              <w:rPr>
                <w:sz w:val="16"/>
                <w:szCs w:val="16"/>
              </w:rPr>
            </w:pPr>
            <w:r w:rsidRPr="00476DB4">
              <w:rPr>
                <w:sz w:val="16"/>
                <w:szCs w:val="16"/>
              </w:rPr>
              <w:t>Radeon</w:t>
            </w:r>
            <w:r>
              <w:rPr>
                <w:sz w:val="16"/>
                <w:szCs w:val="16"/>
              </w:rPr>
              <w:br/>
            </w:r>
            <w:r w:rsidRPr="00476DB4">
              <w:rPr>
                <w:sz w:val="16"/>
                <w:szCs w:val="16"/>
              </w:rPr>
              <w:t>RX 6800 XT</w:t>
            </w:r>
          </w:p>
        </w:tc>
        <w:tc>
          <w:tcPr>
            <w:tcW w:w="1711" w:type="dxa"/>
          </w:tcPr>
          <w:p w14:paraId="023BE184" w14:textId="77777777" w:rsidR="00A60EF5" w:rsidRPr="00476DB4" w:rsidRDefault="00A60EF5" w:rsidP="00264628">
            <w:pPr>
              <w:spacing w:after="0"/>
              <w:rPr>
                <w:sz w:val="16"/>
                <w:szCs w:val="16"/>
              </w:rPr>
            </w:pPr>
            <w:r w:rsidRPr="00476DB4">
              <w:rPr>
                <w:sz w:val="16"/>
                <w:szCs w:val="16"/>
              </w:rPr>
              <w:t>atomic_global</w:t>
            </w:r>
          </w:p>
        </w:tc>
        <w:tc>
          <w:tcPr>
            <w:tcW w:w="604" w:type="dxa"/>
          </w:tcPr>
          <w:p w14:paraId="4E4737C1" w14:textId="77777777" w:rsidR="00A60EF5" w:rsidRPr="00476DB4" w:rsidRDefault="00A60EF5" w:rsidP="00264628">
            <w:pPr>
              <w:spacing w:after="0"/>
              <w:jc w:val="right"/>
              <w:rPr>
                <w:sz w:val="16"/>
                <w:szCs w:val="16"/>
              </w:rPr>
            </w:pPr>
            <w:r w:rsidRPr="00476DB4">
              <w:rPr>
                <w:sz w:val="16"/>
                <w:szCs w:val="16"/>
              </w:rPr>
              <w:t>0.749</w:t>
            </w:r>
          </w:p>
        </w:tc>
        <w:tc>
          <w:tcPr>
            <w:tcW w:w="604" w:type="dxa"/>
          </w:tcPr>
          <w:p w14:paraId="1D32C6CD" w14:textId="77777777" w:rsidR="00A60EF5" w:rsidRPr="00476DB4" w:rsidRDefault="00A60EF5" w:rsidP="00264628">
            <w:pPr>
              <w:spacing w:after="0"/>
              <w:jc w:val="right"/>
              <w:rPr>
                <w:sz w:val="16"/>
                <w:szCs w:val="16"/>
              </w:rPr>
            </w:pPr>
            <w:r w:rsidRPr="00476DB4">
              <w:rPr>
                <w:sz w:val="16"/>
                <w:szCs w:val="16"/>
              </w:rPr>
              <w:t>0.782</w:t>
            </w:r>
          </w:p>
        </w:tc>
        <w:tc>
          <w:tcPr>
            <w:tcW w:w="604" w:type="dxa"/>
          </w:tcPr>
          <w:p w14:paraId="40016F3A" w14:textId="77777777" w:rsidR="00A60EF5" w:rsidRPr="00476DB4" w:rsidRDefault="00A60EF5" w:rsidP="00264628">
            <w:pPr>
              <w:spacing w:after="0"/>
              <w:jc w:val="right"/>
              <w:rPr>
                <w:sz w:val="16"/>
                <w:szCs w:val="16"/>
              </w:rPr>
            </w:pPr>
            <w:r w:rsidRPr="00476DB4">
              <w:rPr>
                <w:sz w:val="16"/>
                <w:szCs w:val="16"/>
              </w:rPr>
              <w:t>0.798</w:t>
            </w:r>
          </w:p>
        </w:tc>
        <w:tc>
          <w:tcPr>
            <w:tcW w:w="604" w:type="dxa"/>
          </w:tcPr>
          <w:p w14:paraId="1214EC39" w14:textId="77777777" w:rsidR="00A60EF5" w:rsidRPr="00476DB4" w:rsidRDefault="00A60EF5" w:rsidP="00264628">
            <w:pPr>
              <w:spacing w:after="0"/>
              <w:jc w:val="right"/>
              <w:rPr>
                <w:sz w:val="16"/>
                <w:szCs w:val="16"/>
              </w:rPr>
            </w:pPr>
            <w:r w:rsidRPr="00476DB4">
              <w:rPr>
                <w:sz w:val="16"/>
                <w:szCs w:val="16"/>
              </w:rPr>
              <w:t>0.798</w:t>
            </w:r>
          </w:p>
        </w:tc>
        <w:tc>
          <w:tcPr>
            <w:tcW w:w="604" w:type="dxa"/>
          </w:tcPr>
          <w:p w14:paraId="47B70C9D" w14:textId="77777777" w:rsidR="00A60EF5" w:rsidRPr="00476DB4" w:rsidRDefault="00A60EF5" w:rsidP="00264628">
            <w:pPr>
              <w:spacing w:after="0"/>
              <w:jc w:val="right"/>
              <w:rPr>
                <w:sz w:val="16"/>
                <w:szCs w:val="16"/>
              </w:rPr>
            </w:pPr>
            <w:r w:rsidRPr="00476DB4">
              <w:rPr>
                <w:sz w:val="16"/>
                <w:szCs w:val="16"/>
              </w:rPr>
              <w:t>2.121</w:t>
            </w:r>
          </w:p>
        </w:tc>
        <w:tc>
          <w:tcPr>
            <w:tcW w:w="690" w:type="dxa"/>
          </w:tcPr>
          <w:p w14:paraId="546BCEEE" w14:textId="77777777" w:rsidR="00A60EF5" w:rsidRPr="00476DB4" w:rsidRDefault="00A60EF5" w:rsidP="00264628">
            <w:pPr>
              <w:spacing w:after="0"/>
              <w:jc w:val="right"/>
              <w:rPr>
                <w:sz w:val="16"/>
                <w:szCs w:val="16"/>
              </w:rPr>
            </w:pPr>
            <w:r w:rsidRPr="00476DB4">
              <w:rPr>
                <w:sz w:val="16"/>
                <w:szCs w:val="16"/>
              </w:rPr>
              <w:t>1.281</w:t>
            </w:r>
          </w:p>
        </w:tc>
        <w:tc>
          <w:tcPr>
            <w:tcW w:w="690" w:type="dxa"/>
          </w:tcPr>
          <w:p w14:paraId="46EE6FE1" w14:textId="77777777" w:rsidR="00A60EF5" w:rsidRPr="00476DB4" w:rsidRDefault="00A60EF5" w:rsidP="00264628">
            <w:pPr>
              <w:spacing w:after="0"/>
              <w:jc w:val="right"/>
              <w:rPr>
                <w:sz w:val="16"/>
                <w:szCs w:val="16"/>
              </w:rPr>
            </w:pPr>
            <w:r w:rsidRPr="00476DB4">
              <w:rPr>
                <w:sz w:val="16"/>
                <w:szCs w:val="16"/>
              </w:rPr>
              <w:t>1.283</w:t>
            </w:r>
          </w:p>
        </w:tc>
        <w:tc>
          <w:tcPr>
            <w:tcW w:w="690" w:type="dxa"/>
          </w:tcPr>
          <w:p w14:paraId="4446E866" w14:textId="77777777" w:rsidR="00A60EF5" w:rsidRPr="00476DB4" w:rsidRDefault="00A60EF5" w:rsidP="00264628">
            <w:pPr>
              <w:spacing w:after="0"/>
              <w:jc w:val="right"/>
              <w:rPr>
                <w:sz w:val="16"/>
                <w:szCs w:val="16"/>
              </w:rPr>
            </w:pPr>
            <w:r w:rsidRPr="00476DB4">
              <w:rPr>
                <w:sz w:val="16"/>
                <w:szCs w:val="16"/>
              </w:rPr>
              <w:t>1.283</w:t>
            </w:r>
          </w:p>
        </w:tc>
        <w:tc>
          <w:tcPr>
            <w:tcW w:w="690" w:type="dxa"/>
          </w:tcPr>
          <w:p w14:paraId="6F4E6CD7" w14:textId="77777777" w:rsidR="00A60EF5" w:rsidRPr="00476DB4" w:rsidRDefault="00A60EF5" w:rsidP="00264628">
            <w:pPr>
              <w:spacing w:after="0"/>
              <w:jc w:val="right"/>
              <w:rPr>
                <w:sz w:val="16"/>
                <w:szCs w:val="16"/>
              </w:rPr>
            </w:pPr>
            <w:r w:rsidRPr="00476DB4">
              <w:rPr>
                <w:sz w:val="16"/>
                <w:szCs w:val="16"/>
              </w:rPr>
              <w:t>1.283</w:t>
            </w:r>
          </w:p>
        </w:tc>
        <w:tc>
          <w:tcPr>
            <w:tcW w:w="690" w:type="dxa"/>
          </w:tcPr>
          <w:p w14:paraId="2EB26181" w14:textId="77777777" w:rsidR="00A60EF5" w:rsidRPr="00476DB4" w:rsidRDefault="00A60EF5" w:rsidP="00264628">
            <w:pPr>
              <w:spacing w:after="0"/>
              <w:jc w:val="right"/>
              <w:rPr>
                <w:sz w:val="16"/>
                <w:szCs w:val="16"/>
              </w:rPr>
            </w:pPr>
            <w:r w:rsidRPr="00476DB4">
              <w:rPr>
                <w:sz w:val="16"/>
                <w:szCs w:val="16"/>
              </w:rPr>
              <w:t>1.330</w:t>
            </w:r>
          </w:p>
        </w:tc>
        <w:tc>
          <w:tcPr>
            <w:tcW w:w="604" w:type="dxa"/>
          </w:tcPr>
          <w:p w14:paraId="0C534CD6" w14:textId="77777777" w:rsidR="00A60EF5" w:rsidRPr="00476DB4" w:rsidRDefault="00A60EF5" w:rsidP="00264628">
            <w:pPr>
              <w:spacing w:after="0"/>
              <w:jc w:val="right"/>
              <w:rPr>
                <w:sz w:val="16"/>
                <w:szCs w:val="16"/>
              </w:rPr>
            </w:pPr>
            <w:r w:rsidRPr="00476DB4">
              <w:rPr>
                <w:sz w:val="16"/>
                <w:szCs w:val="16"/>
              </w:rPr>
              <w:t>0.019</w:t>
            </w:r>
          </w:p>
        </w:tc>
        <w:tc>
          <w:tcPr>
            <w:tcW w:w="604" w:type="dxa"/>
          </w:tcPr>
          <w:p w14:paraId="72B75F58" w14:textId="77777777" w:rsidR="00A60EF5" w:rsidRPr="00476DB4" w:rsidRDefault="00A60EF5" w:rsidP="00264628">
            <w:pPr>
              <w:spacing w:after="0"/>
              <w:jc w:val="right"/>
              <w:rPr>
                <w:sz w:val="16"/>
                <w:szCs w:val="16"/>
              </w:rPr>
            </w:pPr>
            <w:r w:rsidRPr="00476DB4">
              <w:rPr>
                <w:sz w:val="16"/>
                <w:szCs w:val="16"/>
              </w:rPr>
              <w:t>0.021</w:t>
            </w:r>
          </w:p>
        </w:tc>
        <w:tc>
          <w:tcPr>
            <w:tcW w:w="604" w:type="dxa"/>
          </w:tcPr>
          <w:p w14:paraId="7FD1963F" w14:textId="77777777" w:rsidR="00A60EF5" w:rsidRPr="00476DB4" w:rsidRDefault="00A60EF5" w:rsidP="00264628">
            <w:pPr>
              <w:spacing w:after="0"/>
              <w:jc w:val="right"/>
              <w:rPr>
                <w:sz w:val="16"/>
                <w:szCs w:val="16"/>
              </w:rPr>
            </w:pPr>
            <w:r w:rsidRPr="00476DB4">
              <w:rPr>
                <w:sz w:val="16"/>
                <w:szCs w:val="16"/>
              </w:rPr>
              <w:t>0.024</w:t>
            </w:r>
          </w:p>
        </w:tc>
        <w:tc>
          <w:tcPr>
            <w:tcW w:w="604" w:type="dxa"/>
          </w:tcPr>
          <w:p w14:paraId="267DE2A7" w14:textId="77777777" w:rsidR="00A60EF5" w:rsidRPr="00476DB4" w:rsidRDefault="00A60EF5" w:rsidP="00264628">
            <w:pPr>
              <w:spacing w:after="0"/>
              <w:jc w:val="right"/>
              <w:rPr>
                <w:sz w:val="16"/>
                <w:szCs w:val="16"/>
              </w:rPr>
            </w:pPr>
            <w:r w:rsidRPr="00476DB4">
              <w:rPr>
                <w:sz w:val="16"/>
                <w:szCs w:val="16"/>
              </w:rPr>
              <w:t>0.024</w:t>
            </w:r>
          </w:p>
        </w:tc>
        <w:tc>
          <w:tcPr>
            <w:tcW w:w="604" w:type="dxa"/>
          </w:tcPr>
          <w:p w14:paraId="466CEC92" w14:textId="77777777" w:rsidR="00A60EF5" w:rsidRPr="00476DB4" w:rsidRDefault="00A60EF5" w:rsidP="00264628">
            <w:pPr>
              <w:spacing w:after="0"/>
              <w:jc w:val="right"/>
              <w:rPr>
                <w:sz w:val="16"/>
                <w:szCs w:val="16"/>
              </w:rPr>
            </w:pPr>
            <w:r w:rsidRPr="00476DB4">
              <w:rPr>
                <w:sz w:val="16"/>
                <w:szCs w:val="16"/>
              </w:rPr>
              <w:t>0.391</w:t>
            </w:r>
          </w:p>
        </w:tc>
        <w:tc>
          <w:tcPr>
            <w:tcW w:w="690" w:type="dxa"/>
          </w:tcPr>
          <w:p w14:paraId="5BBC76F4" w14:textId="77777777" w:rsidR="00A60EF5" w:rsidRPr="00476DB4" w:rsidRDefault="00A60EF5" w:rsidP="00264628">
            <w:pPr>
              <w:spacing w:after="0"/>
              <w:jc w:val="right"/>
              <w:rPr>
                <w:sz w:val="16"/>
                <w:szCs w:val="16"/>
              </w:rPr>
            </w:pPr>
            <w:r w:rsidRPr="00476DB4">
              <w:rPr>
                <w:sz w:val="16"/>
                <w:szCs w:val="16"/>
              </w:rPr>
              <w:t>2.054</w:t>
            </w:r>
          </w:p>
        </w:tc>
        <w:tc>
          <w:tcPr>
            <w:tcW w:w="690" w:type="dxa"/>
          </w:tcPr>
          <w:p w14:paraId="682C4747" w14:textId="77777777" w:rsidR="00A60EF5" w:rsidRPr="00476DB4" w:rsidRDefault="00A60EF5" w:rsidP="00264628">
            <w:pPr>
              <w:spacing w:after="0"/>
              <w:jc w:val="right"/>
              <w:rPr>
                <w:sz w:val="16"/>
                <w:szCs w:val="16"/>
              </w:rPr>
            </w:pPr>
            <w:r w:rsidRPr="00476DB4">
              <w:rPr>
                <w:sz w:val="16"/>
                <w:szCs w:val="16"/>
              </w:rPr>
              <w:t>2.090</w:t>
            </w:r>
          </w:p>
        </w:tc>
        <w:tc>
          <w:tcPr>
            <w:tcW w:w="690" w:type="dxa"/>
          </w:tcPr>
          <w:p w14:paraId="05B76A6E" w14:textId="77777777" w:rsidR="00A60EF5" w:rsidRPr="00476DB4" w:rsidRDefault="00A60EF5" w:rsidP="00264628">
            <w:pPr>
              <w:spacing w:after="0"/>
              <w:jc w:val="right"/>
              <w:rPr>
                <w:sz w:val="16"/>
                <w:szCs w:val="16"/>
              </w:rPr>
            </w:pPr>
            <w:r w:rsidRPr="00476DB4">
              <w:rPr>
                <w:sz w:val="16"/>
                <w:szCs w:val="16"/>
              </w:rPr>
              <w:t>2.105</w:t>
            </w:r>
          </w:p>
        </w:tc>
        <w:tc>
          <w:tcPr>
            <w:tcW w:w="690" w:type="dxa"/>
          </w:tcPr>
          <w:p w14:paraId="687AA632" w14:textId="77777777" w:rsidR="00A60EF5" w:rsidRPr="00476DB4" w:rsidRDefault="00A60EF5" w:rsidP="00264628">
            <w:pPr>
              <w:spacing w:after="0"/>
              <w:jc w:val="right"/>
              <w:rPr>
                <w:sz w:val="16"/>
                <w:szCs w:val="16"/>
              </w:rPr>
            </w:pPr>
            <w:r w:rsidRPr="00476DB4">
              <w:rPr>
                <w:sz w:val="16"/>
                <w:szCs w:val="16"/>
              </w:rPr>
              <w:t>2.105</w:t>
            </w:r>
          </w:p>
        </w:tc>
        <w:tc>
          <w:tcPr>
            <w:tcW w:w="690" w:type="dxa"/>
          </w:tcPr>
          <w:p w14:paraId="4446BAC2" w14:textId="77777777" w:rsidR="00A60EF5" w:rsidRPr="00476DB4" w:rsidRDefault="00A60EF5" w:rsidP="00264628">
            <w:pPr>
              <w:spacing w:after="0"/>
              <w:jc w:val="right"/>
              <w:rPr>
                <w:sz w:val="16"/>
                <w:szCs w:val="16"/>
              </w:rPr>
            </w:pPr>
            <w:r w:rsidRPr="00476DB4">
              <w:rPr>
                <w:sz w:val="16"/>
                <w:szCs w:val="16"/>
              </w:rPr>
              <w:t>3.842</w:t>
            </w:r>
          </w:p>
        </w:tc>
      </w:tr>
      <w:tr w:rsidR="00A60EF5" w:rsidRPr="00476DB4" w14:paraId="6A96FB11" w14:textId="77777777" w:rsidTr="00264628">
        <w:tc>
          <w:tcPr>
            <w:tcW w:w="993" w:type="dxa"/>
            <w:vMerge/>
          </w:tcPr>
          <w:p w14:paraId="4BCB345F" w14:textId="77777777" w:rsidR="00A60EF5" w:rsidRPr="00476DB4" w:rsidRDefault="00A60EF5" w:rsidP="00264628">
            <w:pPr>
              <w:spacing w:after="0"/>
              <w:rPr>
                <w:sz w:val="16"/>
                <w:szCs w:val="16"/>
              </w:rPr>
            </w:pPr>
          </w:p>
        </w:tc>
        <w:tc>
          <w:tcPr>
            <w:tcW w:w="1711" w:type="dxa"/>
          </w:tcPr>
          <w:p w14:paraId="4DA509C9" w14:textId="77777777" w:rsidR="00A60EF5" w:rsidRPr="00476DB4" w:rsidRDefault="00A60EF5" w:rsidP="00264628">
            <w:pPr>
              <w:spacing w:after="0"/>
              <w:rPr>
                <w:sz w:val="16"/>
                <w:szCs w:val="16"/>
              </w:rPr>
            </w:pPr>
            <w:r w:rsidRPr="00476DB4">
              <w:rPr>
                <w:sz w:val="16"/>
                <w:szCs w:val="16"/>
              </w:rPr>
              <w:t>atomic_global_stride</w:t>
            </w:r>
          </w:p>
        </w:tc>
        <w:tc>
          <w:tcPr>
            <w:tcW w:w="604" w:type="dxa"/>
          </w:tcPr>
          <w:p w14:paraId="4F7545BA" w14:textId="77777777" w:rsidR="00A60EF5" w:rsidRPr="00476DB4" w:rsidRDefault="00A60EF5" w:rsidP="00264628">
            <w:pPr>
              <w:spacing w:after="0"/>
              <w:jc w:val="right"/>
              <w:rPr>
                <w:sz w:val="16"/>
                <w:szCs w:val="16"/>
              </w:rPr>
            </w:pPr>
            <w:r w:rsidRPr="00476DB4">
              <w:rPr>
                <w:sz w:val="16"/>
                <w:szCs w:val="16"/>
              </w:rPr>
              <w:t>0.780</w:t>
            </w:r>
          </w:p>
        </w:tc>
        <w:tc>
          <w:tcPr>
            <w:tcW w:w="604" w:type="dxa"/>
          </w:tcPr>
          <w:p w14:paraId="6100C503" w14:textId="77777777" w:rsidR="00A60EF5" w:rsidRPr="00476DB4" w:rsidRDefault="00A60EF5" w:rsidP="00264628">
            <w:pPr>
              <w:spacing w:after="0"/>
              <w:jc w:val="right"/>
              <w:rPr>
                <w:sz w:val="16"/>
                <w:szCs w:val="16"/>
              </w:rPr>
            </w:pPr>
            <w:r w:rsidRPr="00476DB4">
              <w:rPr>
                <w:sz w:val="16"/>
                <w:szCs w:val="16"/>
              </w:rPr>
              <w:t>0.783</w:t>
            </w:r>
          </w:p>
        </w:tc>
        <w:tc>
          <w:tcPr>
            <w:tcW w:w="604" w:type="dxa"/>
          </w:tcPr>
          <w:p w14:paraId="7592F920" w14:textId="77777777" w:rsidR="00A60EF5" w:rsidRPr="00476DB4" w:rsidRDefault="00A60EF5" w:rsidP="00264628">
            <w:pPr>
              <w:spacing w:after="0"/>
              <w:jc w:val="right"/>
              <w:rPr>
                <w:sz w:val="16"/>
                <w:szCs w:val="16"/>
              </w:rPr>
            </w:pPr>
            <w:r w:rsidRPr="00476DB4">
              <w:rPr>
                <w:sz w:val="16"/>
                <w:szCs w:val="16"/>
              </w:rPr>
              <w:t>0.797</w:t>
            </w:r>
          </w:p>
        </w:tc>
        <w:tc>
          <w:tcPr>
            <w:tcW w:w="604" w:type="dxa"/>
          </w:tcPr>
          <w:p w14:paraId="226C3631" w14:textId="77777777" w:rsidR="00A60EF5" w:rsidRPr="00476DB4" w:rsidRDefault="00A60EF5" w:rsidP="00264628">
            <w:pPr>
              <w:spacing w:after="0"/>
              <w:jc w:val="right"/>
              <w:rPr>
                <w:sz w:val="16"/>
                <w:szCs w:val="16"/>
              </w:rPr>
            </w:pPr>
            <w:r w:rsidRPr="00476DB4">
              <w:rPr>
                <w:sz w:val="16"/>
                <w:szCs w:val="16"/>
              </w:rPr>
              <w:t>0.797</w:t>
            </w:r>
          </w:p>
        </w:tc>
        <w:tc>
          <w:tcPr>
            <w:tcW w:w="604" w:type="dxa"/>
          </w:tcPr>
          <w:p w14:paraId="2C67A921" w14:textId="77777777" w:rsidR="00A60EF5" w:rsidRPr="00476DB4" w:rsidRDefault="00A60EF5" w:rsidP="00264628">
            <w:pPr>
              <w:spacing w:after="0"/>
              <w:jc w:val="right"/>
              <w:rPr>
                <w:sz w:val="16"/>
                <w:szCs w:val="16"/>
              </w:rPr>
            </w:pPr>
            <w:r w:rsidRPr="00476DB4">
              <w:rPr>
                <w:sz w:val="16"/>
                <w:szCs w:val="16"/>
              </w:rPr>
              <w:t>1.696</w:t>
            </w:r>
          </w:p>
        </w:tc>
        <w:tc>
          <w:tcPr>
            <w:tcW w:w="690" w:type="dxa"/>
          </w:tcPr>
          <w:p w14:paraId="1FD01ABA" w14:textId="77777777" w:rsidR="00A60EF5" w:rsidRPr="00476DB4" w:rsidRDefault="00A60EF5" w:rsidP="00264628">
            <w:pPr>
              <w:spacing w:after="0"/>
              <w:jc w:val="right"/>
              <w:rPr>
                <w:sz w:val="16"/>
                <w:szCs w:val="16"/>
              </w:rPr>
            </w:pPr>
            <w:r w:rsidRPr="00476DB4">
              <w:rPr>
                <w:sz w:val="16"/>
                <w:szCs w:val="16"/>
              </w:rPr>
              <w:t>1.284</w:t>
            </w:r>
          </w:p>
        </w:tc>
        <w:tc>
          <w:tcPr>
            <w:tcW w:w="690" w:type="dxa"/>
          </w:tcPr>
          <w:p w14:paraId="0D9E0CD8" w14:textId="77777777" w:rsidR="00A60EF5" w:rsidRPr="00476DB4" w:rsidRDefault="00A60EF5" w:rsidP="00264628">
            <w:pPr>
              <w:spacing w:after="0"/>
              <w:jc w:val="right"/>
              <w:rPr>
                <w:sz w:val="16"/>
                <w:szCs w:val="16"/>
              </w:rPr>
            </w:pPr>
            <w:r w:rsidRPr="00476DB4">
              <w:rPr>
                <w:sz w:val="16"/>
                <w:szCs w:val="16"/>
              </w:rPr>
              <w:t>1.285</w:t>
            </w:r>
          </w:p>
        </w:tc>
        <w:tc>
          <w:tcPr>
            <w:tcW w:w="690" w:type="dxa"/>
          </w:tcPr>
          <w:p w14:paraId="035F6196" w14:textId="77777777" w:rsidR="00A60EF5" w:rsidRPr="00476DB4" w:rsidRDefault="00A60EF5" w:rsidP="00264628">
            <w:pPr>
              <w:spacing w:after="0"/>
              <w:jc w:val="right"/>
              <w:rPr>
                <w:sz w:val="16"/>
                <w:szCs w:val="16"/>
              </w:rPr>
            </w:pPr>
            <w:r w:rsidRPr="00476DB4">
              <w:rPr>
                <w:sz w:val="16"/>
                <w:szCs w:val="16"/>
              </w:rPr>
              <w:t>1.288</w:t>
            </w:r>
          </w:p>
        </w:tc>
        <w:tc>
          <w:tcPr>
            <w:tcW w:w="690" w:type="dxa"/>
          </w:tcPr>
          <w:p w14:paraId="7D2F63EC" w14:textId="77777777" w:rsidR="00A60EF5" w:rsidRPr="00476DB4" w:rsidRDefault="00A60EF5" w:rsidP="00264628">
            <w:pPr>
              <w:spacing w:after="0"/>
              <w:jc w:val="right"/>
              <w:rPr>
                <w:sz w:val="16"/>
                <w:szCs w:val="16"/>
              </w:rPr>
            </w:pPr>
            <w:r w:rsidRPr="00476DB4">
              <w:rPr>
                <w:sz w:val="16"/>
                <w:szCs w:val="16"/>
              </w:rPr>
              <w:t>1.288</w:t>
            </w:r>
          </w:p>
        </w:tc>
        <w:tc>
          <w:tcPr>
            <w:tcW w:w="690" w:type="dxa"/>
          </w:tcPr>
          <w:p w14:paraId="1E1949ED" w14:textId="77777777" w:rsidR="00A60EF5" w:rsidRPr="00476DB4" w:rsidRDefault="00A60EF5" w:rsidP="00264628">
            <w:pPr>
              <w:spacing w:after="0"/>
              <w:jc w:val="right"/>
              <w:rPr>
                <w:sz w:val="16"/>
                <w:szCs w:val="16"/>
              </w:rPr>
            </w:pPr>
            <w:r w:rsidRPr="00476DB4">
              <w:rPr>
                <w:sz w:val="16"/>
                <w:szCs w:val="16"/>
              </w:rPr>
              <w:t>1.364</w:t>
            </w:r>
          </w:p>
        </w:tc>
        <w:tc>
          <w:tcPr>
            <w:tcW w:w="604" w:type="dxa"/>
          </w:tcPr>
          <w:p w14:paraId="4B35BFDF" w14:textId="77777777" w:rsidR="00A60EF5" w:rsidRPr="00476DB4" w:rsidRDefault="00A60EF5" w:rsidP="00264628">
            <w:pPr>
              <w:spacing w:after="0"/>
              <w:jc w:val="right"/>
              <w:rPr>
                <w:sz w:val="16"/>
                <w:szCs w:val="16"/>
              </w:rPr>
            </w:pPr>
            <w:r w:rsidRPr="00476DB4">
              <w:rPr>
                <w:sz w:val="16"/>
                <w:szCs w:val="16"/>
              </w:rPr>
              <w:t>0.019</w:t>
            </w:r>
          </w:p>
        </w:tc>
        <w:tc>
          <w:tcPr>
            <w:tcW w:w="604" w:type="dxa"/>
          </w:tcPr>
          <w:p w14:paraId="680E9F62" w14:textId="77777777" w:rsidR="00A60EF5" w:rsidRPr="00476DB4" w:rsidRDefault="00A60EF5" w:rsidP="00264628">
            <w:pPr>
              <w:spacing w:after="0"/>
              <w:jc w:val="right"/>
              <w:rPr>
                <w:sz w:val="16"/>
                <w:szCs w:val="16"/>
              </w:rPr>
            </w:pPr>
            <w:r w:rsidRPr="00476DB4">
              <w:rPr>
                <w:sz w:val="16"/>
                <w:szCs w:val="16"/>
              </w:rPr>
              <w:t>0.021</w:t>
            </w:r>
          </w:p>
        </w:tc>
        <w:tc>
          <w:tcPr>
            <w:tcW w:w="604" w:type="dxa"/>
          </w:tcPr>
          <w:p w14:paraId="1405567C" w14:textId="77777777" w:rsidR="00A60EF5" w:rsidRPr="00476DB4" w:rsidRDefault="00A60EF5" w:rsidP="00264628">
            <w:pPr>
              <w:spacing w:after="0"/>
              <w:jc w:val="right"/>
              <w:rPr>
                <w:sz w:val="16"/>
                <w:szCs w:val="16"/>
              </w:rPr>
            </w:pPr>
            <w:r w:rsidRPr="00476DB4">
              <w:rPr>
                <w:sz w:val="16"/>
                <w:szCs w:val="16"/>
              </w:rPr>
              <w:t>0.024</w:t>
            </w:r>
          </w:p>
        </w:tc>
        <w:tc>
          <w:tcPr>
            <w:tcW w:w="604" w:type="dxa"/>
          </w:tcPr>
          <w:p w14:paraId="2BD38B65" w14:textId="77777777" w:rsidR="00A60EF5" w:rsidRPr="00476DB4" w:rsidRDefault="00A60EF5" w:rsidP="00264628">
            <w:pPr>
              <w:spacing w:after="0"/>
              <w:jc w:val="right"/>
              <w:rPr>
                <w:sz w:val="16"/>
                <w:szCs w:val="16"/>
              </w:rPr>
            </w:pPr>
            <w:r w:rsidRPr="00476DB4">
              <w:rPr>
                <w:sz w:val="16"/>
                <w:szCs w:val="16"/>
              </w:rPr>
              <w:t>0.024</w:t>
            </w:r>
          </w:p>
        </w:tc>
        <w:tc>
          <w:tcPr>
            <w:tcW w:w="604" w:type="dxa"/>
          </w:tcPr>
          <w:p w14:paraId="6D976BF1" w14:textId="77777777" w:rsidR="00A60EF5" w:rsidRPr="00476DB4" w:rsidRDefault="00A60EF5" w:rsidP="00264628">
            <w:pPr>
              <w:spacing w:after="0"/>
              <w:jc w:val="right"/>
              <w:rPr>
                <w:sz w:val="16"/>
                <w:szCs w:val="16"/>
              </w:rPr>
            </w:pPr>
            <w:r w:rsidRPr="00476DB4">
              <w:rPr>
                <w:sz w:val="16"/>
                <w:szCs w:val="16"/>
              </w:rPr>
              <w:t>0.029</w:t>
            </w:r>
          </w:p>
        </w:tc>
        <w:tc>
          <w:tcPr>
            <w:tcW w:w="690" w:type="dxa"/>
          </w:tcPr>
          <w:p w14:paraId="6514FCFA" w14:textId="77777777" w:rsidR="00A60EF5" w:rsidRPr="00476DB4" w:rsidRDefault="00A60EF5" w:rsidP="00264628">
            <w:pPr>
              <w:spacing w:after="0"/>
              <w:jc w:val="right"/>
              <w:rPr>
                <w:sz w:val="16"/>
                <w:szCs w:val="16"/>
              </w:rPr>
            </w:pPr>
            <w:r w:rsidRPr="00476DB4">
              <w:rPr>
                <w:sz w:val="16"/>
                <w:szCs w:val="16"/>
              </w:rPr>
              <w:t>2.089</w:t>
            </w:r>
          </w:p>
        </w:tc>
        <w:tc>
          <w:tcPr>
            <w:tcW w:w="690" w:type="dxa"/>
          </w:tcPr>
          <w:p w14:paraId="7139E98B" w14:textId="77777777" w:rsidR="00A60EF5" w:rsidRPr="00476DB4" w:rsidRDefault="00A60EF5" w:rsidP="00264628">
            <w:pPr>
              <w:spacing w:after="0"/>
              <w:jc w:val="right"/>
              <w:rPr>
                <w:sz w:val="16"/>
                <w:szCs w:val="16"/>
              </w:rPr>
            </w:pPr>
            <w:r w:rsidRPr="00476DB4">
              <w:rPr>
                <w:sz w:val="16"/>
                <w:szCs w:val="16"/>
              </w:rPr>
              <w:t>2.094</w:t>
            </w:r>
          </w:p>
        </w:tc>
        <w:tc>
          <w:tcPr>
            <w:tcW w:w="690" w:type="dxa"/>
          </w:tcPr>
          <w:p w14:paraId="55C17AD2" w14:textId="77777777" w:rsidR="00A60EF5" w:rsidRPr="00476DB4" w:rsidRDefault="00A60EF5" w:rsidP="00264628">
            <w:pPr>
              <w:spacing w:after="0"/>
              <w:jc w:val="right"/>
              <w:rPr>
                <w:sz w:val="16"/>
                <w:szCs w:val="16"/>
              </w:rPr>
            </w:pPr>
            <w:r w:rsidRPr="00476DB4">
              <w:rPr>
                <w:sz w:val="16"/>
                <w:szCs w:val="16"/>
              </w:rPr>
              <w:t>2.109</w:t>
            </w:r>
          </w:p>
        </w:tc>
        <w:tc>
          <w:tcPr>
            <w:tcW w:w="690" w:type="dxa"/>
          </w:tcPr>
          <w:p w14:paraId="7A91B7E8" w14:textId="77777777" w:rsidR="00A60EF5" w:rsidRPr="00476DB4" w:rsidRDefault="00A60EF5" w:rsidP="00264628">
            <w:pPr>
              <w:spacing w:after="0"/>
              <w:jc w:val="right"/>
              <w:rPr>
                <w:sz w:val="16"/>
                <w:szCs w:val="16"/>
              </w:rPr>
            </w:pPr>
            <w:r w:rsidRPr="00476DB4">
              <w:rPr>
                <w:sz w:val="16"/>
                <w:szCs w:val="16"/>
              </w:rPr>
              <w:t>2.109</w:t>
            </w:r>
          </w:p>
        </w:tc>
        <w:tc>
          <w:tcPr>
            <w:tcW w:w="690" w:type="dxa"/>
          </w:tcPr>
          <w:p w14:paraId="43493585" w14:textId="77777777" w:rsidR="00A60EF5" w:rsidRPr="00476DB4" w:rsidRDefault="00A60EF5" w:rsidP="00264628">
            <w:pPr>
              <w:spacing w:after="0"/>
              <w:jc w:val="right"/>
              <w:rPr>
                <w:sz w:val="16"/>
                <w:szCs w:val="16"/>
              </w:rPr>
            </w:pPr>
            <w:r w:rsidRPr="00476DB4">
              <w:rPr>
                <w:sz w:val="16"/>
                <w:szCs w:val="16"/>
              </w:rPr>
              <w:t>3.079</w:t>
            </w:r>
          </w:p>
        </w:tc>
      </w:tr>
      <w:tr w:rsidR="00A60EF5" w:rsidRPr="00476DB4" w14:paraId="2D2F9E37" w14:textId="77777777" w:rsidTr="00264628">
        <w:tc>
          <w:tcPr>
            <w:tcW w:w="993" w:type="dxa"/>
            <w:vMerge/>
          </w:tcPr>
          <w:p w14:paraId="3D2AAD84" w14:textId="77777777" w:rsidR="00A60EF5" w:rsidRPr="00476DB4" w:rsidRDefault="00A60EF5" w:rsidP="00264628">
            <w:pPr>
              <w:spacing w:after="0"/>
              <w:rPr>
                <w:sz w:val="16"/>
                <w:szCs w:val="16"/>
              </w:rPr>
            </w:pPr>
          </w:p>
        </w:tc>
        <w:tc>
          <w:tcPr>
            <w:tcW w:w="1711" w:type="dxa"/>
          </w:tcPr>
          <w:p w14:paraId="294F81D6" w14:textId="77777777" w:rsidR="00A60EF5" w:rsidRPr="00476DB4" w:rsidRDefault="00A60EF5" w:rsidP="00264628">
            <w:pPr>
              <w:spacing w:after="0"/>
              <w:rPr>
                <w:sz w:val="16"/>
                <w:szCs w:val="16"/>
              </w:rPr>
            </w:pPr>
            <w:r w:rsidRPr="00476DB4">
              <w:rPr>
                <w:sz w:val="16"/>
                <w:szCs w:val="16"/>
              </w:rPr>
              <w:t>atomic_private</w:t>
            </w:r>
          </w:p>
        </w:tc>
        <w:tc>
          <w:tcPr>
            <w:tcW w:w="604" w:type="dxa"/>
          </w:tcPr>
          <w:p w14:paraId="6A34C342" w14:textId="77777777" w:rsidR="00A60EF5" w:rsidRPr="00476DB4" w:rsidRDefault="00A60EF5" w:rsidP="00264628">
            <w:pPr>
              <w:spacing w:after="0"/>
              <w:jc w:val="right"/>
              <w:rPr>
                <w:sz w:val="16"/>
                <w:szCs w:val="16"/>
              </w:rPr>
            </w:pPr>
            <w:r w:rsidRPr="00476DB4">
              <w:rPr>
                <w:sz w:val="16"/>
                <w:szCs w:val="16"/>
              </w:rPr>
              <w:t>0.778</w:t>
            </w:r>
          </w:p>
        </w:tc>
        <w:tc>
          <w:tcPr>
            <w:tcW w:w="604" w:type="dxa"/>
          </w:tcPr>
          <w:p w14:paraId="0533B6FD" w14:textId="77777777" w:rsidR="00A60EF5" w:rsidRPr="00476DB4" w:rsidRDefault="00A60EF5" w:rsidP="00264628">
            <w:pPr>
              <w:spacing w:after="0"/>
              <w:jc w:val="right"/>
              <w:rPr>
                <w:sz w:val="16"/>
                <w:szCs w:val="16"/>
              </w:rPr>
            </w:pPr>
            <w:r w:rsidRPr="00476DB4">
              <w:rPr>
                <w:sz w:val="16"/>
                <w:szCs w:val="16"/>
              </w:rPr>
              <w:t>0.779</w:t>
            </w:r>
          </w:p>
        </w:tc>
        <w:tc>
          <w:tcPr>
            <w:tcW w:w="604" w:type="dxa"/>
          </w:tcPr>
          <w:p w14:paraId="2BFFACA0" w14:textId="77777777" w:rsidR="00A60EF5" w:rsidRPr="00476DB4" w:rsidRDefault="00A60EF5" w:rsidP="00264628">
            <w:pPr>
              <w:spacing w:after="0"/>
              <w:jc w:val="right"/>
              <w:rPr>
                <w:sz w:val="16"/>
                <w:szCs w:val="16"/>
              </w:rPr>
            </w:pPr>
            <w:r w:rsidRPr="00476DB4">
              <w:rPr>
                <w:sz w:val="16"/>
                <w:szCs w:val="16"/>
              </w:rPr>
              <w:t>0.782</w:t>
            </w:r>
          </w:p>
        </w:tc>
        <w:tc>
          <w:tcPr>
            <w:tcW w:w="604" w:type="dxa"/>
          </w:tcPr>
          <w:p w14:paraId="0A8E501E" w14:textId="77777777" w:rsidR="00A60EF5" w:rsidRPr="00476DB4" w:rsidRDefault="00A60EF5" w:rsidP="00264628">
            <w:pPr>
              <w:spacing w:after="0"/>
              <w:jc w:val="right"/>
              <w:rPr>
                <w:sz w:val="16"/>
                <w:szCs w:val="16"/>
              </w:rPr>
            </w:pPr>
            <w:r w:rsidRPr="00476DB4">
              <w:rPr>
                <w:sz w:val="16"/>
                <w:szCs w:val="16"/>
              </w:rPr>
              <w:t>0.782</w:t>
            </w:r>
          </w:p>
        </w:tc>
        <w:tc>
          <w:tcPr>
            <w:tcW w:w="604" w:type="dxa"/>
          </w:tcPr>
          <w:p w14:paraId="10A44826" w14:textId="77777777" w:rsidR="00A60EF5" w:rsidRPr="00476DB4" w:rsidRDefault="00A60EF5" w:rsidP="00264628">
            <w:pPr>
              <w:spacing w:after="0"/>
              <w:jc w:val="right"/>
              <w:rPr>
                <w:sz w:val="16"/>
                <w:szCs w:val="16"/>
              </w:rPr>
            </w:pPr>
            <w:r w:rsidRPr="00476DB4">
              <w:rPr>
                <w:sz w:val="16"/>
                <w:szCs w:val="16"/>
              </w:rPr>
              <w:t>1.684</w:t>
            </w:r>
          </w:p>
        </w:tc>
        <w:tc>
          <w:tcPr>
            <w:tcW w:w="690" w:type="dxa"/>
          </w:tcPr>
          <w:p w14:paraId="09708498" w14:textId="77777777" w:rsidR="00A60EF5" w:rsidRPr="00476DB4" w:rsidRDefault="00A60EF5" w:rsidP="00264628">
            <w:pPr>
              <w:spacing w:after="0"/>
              <w:jc w:val="right"/>
              <w:rPr>
                <w:sz w:val="16"/>
                <w:szCs w:val="16"/>
              </w:rPr>
            </w:pPr>
            <w:r w:rsidRPr="00476DB4">
              <w:rPr>
                <w:sz w:val="16"/>
                <w:szCs w:val="16"/>
              </w:rPr>
              <w:t>0.117</w:t>
            </w:r>
          </w:p>
        </w:tc>
        <w:tc>
          <w:tcPr>
            <w:tcW w:w="690" w:type="dxa"/>
          </w:tcPr>
          <w:p w14:paraId="3C9B63D5" w14:textId="77777777" w:rsidR="00A60EF5" w:rsidRPr="00476DB4" w:rsidRDefault="00A60EF5" w:rsidP="00264628">
            <w:pPr>
              <w:spacing w:after="0"/>
              <w:jc w:val="right"/>
              <w:rPr>
                <w:sz w:val="16"/>
                <w:szCs w:val="16"/>
              </w:rPr>
            </w:pPr>
            <w:r w:rsidRPr="00476DB4">
              <w:rPr>
                <w:sz w:val="16"/>
                <w:szCs w:val="16"/>
              </w:rPr>
              <w:t>0.118</w:t>
            </w:r>
          </w:p>
        </w:tc>
        <w:tc>
          <w:tcPr>
            <w:tcW w:w="690" w:type="dxa"/>
          </w:tcPr>
          <w:p w14:paraId="3051A717" w14:textId="77777777" w:rsidR="00A60EF5" w:rsidRPr="00476DB4" w:rsidRDefault="00A60EF5" w:rsidP="00264628">
            <w:pPr>
              <w:spacing w:after="0"/>
              <w:jc w:val="right"/>
              <w:rPr>
                <w:sz w:val="16"/>
                <w:szCs w:val="16"/>
              </w:rPr>
            </w:pPr>
            <w:r w:rsidRPr="00476DB4">
              <w:rPr>
                <w:sz w:val="16"/>
                <w:szCs w:val="16"/>
              </w:rPr>
              <w:t>0.119</w:t>
            </w:r>
          </w:p>
        </w:tc>
        <w:tc>
          <w:tcPr>
            <w:tcW w:w="690" w:type="dxa"/>
          </w:tcPr>
          <w:p w14:paraId="4783E67C" w14:textId="77777777" w:rsidR="00A60EF5" w:rsidRPr="00476DB4" w:rsidRDefault="00A60EF5" w:rsidP="00264628">
            <w:pPr>
              <w:spacing w:after="0"/>
              <w:jc w:val="right"/>
              <w:rPr>
                <w:sz w:val="16"/>
                <w:szCs w:val="16"/>
              </w:rPr>
            </w:pPr>
            <w:r w:rsidRPr="00476DB4">
              <w:rPr>
                <w:sz w:val="16"/>
                <w:szCs w:val="16"/>
              </w:rPr>
              <w:t>0.119</w:t>
            </w:r>
          </w:p>
        </w:tc>
        <w:tc>
          <w:tcPr>
            <w:tcW w:w="690" w:type="dxa"/>
          </w:tcPr>
          <w:p w14:paraId="2A2E07AD" w14:textId="77777777" w:rsidR="00A60EF5" w:rsidRPr="00476DB4" w:rsidRDefault="00A60EF5" w:rsidP="00264628">
            <w:pPr>
              <w:spacing w:after="0"/>
              <w:jc w:val="right"/>
              <w:rPr>
                <w:sz w:val="16"/>
                <w:szCs w:val="16"/>
              </w:rPr>
            </w:pPr>
            <w:r w:rsidRPr="00476DB4">
              <w:rPr>
                <w:sz w:val="16"/>
                <w:szCs w:val="16"/>
              </w:rPr>
              <w:t>0.125</w:t>
            </w:r>
          </w:p>
        </w:tc>
        <w:tc>
          <w:tcPr>
            <w:tcW w:w="604" w:type="dxa"/>
          </w:tcPr>
          <w:p w14:paraId="42E94F84" w14:textId="77777777" w:rsidR="00A60EF5" w:rsidRPr="00476DB4" w:rsidRDefault="00A60EF5" w:rsidP="00264628">
            <w:pPr>
              <w:spacing w:after="0"/>
              <w:jc w:val="right"/>
              <w:rPr>
                <w:sz w:val="16"/>
                <w:szCs w:val="16"/>
              </w:rPr>
            </w:pPr>
            <w:r w:rsidRPr="00476DB4">
              <w:rPr>
                <w:sz w:val="16"/>
                <w:szCs w:val="16"/>
              </w:rPr>
              <w:t>0.019</w:t>
            </w:r>
          </w:p>
        </w:tc>
        <w:tc>
          <w:tcPr>
            <w:tcW w:w="604" w:type="dxa"/>
          </w:tcPr>
          <w:p w14:paraId="0B9C425D" w14:textId="77777777" w:rsidR="00A60EF5" w:rsidRPr="00476DB4" w:rsidRDefault="00A60EF5" w:rsidP="00264628">
            <w:pPr>
              <w:spacing w:after="0"/>
              <w:jc w:val="right"/>
              <w:rPr>
                <w:sz w:val="16"/>
                <w:szCs w:val="16"/>
              </w:rPr>
            </w:pPr>
            <w:r w:rsidRPr="00476DB4">
              <w:rPr>
                <w:sz w:val="16"/>
                <w:szCs w:val="16"/>
              </w:rPr>
              <w:t>0.020</w:t>
            </w:r>
          </w:p>
        </w:tc>
        <w:tc>
          <w:tcPr>
            <w:tcW w:w="604" w:type="dxa"/>
          </w:tcPr>
          <w:p w14:paraId="04AAA13C" w14:textId="77777777" w:rsidR="00A60EF5" w:rsidRPr="00476DB4" w:rsidRDefault="00A60EF5" w:rsidP="00264628">
            <w:pPr>
              <w:spacing w:after="0"/>
              <w:jc w:val="right"/>
              <w:rPr>
                <w:sz w:val="16"/>
                <w:szCs w:val="16"/>
              </w:rPr>
            </w:pPr>
            <w:r w:rsidRPr="00476DB4">
              <w:rPr>
                <w:sz w:val="16"/>
                <w:szCs w:val="16"/>
              </w:rPr>
              <w:t>0.023</w:t>
            </w:r>
          </w:p>
        </w:tc>
        <w:tc>
          <w:tcPr>
            <w:tcW w:w="604" w:type="dxa"/>
          </w:tcPr>
          <w:p w14:paraId="20F83E29" w14:textId="77777777" w:rsidR="00A60EF5" w:rsidRPr="00476DB4" w:rsidRDefault="00A60EF5" w:rsidP="00264628">
            <w:pPr>
              <w:spacing w:after="0"/>
              <w:jc w:val="right"/>
              <w:rPr>
                <w:sz w:val="16"/>
                <w:szCs w:val="16"/>
              </w:rPr>
            </w:pPr>
            <w:r w:rsidRPr="00476DB4">
              <w:rPr>
                <w:sz w:val="16"/>
                <w:szCs w:val="16"/>
              </w:rPr>
              <w:t>0.023</w:t>
            </w:r>
          </w:p>
        </w:tc>
        <w:tc>
          <w:tcPr>
            <w:tcW w:w="604" w:type="dxa"/>
          </w:tcPr>
          <w:p w14:paraId="6E7569AF" w14:textId="77777777" w:rsidR="00A60EF5" w:rsidRPr="00476DB4" w:rsidRDefault="00A60EF5" w:rsidP="00264628">
            <w:pPr>
              <w:spacing w:after="0"/>
              <w:jc w:val="right"/>
              <w:rPr>
                <w:sz w:val="16"/>
                <w:szCs w:val="16"/>
              </w:rPr>
            </w:pPr>
            <w:r w:rsidRPr="00476DB4">
              <w:rPr>
                <w:sz w:val="16"/>
                <w:szCs w:val="16"/>
              </w:rPr>
              <w:t>0.030</w:t>
            </w:r>
          </w:p>
        </w:tc>
        <w:tc>
          <w:tcPr>
            <w:tcW w:w="690" w:type="dxa"/>
          </w:tcPr>
          <w:p w14:paraId="296440A8" w14:textId="77777777" w:rsidR="00A60EF5" w:rsidRPr="00476DB4" w:rsidRDefault="00A60EF5" w:rsidP="00264628">
            <w:pPr>
              <w:spacing w:after="0"/>
              <w:jc w:val="right"/>
              <w:rPr>
                <w:sz w:val="16"/>
                <w:szCs w:val="16"/>
              </w:rPr>
            </w:pPr>
            <w:r w:rsidRPr="00476DB4">
              <w:rPr>
                <w:sz w:val="16"/>
                <w:szCs w:val="16"/>
              </w:rPr>
              <w:t>0.917</w:t>
            </w:r>
          </w:p>
        </w:tc>
        <w:tc>
          <w:tcPr>
            <w:tcW w:w="690" w:type="dxa"/>
          </w:tcPr>
          <w:p w14:paraId="06113E08" w14:textId="77777777" w:rsidR="00A60EF5" w:rsidRPr="00476DB4" w:rsidRDefault="00A60EF5" w:rsidP="00264628">
            <w:pPr>
              <w:spacing w:after="0"/>
              <w:jc w:val="right"/>
              <w:rPr>
                <w:sz w:val="16"/>
                <w:szCs w:val="16"/>
              </w:rPr>
            </w:pPr>
            <w:r w:rsidRPr="00476DB4">
              <w:rPr>
                <w:sz w:val="16"/>
                <w:szCs w:val="16"/>
              </w:rPr>
              <w:t>0.921</w:t>
            </w:r>
          </w:p>
        </w:tc>
        <w:tc>
          <w:tcPr>
            <w:tcW w:w="690" w:type="dxa"/>
          </w:tcPr>
          <w:p w14:paraId="5E8579F1" w14:textId="77777777" w:rsidR="00A60EF5" w:rsidRPr="00476DB4" w:rsidRDefault="00A60EF5" w:rsidP="00264628">
            <w:pPr>
              <w:spacing w:after="0"/>
              <w:jc w:val="right"/>
              <w:rPr>
                <w:sz w:val="16"/>
                <w:szCs w:val="16"/>
              </w:rPr>
            </w:pPr>
            <w:r w:rsidRPr="00476DB4">
              <w:rPr>
                <w:sz w:val="16"/>
                <w:szCs w:val="16"/>
              </w:rPr>
              <w:t>0.926</w:t>
            </w:r>
          </w:p>
        </w:tc>
        <w:tc>
          <w:tcPr>
            <w:tcW w:w="690" w:type="dxa"/>
          </w:tcPr>
          <w:p w14:paraId="41A405DE" w14:textId="77777777" w:rsidR="00A60EF5" w:rsidRPr="00476DB4" w:rsidRDefault="00A60EF5" w:rsidP="00264628">
            <w:pPr>
              <w:spacing w:after="0"/>
              <w:jc w:val="right"/>
              <w:rPr>
                <w:sz w:val="16"/>
                <w:szCs w:val="16"/>
              </w:rPr>
            </w:pPr>
            <w:r w:rsidRPr="00476DB4">
              <w:rPr>
                <w:sz w:val="16"/>
                <w:szCs w:val="16"/>
              </w:rPr>
              <w:t>0.926</w:t>
            </w:r>
          </w:p>
        </w:tc>
        <w:tc>
          <w:tcPr>
            <w:tcW w:w="690" w:type="dxa"/>
          </w:tcPr>
          <w:p w14:paraId="4C81DE07" w14:textId="77777777" w:rsidR="00A60EF5" w:rsidRPr="00476DB4" w:rsidRDefault="00A60EF5" w:rsidP="00264628">
            <w:pPr>
              <w:spacing w:after="0"/>
              <w:jc w:val="right"/>
              <w:rPr>
                <w:sz w:val="16"/>
                <w:szCs w:val="16"/>
              </w:rPr>
            </w:pPr>
            <w:r w:rsidRPr="00476DB4">
              <w:rPr>
                <w:sz w:val="16"/>
                <w:szCs w:val="16"/>
              </w:rPr>
              <w:t>1.824</w:t>
            </w:r>
          </w:p>
        </w:tc>
      </w:tr>
      <w:tr w:rsidR="00A60EF5" w:rsidRPr="00476DB4" w14:paraId="47B0D3B2" w14:textId="77777777" w:rsidTr="00264628">
        <w:tc>
          <w:tcPr>
            <w:tcW w:w="993" w:type="dxa"/>
            <w:vMerge/>
          </w:tcPr>
          <w:p w14:paraId="16D57E7F" w14:textId="77777777" w:rsidR="00A60EF5" w:rsidRPr="00476DB4" w:rsidRDefault="00A60EF5" w:rsidP="00264628">
            <w:pPr>
              <w:spacing w:after="0"/>
              <w:rPr>
                <w:sz w:val="16"/>
                <w:szCs w:val="16"/>
              </w:rPr>
            </w:pPr>
          </w:p>
        </w:tc>
        <w:tc>
          <w:tcPr>
            <w:tcW w:w="1711" w:type="dxa"/>
          </w:tcPr>
          <w:p w14:paraId="176291CD" w14:textId="77777777" w:rsidR="00A60EF5" w:rsidRPr="00476DB4" w:rsidRDefault="00A60EF5" w:rsidP="00264628">
            <w:pPr>
              <w:spacing w:after="0"/>
              <w:rPr>
                <w:sz w:val="16"/>
                <w:szCs w:val="16"/>
              </w:rPr>
            </w:pPr>
            <w:r w:rsidRPr="00476DB4">
              <w:rPr>
                <w:sz w:val="16"/>
                <w:szCs w:val="16"/>
              </w:rPr>
              <w:t>atomic_private_stride</w:t>
            </w:r>
          </w:p>
        </w:tc>
        <w:tc>
          <w:tcPr>
            <w:tcW w:w="604" w:type="dxa"/>
          </w:tcPr>
          <w:p w14:paraId="3B8019C6" w14:textId="77777777" w:rsidR="00A60EF5" w:rsidRPr="00476DB4" w:rsidRDefault="00A60EF5" w:rsidP="00264628">
            <w:pPr>
              <w:spacing w:after="0"/>
              <w:jc w:val="right"/>
              <w:rPr>
                <w:sz w:val="16"/>
                <w:szCs w:val="16"/>
              </w:rPr>
            </w:pPr>
            <w:r w:rsidRPr="00476DB4">
              <w:rPr>
                <w:sz w:val="16"/>
                <w:szCs w:val="16"/>
              </w:rPr>
              <w:t>0.776</w:t>
            </w:r>
          </w:p>
        </w:tc>
        <w:tc>
          <w:tcPr>
            <w:tcW w:w="604" w:type="dxa"/>
          </w:tcPr>
          <w:p w14:paraId="3C699287" w14:textId="77777777" w:rsidR="00A60EF5" w:rsidRPr="00476DB4" w:rsidRDefault="00A60EF5" w:rsidP="00264628">
            <w:pPr>
              <w:spacing w:after="0"/>
              <w:jc w:val="right"/>
              <w:rPr>
                <w:sz w:val="16"/>
                <w:szCs w:val="16"/>
              </w:rPr>
            </w:pPr>
            <w:r w:rsidRPr="00476DB4">
              <w:rPr>
                <w:sz w:val="16"/>
                <w:szCs w:val="16"/>
              </w:rPr>
              <w:t>0.780</w:t>
            </w:r>
          </w:p>
        </w:tc>
        <w:tc>
          <w:tcPr>
            <w:tcW w:w="604" w:type="dxa"/>
          </w:tcPr>
          <w:p w14:paraId="39271777" w14:textId="77777777" w:rsidR="00A60EF5" w:rsidRPr="00476DB4" w:rsidRDefault="00A60EF5" w:rsidP="00264628">
            <w:pPr>
              <w:spacing w:after="0"/>
              <w:jc w:val="right"/>
              <w:rPr>
                <w:sz w:val="16"/>
                <w:szCs w:val="16"/>
              </w:rPr>
            </w:pPr>
            <w:r w:rsidRPr="00476DB4">
              <w:rPr>
                <w:sz w:val="16"/>
                <w:szCs w:val="16"/>
              </w:rPr>
              <w:t>0.783</w:t>
            </w:r>
          </w:p>
        </w:tc>
        <w:tc>
          <w:tcPr>
            <w:tcW w:w="604" w:type="dxa"/>
          </w:tcPr>
          <w:p w14:paraId="2BBC0294" w14:textId="77777777" w:rsidR="00A60EF5" w:rsidRPr="00476DB4" w:rsidRDefault="00A60EF5" w:rsidP="00264628">
            <w:pPr>
              <w:spacing w:after="0"/>
              <w:jc w:val="right"/>
              <w:rPr>
                <w:sz w:val="16"/>
                <w:szCs w:val="16"/>
              </w:rPr>
            </w:pPr>
            <w:r w:rsidRPr="00476DB4">
              <w:rPr>
                <w:sz w:val="16"/>
                <w:szCs w:val="16"/>
              </w:rPr>
              <w:t>0.783</w:t>
            </w:r>
          </w:p>
        </w:tc>
        <w:tc>
          <w:tcPr>
            <w:tcW w:w="604" w:type="dxa"/>
          </w:tcPr>
          <w:p w14:paraId="66BBB324" w14:textId="77777777" w:rsidR="00A60EF5" w:rsidRPr="00476DB4" w:rsidRDefault="00A60EF5" w:rsidP="00264628">
            <w:pPr>
              <w:spacing w:after="0"/>
              <w:jc w:val="right"/>
              <w:rPr>
                <w:sz w:val="16"/>
                <w:szCs w:val="16"/>
              </w:rPr>
            </w:pPr>
            <w:r w:rsidRPr="00476DB4">
              <w:rPr>
                <w:sz w:val="16"/>
                <w:szCs w:val="16"/>
              </w:rPr>
              <w:t>1.681</w:t>
            </w:r>
          </w:p>
        </w:tc>
        <w:tc>
          <w:tcPr>
            <w:tcW w:w="690" w:type="dxa"/>
          </w:tcPr>
          <w:p w14:paraId="49D461F1" w14:textId="77777777" w:rsidR="00A60EF5" w:rsidRPr="00476DB4" w:rsidRDefault="00A60EF5" w:rsidP="00264628">
            <w:pPr>
              <w:spacing w:after="0"/>
              <w:jc w:val="right"/>
              <w:rPr>
                <w:sz w:val="16"/>
                <w:szCs w:val="16"/>
              </w:rPr>
            </w:pPr>
            <w:r w:rsidRPr="00476DB4">
              <w:rPr>
                <w:sz w:val="16"/>
                <w:szCs w:val="16"/>
              </w:rPr>
              <w:t>0.069</w:t>
            </w:r>
          </w:p>
        </w:tc>
        <w:tc>
          <w:tcPr>
            <w:tcW w:w="690" w:type="dxa"/>
          </w:tcPr>
          <w:p w14:paraId="73BE29AC" w14:textId="77777777" w:rsidR="00A60EF5" w:rsidRPr="00476DB4" w:rsidRDefault="00A60EF5" w:rsidP="00264628">
            <w:pPr>
              <w:spacing w:after="0"/>
              <w:jc w:val="right"/>
              <w:rPr>
                <w:sz w:val="16"/>
                <w:szCs w:val="16"/>
              </w:rPr>
            </w:pPr>
            <w:r w:rsidRPr="00476DB4">
              <w:rPr>
                <w:sz w:val="16"/>
                <w:szCs w:val="16"/>
              </w:rPr>
              <w:t>0.072</w:t>
            </w:r>
          </w:p>
        </w:tc>
        <w:tc>
          <w:tcPr>
            <w:tcW w:w="690" w:type="dxa"/>
          </w:tcPr>
          <w:p w14:paraId="6151A47E" w14:textId="77777777" w:rsidR="00A60EF5" w:rsidRPr="00476DB4" w:rsidRDefault="00A60EF5" w:rsidP="00264628">
            <w:pPr>
              <w:spacing w:after="0"/>
              <w:jc w:val="right"/>
              <w:rPr>
                <w:sz w:val="16"/>
                <w:szCs w:val="16"/>
              </w:rPr>
            </w:pPr>
            <w:r w:rsidRPr="00476DB4">
              <w:rPr>
                <w:sz w:val="16"/>
                <w:szCs w:val="16"/>
              </w:rPr>
              <w:t>0.073</w:t>
            </w:r>
          </w:p>
        </w:tc>
        <w:tc>
          <w:tcPr>
            <w:tcW w:w="690" w:type="dxa"/>
          </w:tcPr>
          <w:p w14:paraId="14205D1A" w14:textId="77777777" w:rsidR="00A60EF5" w:rsidRPr="00476DB4" w:rsidRDefault="00A60EF5" w:rsidP="00264628">
            <w:pPr>
              <w:spacing w:after="0"/>
              <w:jc w:val="right"/>
              <w:rPr>
                <w:sz w:val="16"/>
                <w:szCs w:val="16"/>
              </w:rPr>
            </w:pPr>
            <w:r w:rsidRPr="00476DB4">
              <w:rPr>
                <w:sz w:val="16"/>
                <w:szCs w:val="16"/>
              </w:rPr>
              <w:t>0.073</w:t>
            </w:r>
          </w:p>
        </w:tc>
        <w:tc>
          <w:tcPr>
            <w:tcW w:w="690" w:type="dxa"/>
          </w:tcPr>
          <w:p w14:paraId="38A0746E" w14:textId="77777777" w:rsidR="00A60EF5" w:rsidRPr="00476DB4" w:rsidRDefault="00A60EF5" w:rsidP="00264628">
            <w:pPr>
              <w:spacing w:after="0"/>
              <w:jc w:val="right"/>
              <w:rPr>
                <w:sz w:val="16"/>
                <w:szCs w:val="16"/>
              </w:rPr>
            </w:pPr>
            <w:r w:rsidRPr="00476DB4">
              <w:rPr>
                <w:sz w:val="16"/>
                <w:szCs w:val="16"/>
              </w:rPr>
              <w:t>0.074</w:t>
            </w:r>
          </w:p>
        </w:tc>
        <w:tc>
          <w:tcPr>
            <w:tcW w:w="604" w:type="dxa"/>
          </w:tcPr>
          <w:p w14:paraId="7E9F6C76" w14:textId="77777777" w:rsidR="00A60EF5" w:rsidRPr="00476DB4" w:rsidRDefault="00A60EF5" w:rsidP="00264628">
            <w:pPr>
              <w:spacing w:after="0"/>
              <w:jc w:val="right"/>
              <w:rPr>
                <w:sz w:val="16"/>
                <w:szCs w:val="16"/>
              </w:rPr>
            </w:pPr>
            <w:r w:rsidRPr="00476DB4">
              <w:rPr>
                <w:sz w:val="16"/>
                <w:szCs w:val="16"/>
              </w:rPr>
              <w:t>0.018</w:t>
            </w:r>
          </w:p>
        </w:tc>
        <w:tc>
          <w:tcPr>
            <w:tcW w:w="604" w:type="dxa"/>
          </w:tcPr>
          <w:p w14:paraId="4510D62A" w14:textId="77777777" w:rsidR="00A60EF5" w:rsidRPr="00476DB4" w:rsidRDefault="00A60EF5" w:rsidP="00264628">
            <w:pPr>
              <w:spacing w:after="0"/>
              <w:jc w:val="right"/>
              <w:rPr>
                <w:sz w:val="16"/>
                <w:szCs w:val="16"/>
              </w:rPr>
            </w:pPr>
            <w:r w:rsidRPr="00476DB4">
              <w:rPr>
                <w:sz w:val="16"/>
                <w:szCs w:val="16"/>
              </w:rPr>
              <w:t>0.020</w:t>
            </w:r>
          </w:p>
        </w:tc>
        <w:tc>
          <w:tcPr>
            <w:tcW w:w="604" w:type="dxa"/>
          </w:tcPr>
          <w:p w14:paraId="31F4E74B" w14:textId="77777777" w:rsidR="00A60EF5" w:rsidRPr="00476DB4" w:rsidRDefault="00A60EF5" w:rsidP="00264628">
            <w:pPr>
              <w:spacing w:after="0"/>
              <w:jc w:val="right"/>
              <w:rPr>
                <w:sz w:val="16"/>
                <w:szCs w:val="16"/>
              </w:rPr>
            </w:pPr>
            <w:r w:rsidRPr="00476DB4">
              <w:rPr>
                <w:sz w:val="16"/>
                <w:szCs w:val="16"/>
              </w:rPr>
              <w:t>0.024</w:t>
            </w:r>
          </w:p>
        </w:tc>
        <w:tc>
          <w:tcPr>
            <w:tcW w:w="604" w:type="dxa"/>
          </w:tcPr>
          <w:p w14:paraId="1B5A0084" w14:textId="77777777" w:rsidR="00A60EF5" w:rsidRPr="00476DB4" w:rsidRDefault="00A60EF5" w:rsidP="00264628">
            <w:pPr>
              <w:spacing w:after="0"/>
              <w:jc w:val="right"/>
              <w:rPr>
                <w:sz w:val="16"/>
                <w:szCs w:val="16"/>
              </w:rPr>
            </w:pPr>
            <w:r w:rsidRPr="00476DB4">
              <w:rPr>
                <w:sz w:val="16"/>
                <w:szCs w:val="16"/>
              </w:rPr>
              <w:t>0.024</w:t>
            </w:r>
          </w:p>
        </w:tc>
        <w:tc>
          <w:tcPr>
            <w:tcW w:w="604" w:type="dxa"/>
          </w:tcPr>
          <w:p w14:paraId="66D27A61" w14:textId="77777777" w:rsidR="00A60EF5" w:rsidRPr="00476DB4" w:rsidRDefault="00A60EF5" w:rsidP="00264628">
            <w:pPr>
              <w:spacing w:after="0"/>
              <w:jc w:val="right"/>
              <w:rPr>
                <w:sz w:val="16"/>
                <w:szCs w:val="16"/>
              </w:rPr>
            </w:pPr>
            <w:r w:rsidRPr="00476DB4">
              <w:rPr>
                <w:sz w:val="16"/>
                <w:szCs w:val="16"/>
              </w:rPr>
              <w:t>0.030</w:t>
            </w:r>
          </w:p>
        </w:tc>
        <w:tc>
          <w:tcPr>
            <w:tcW w:w="690" w:type="dxa"/>
          </w:tcPr>
          <w:p w14:paraId="33ADBE72" w14:textId="77777777" w:rsidR="00A60EF5" w:rsidRPr="00476DB4" w:rsidRDefault="00A60EF5" w:rsidP="00264628">
            <w:pPr>
              <w:spacing w:after="0"/>
              <w:jc w:val="right"/>
              <w:rPr>
                <w:sz w:val="16"/>
                <w:szCs w:val="16"/>
              </w:rPr>
            </w:pPr>
            <w:r w:rsidRPr="00476DB4">
              <w:rPr>
                <w:sz w:val="16"/>
                <w:szCs w:val="16"/>
              </w:rPr>
              <w:t>0.871</w:t>
            </w:r>
          </w:p>
        </w:tc>
        <w:tc>
          <w:tcPr>
            <w:tcW w:w="690" w:type="dxa"/>
          </w:tcPr>
          <w:p w14:paraId="2B6FE1C6" w14:textId="77777777" w:rsidR="00A60EF5" w:rsidRPr="00476DB4" w:rsidRDefault="00A60EF5" w:rsidP="00264628">
            <w:pPr>
              <w:spacing w:after="0"/>
              <w:jc w:val="right"/>
              <w:rPr>
                <w:sz w:val="16"/>
                <w:szCs w:val="16"/>
              </w:rPr>
            </w:pPr>
            <w:r w:rsidRPr="00476DB4">
              <w:rPr>
                <w:sz w:val="16"/>
                <w:szCs w:val="16"/>
              </w:rPr>
              <w:t>0.874</w:t>
            </w:r>
          </w:p>
        </w:tc>
        <w:tc>
          <w:tcPr>
            <w:tcW w:w="690" w:type="dxa"/>
          </w:tcPr>
          <w:p w14:paraId="7E3531E8" w14:textId="77777777" w:rsidR="00A60EF5" w:rsidRPr="00476DB4" w:rsidRDefault="00A60EF5" w:rsidP="00264628">
            <w:pPr>
              <w:spacing w:after="0"/>
              <w:jc w:val="right"/>
              <w:rPr>
                <w:sz w:val="16"/>
                <w:szCs w:val="16"/>
              </w:rPr>
            </w:pPr>
            <w:r w:rsidRPr="00476DB4">
              <w:rPr>
                <w:sz w:val="16"/>
                <w:szCs w:val="16"/>
              </w:rPr>
              <w:t>0.879</w:t>
            </w:r>
          </w:p>
        </w:tc>
        <w:tc>
          <w:tcPr>
            <w:tcW w:w="690" w:type="dxa"/>
          </w:tcPr>
          <w:p w14:paraId="59C88E56" w14:textId="77777777" w:rsidR="00A60EF5" w:rsidRPr="00476DB4" w:rsidRDefault="00A60EF5" w:rsidP="00264628">
            <w:pPr>
              <w:spacing w:after="0"/>
              <w:jc w:val="right"/>
              <w:rPr>
                <w:sz w:val="16"/>
                <w:szCs w:val="16"/>
              </w:rPr>
            </w:pPr>
            <w:r w:rsidRPr="00476DB4">
              <w:rPr>
                <w:sz w:val="16"/>
                <w:szCs w:val="16"/>
              </w:rPr>
              <w:t>0.879</w:t>
            </w:r>
          </w:p>
        </w:tc>
        <w:tc>
          <w:tcPr>
            <w:tcW w:w="690" w:type="dxa"/>
          </w:tcPr>
          <w:p w14:paraId="7E095939" w14:textId="77777777" w:rsidR="00A60EF5" w:rsidRPr="00476DB4" w:rsidRDefault="00A60EF5" w:rsidP="00264628">
            <w:pPr>
              <w:spacing w:after="0"/>
              <w:jc w:val="right"/>
              <w:rPr>
                <w:sz w:val="16"/>
                <w:szCs w:val="16"/>
              </w:rPr>
            </w:pPr>
            <w:r w:rsidRPr="00476DB4">
              <w:rPr>
                <w:sz w:val="16"/>
                <w:szCs w:val="16"/>
              </w:rPr>
              <w:t>1.771</w:t>
            </w:r>
          </w:p>
        </w:tc>
      </w:tr>
    </w:tbl>
    <w:p w14:paraId="68DD49D7" w14:textId="3D5F8C47" w:rsidR="00A60EF5" w:rsidRPr="00D547F3" w:rsidRDefault="00A60EF5" w:rsidP="00D547F3">
      <w:pPr>
        <w:tabs>
          <w:tab w:val="left" w:pos="426"/>
          <w:tab w:val="left" w:pos="851"/>
        </w:tabs>
        <w:rPr>
          <w:rFonts w:cs="Courier New"/>
        </w:rPr>
      </w:pPr>
      <w:r>
        <w:rPr>
          <w:rFonts w:cs="Courier New"/>
        </w:rPr>
        <w:t>Beispieldatei, MappingLetter</w:t>
      </w:r>
    </w:p>
    <w:p w14:paraId="2DE1964C" w14:textId="5956B4F5" w:rsidR="00726931" w:rsidRDefault="00726931">
      <w:pPr>
        <w:rPr>
          <w:rFonts w:cs="Courier New"/>
        </w:rPr>
      </w:pPr>
      <w:r>
        <w:rPr>
          <w:rFonts w:cs="Courier New"/>
        </w:rPr>
        <w:br w:type="page"/>
      </w:r>
    </w:p>
    <w:tbl>
      <w:tblPr>
        <w:tblW w:w="15276" w:type="dxa"/>
        <w:tblInd w:w="-108" w:type="dxa"/>
        <w:tblLayout w:type="fixed"/>
        <w:tblLook w:val="04A0" w:firstRow="1" w:lastRow="0" w:firstColumn="1" w:lastColumn="0" w:noHBand="0" w:noVBand="1"/>
      </w:tblPr>
      <w:tblGrid>
        <w:gridCol w:w="392"/>
        <w:gridCol w:w="1711"/>
        <w:gridCol w:w="878"/>
        <w:gridCol w:w="878"/>
        <w:gridCol w:w="878"/>
        <w:gridCol w:w="878"/>
        <w:gridCol w:w="879"/>
        <w:gridCol w:w="878"/>
        <w:gridCol w:w="878"/>
        <w:gridCol w:w="878"/>
        <w:gridCol w:w="878"/>
        <w:gridCol w:w="879"/>
        <w:gridCol w:w="878"/>
        <w:gridCol w:w="878"/>
        <w:gridCol w:w="878"/>
        <w:gridCol w:w="878"/>
        <w:gridCol w:w="879"/>
      </w:tblGrid>
      <w:tr w:rsidR="00382677" w:rsidRPr="00EA2473" w14:paraId="4D55415E" w14:textId="77777777" w:rsidTr="00382677">
        <w:tc>
          <w:tcPr>
            <w:tcW w:w="392" w:type="dxa"/>
          </w:tcPr>
          <w:p w14:paraId="723BAE82" w14:textId="77777777" w:rsidR="00382677" w:rsidRDefault="00382677" w:rsidP="00264628">
            <w:pPr>
              <w:spacing w:after="0"/>
              <w:jc w:val="right"/>
              <w:rPr>
                <w:sz w:val="16"/>
                <w:szCs w:val="16"/>
              </w:rPr>
            </w:pPr>
          </w:p>
        </w:tc>
        <w:tc>
          <w:tcPr>
            <w:tcW w:w="1711" w:type="dxa"/>
          </w:tcPr>
          <w:p w14:paraId="76A2A18B" w14:textId="77777777" w:rsidR="00382677" w:rsidRDefault="00382677" w:rsidP="00264628">
            <w:pPr>
              <w:spacing w:after="0"/>
              <w:rPr>
                <w:sz w:val="16"/>
                <w:szCs w:val="16"/>
              </w:rPr>
            </w:pPr>
          </w:p>
        </w:tc>
        <w:tc>
          <w:tcPr>
            <w:tcW w:w="13173" w:type="dxa"/>
            <w:gridSpan w:val="15"/>
          </w:tcPr>
          <w:p w14:paraId="581C3620" w14:textId="0BCB15F5" w:rsidR="00382677" w:rsidRDefault="00382677" w:rsidP="00264628">
            <w:pPr>
              <w:spacing w:after="0"/>
              <w:jc w:val="center"/>
              <w:rPr>
                <w:sz w:val="16"/>
                <w:szCs w:val="16"/>
              </w:rPr>
            </w:pPr>
            <w:r>
              <w:rPr>
                <w:sz w:val="16"/>
                <w:szCs w:val="16"/>
              </w:rPr>
              <w:t>Xavier NX, pseudozufällige Daten, 128 Bins</w:t>
            </w:r>
          </w:p>
        </w:tc>
      </w:tr>
      <w:tr w:rsidR="00382677" w:rsidRPr="00EA2473" w14:paraId="6A854A8A" w14:textId="77777777" w:rsidTr="00382677">
        <w:tc>
          <w:tcPr>
            <w:tcW w:w="392" w:type="dxa"/>
          </w:tcPr>
          <w:p w14:paraId="5AB98186" w14:textId="77777777" w:rsidR="00382677" w:rsidRDefault="00382677" w:rsidP="00264628">
            <w:pPr>
              <w:spacing w:after="0"/>
              <w:jc w:val="right"/>
              <w:rPr>
                <w:sz w:val="16"/>
                <w:szCs w:val="16"/>
              </w:rPr>
            </w:pPr>
          </w:p>
        </w:tc>
        <w:tc>
          <w:tcPr>
            <w:tcW w:w="1711" w:type="dxa"/>
          </w:tcPr>
          <w:p w14:paraId="19AACB5F" w14:textId="77777777" w:rsidR="00382677" w:rsidRDefault="00382677" w:rsidP="00264628">
            <w:pPr>
              <w:spacing w:after="0"/>
              <w:rPr>
                <w:sz w:val="16"/>
                <w:szCs w:val="16"/>
              </w:rPr>
            </w:pPr>
          </w:p>
        </w:tc>
        <w:tc>
          <w:tcPr>
            <w:tcW w:w="4391" w:type="dxa"/>
            <w:gridSpan w:val="5"/>
          </w:tcPr>
          <w:p w14:paraId="4848BF3F" w14:textId="77777777" w:rsidR="00382677" w:rsidRDefault="00382677" w:rsidP="00264628">
            <w:pPr>
              <w:spacing w:after="0"/>
              <w:jc w:val="center"/>
              <w:rPr>
                <w:sz w:val="16"/>
                <w:szCs w:val="16"/>
              </w:rPr>
            </w:pPr>
            <w:r>
              <w:rPr>
                <w:sz w:val="16"/>
                <w:szCs w:val="16"/>
              </w:rPr>
              <w:t>timeTransferToDevice</w:t>
            </w:r>
          </w:p>
        </w:tc>
        <w:tc>
          <w:tcPr>
            <w:tcW w:w="4391" w:type="dxa"/>
            <w:gridSpan w:val="5"/>
          </w:tcPr>
          <w:p w14:paraId="29DDB585" w14:textId="77777777" w:rsidR="00382677" w:rsidRDefault="00382677" w:rsidP="00264628">
            <w:pPr>
              <w:spacing w:after="0"/>
              <w:jc w:val="center"/>
              <w:rPr>
                <w:sz w:val="16"/>
                <w:szCs w:val="16"/>
              </w:rPr>
            </w:pPr>
            <w:r>
              <w:rPr>
                <w:sz w:val="16"/>
                <w:szCs w:val="16"/>
              </w:rPr>
              <w:t>timeExecution</w:t>
            </w:r>
          </w:p>
        </w:tc>
        <w:tc>
          <w:tcPr>
            <w:tcW w:w="4391" w:type="dxa"/>
            <w:gridSpan w:val="5"/>
          </w:tcPr>
          <w:p w14:paraId="39897CCB" w14:textId="77777777" w:rsidR="00382677" w:rsidRDefault="00382677" w:rsidP="00264628">
            <w:pPr>
              <w:spacing w:after="0"/>
              <w:jc w:val="center"/>
              <w:rPr>
                <w:sz w:val="16"/>
                <w:szCs w:val="16"/>
              </w:rPr>
            </w:pPr>
            <w:r>
              <w:rPr>
                <w:sz w:val="16"/>
                <w:szCs w:val="16"/>
              </w:rPr>
              <w:t>timeTotal</w:t>
            </w:r>
          </w:p>
        </w:tc>
      </w:tr>
      <w:tr w:rsidR="00382677" w:rsidRPr="00EA2473" w14:paraId="1776E607" w14:textId="77777777" w:rsidTr="00382677">
        <w:tc>
          <w:tcPr>
            <w:tcW w:w="392" w:type="dxa"/>
          </w:tcPr>
          <w:p w14:paraId="16898553" w14:textId="77777777" w:rsidR="00382677" w:rsidRDefault="00382677" w:rsidP="00264628">
            <w:pPr>
              <w:spacing w:after="0"/>
              <w:jc w:val="right"/>
              <w:rPr>
                <w:sz w:val="16"/>
                <w:szCs w:val="16"/>
              </w:rPr>
            </w:pPr>
            <w:r>
              <w:rPr>
                <w:sz w:val="16"/>
                <w:szCs w:val="16"/>
              </w:rPr>
              <w:t>n</w:t>
            </w:r>
          </w:p>
        </w:tc>
        <w:tc>
          <w:tcPr>
            <w:tcW w:w="1711" w:type="dxa"/>
          </w:tcPr>
          <w:p w14:paraId="34CC77ED" w14:textId="77777777" w:rsidR="00382677" w:rsidRPr="00EA2473" w:rsidRDefault="00382677" w:rsidP="00264628">
            <w:pPr>
              <w:spacing w:after="0"/>
              <w:rPr>
                <w:sz w:val="16"/>
                <w:szCs w:val="16"/>
              </w:rPr>
            </w:pPr>
            <w:r>
              <w:rPr>
                <w:sz w:val="16"/>
                <w:szCs w:val="16"/>
              </w:rPr>
              <w:t>Kernel</w:t>
            </w:r>
          </w:p>
        </w:tc>
        <w:tc>
          <w:tcPr>
            <w:tcW w:w="878" w:type="dxa"/>
          </w:tcPr>
          <w:p w14:paraId="23219079" w14:textId="77777777" w:rsidR="00382677" w:rsidRPr="00EA2473" w:rsidRDefault="00382677" w:rsidP="00264628">
            <w:pPr>
              <w:spacing w:after="0"/>
              <w:jc w:val="right"/>
              <w:rPr>
                <w:sz w:val="16"/>
                <w:szCs w:val="16"/>
              </w:rPr>
            </w:pPr>
            <w:r>
              <w:rPr>
                <w:sz w:val="16"/>
                <w:szCs w:val="16"/>
              </w:rPr>
              <w:t>Min</w:t>
            </w:r>
          </w:p>
        </w:tc>
        <w:tc>
          <w:tcPr>
            <w:tcW w:w="878" w:type="dxa"/>
          </w:tcPr>
          <w:p w14:paraId="59B02F79" w14:textId="77777777" w:rsidR="00382677" w:rsidRPr="00EA2473" w:rsidRDefault="00382677" w:rsidP="00264628">
            <w:pPr>
              <w:spacing w:after="0"/>
              <w:jc w:val="right"/>
              <w:rPr>
                <w:sz w:val="16"/>
                <w:szCs w:val="16"/>
              </w:rPr>
            </w:pPr>
            <w:r>
              <w:rPr>
                <w:sz w:val="16"/>
                <w:szCs w:val="16"/>
              </w:rPr>
              <w:t>Q10</w:t>
            </w:r>
          </w:p>
        </w:tc>
        <w:tc>
          <w:tcPr>
            <w:tcW w:w="878" w:type="dxa"/>
          </w:tcPr>
          <w:p w14:paraId="571A13AA" w14:textId="77777777" w:rsidR="00382677" w:rsidRPr="00EA2473" w:rsidRDefault="00382677" w:rsidP="00264628">
            <w:pPr>
              <w:spacing w:after="0"/>
              <w:jc w:val="right"/>
              <w:rPr>
                <w:sz w:val="16"/>
                <w:szCs w:val="16"/>
              </w:rPr>
            </w:pPr>
            <w:r>
              <w:rPr>
                <w:sz w:val="16"/>
                <w:szCs w:val="16"/>
              </w:rPr>
              <w:t>Med</w:t>
            </w:r>
          </w:p>
        </w:tc>
        <w:tc>
          <w:tcPr>
            <w:tcW w:w="878" w:type="dxa"/>
          </w:tcPr>
          <w:p w14:paraId="1E715161" w14:textId="77777777" w:rsidR="00382677" w:rsidRPr="00EA2473" w:rsidRDefault="00382677" w:rsidP="00264628">
            <w:pPr>
              <w:spacing w:after="0"/>
              <w:jc w:val="right"/>
              <w:rPr>
                <w:sz w:val="16"/>
                <w:szCs w:val="16"/>
              </w:rPr>
            </w:pPr>
            <w:r>
              <w:rPr>
                <w:sz w:val="16"/>
                <w:szCs w:val="16"/>
              </w:rPr>
              <w:t>Q90</w:t>
            </w:r>
          </w:p>
        </w:tc>
        <w:tc>
          <w:tcPr>
            <w:tcW w:w="879" w:type="dxa"/>
          </w:tcPr>
          <w:p w14:paraId="7C4BA9EF" w14:textId="77777777" w:rsidR="00382677" w:rsidRPr="00EA2473" w:rsidRDefault="00382677" w:rsidP="00264628">
            <w:pPr>
              <w:spacing w:after="0"/>
              <w:jc w:val="right"/>
              <w:rPr>
                <w:sz w:val="16"/>
                <w:szCs w:val="16"/>
              </w:rPr>
            </w:pPr>
            <w:r>
              <w:rPr>
                <w:sz w:val="16"/>
                <w:szCs w:val="16"/>
              </w:rPr>
              <w:t>Max</w:t>
            </w:r>
          </w:p>
        </w:tc>
        <w:tc>
          <w:tcPr>
            <w:tcW w:w="878" w:type="dxa"/>
          </w:tcPr>
          <w:p w14:paraId="7DC342C3" w14:textId="77777777" w:rsidR="00382677" w:rsidRPr="00EA2473" w:rsidRDefault="00382677" w:rsidP="00264628">
            <w:pPr>
              <w:spacing w:after="0"/>
              <w:jc w:val="right"/>
              <w:rPr>
                <w:sz w:val="16"/>
                <w:szCs w:val="16"/>
              </w:rPr>
            </w:pPr>
            <w:r>
              <w:rPr>
                <w:sz w:val="16"/>
                <w:szCs w:val="16"/>
              </w:rPr>
              <w:t>Min</w:t>
            </w:r>
          </w:p>
        </w:tc>
        <w:tc>
          <w:tcPr>
            <w:tcW w:w="878" w:type="dxa"/>
          </w:tcPr>
          <w:p w14:paraId="46E5264E" w14:textId="77777777" w:rsidR="00382677" w:rsidRPr="00EA2473" w:rsidRDefault="00382677" w:rsidP="00264628">
            <w:pPr>
              <w:spacing w:after="0"/>
              <w:jc w:val="right"/>
              <w:rPr>
                <w:sz w:val="16"/>
                <w:szCs w:val="16"/>
              </w:rPr>
            </w:pPr>
            <w:r>
              <w:rPr>
                <w:sz w:val="16"/>
                <w:szCs w:val="16"/>
              </w:rPr>
              <w:t>Q10</w:t>
            </w:r>
          </w:p>
        </w:tc>
        <w:tc>
          <w:tcPr>
            <w:tcW w:w="878" w:type="dxa"/>
          </w:tcPr>
          <w:p w14:paraId="5FFB54BA" w14:textId="77777777" w:rsidR="00382677" w:rsidRPr="00EA2473" w:rsidRDefault="00382677" w:rsidP="00264628">
            <w:pPr>
              <w:spacing w:after="0"/>
              <w:jc w:val="right"/>
              <w:rPr>
                <w:sz w:val="16"/>
                <w:szCs w:val="16"/>
              </w:rPr>
            </w:pPr>
            <w:r>
              <w:rPr>
                <w:sz w:val="16"/>
                <w:szCs w:val="16"/>
              </w:rPr>
              <w:t>Med</w:t>
            </w:r>
          </w:p>
        </w:tc>
        <w:tc>
          <w:tcPr>
            <w:tcW w:w="878" w:type="dxa"/>
          </w:tcPr>
          <w:p w14:paraId="47EE4DF8" w14:textId="77777777" w:rsidR="00382677" w:rsidRPr="00EA2473" w:rsidRDefault="00382677" w:rsidP="00264628">
            <w:pPr>
              <w:spacing w:after="0"/>
              <w:jc w:val="right"/>
              <w:rPr>
                <w:sz w:val="16"/>
                <w:szCs w:val="16"/>
              </w:rPr>
            </w:pPr>
            <w:r>
              <w:rPr>
                <w:sz w:val="16"/>
                <w:szCs w:val="16"/>
              </w:rPr>
              <w:t>Q90</w:t>
            </w:r>
          </w:p>
        </w:tc>
        <w:tc>
          <w:tcPr>
            <w:tcW w:w="879" w:type="dxa"/>
          </w:tcPr>
          <w:p w14:paraId="1C31FA3D" w14:textId="77777777" w:rsidR="00382677" w:rsidRPr="00EA2473" w:rsidRDefault="00382677" w:rsidP="00264628">
            <w:pPr>
              <w:spacing w:after="0"/>
              <w:jc w:val="right"/>
              <w:rPr>
                <w:sz w:val="16"/>
                <w:szCs w:val="16"/>
              </w:rPr>
            </w:pPr>
            <w:r>
              <w:rPr>
                <w:sz w:val="16"/>
                <w:szCs w:val="16"/>
              </w:rPr>
              <w:t>Max</w:t>
            </w:r>
          </w:p>
        </w:tc>
        <w:tc>
          <w:tcPr>
            <w:tcW w:w="878" w:type="dxa"/>
          </w:tcPr>
          <w:p w14:paraId="4459B327" w14:textId="77777777" w:rsidR="00382677" w:rsidRPr="00EA2473" w:rsidRDefault="00382677" w:rsidP="00264628">
            <w:pPr>
              <w:spacing w:after="0"/>
              <w:jc w:val="right"/>
              <w:rPr>
                <w:sz w:val="16"/>
                <w:szCs w:val="16"/>
              </w:rPr>
            </w:pPr>
            <w:r>
              <w:rPr>
                <w:sz w:val="16"/>
                <w:szCs w:val="16"/>
              </w:rPr>
              <w:t>Min</w:t>
            </w:r>
          </w:p>
        </w:tc>
        <w:tc>
          <w:tcPr>
            <w:tcW w:w="878" w:type="dxa"/>
          </w:tcPr>
          <w:p w14:paraId="403AB376" w14:textId="77777777" w:rsidR="00382677" w:rsidRPr="00EA2473" w:rsidRDefault="00382677" w:rsidP="00264628">
            <w:pPr>
              <w:spacing w:after="0"/>
              <w:jc w:val="right"/>
              <w:rPr>
                <w:sz w:val="16"/>
                <w:szCs w:val="16"/>
              </w:rPr>
            </w:pPr>
            <w:r>
              <w:rPr>
                <w:sz w:val="16"/>
                <w:szCs w:val="16"/>
              </w:rPr>
              <w:t>Q10</w:t>
            </w:r>
          </w:p>
        </w:tc>
        <w:tc>
          <w:tcPr>
            <w:tcW w:w="878" w:type="dxa"/>
          </w:tcPr>
          <w:p w14:paraId="27039CF8" w14:textId="77777777" w:rsidR="00382677" w:rsidRPr="00EA2473" w:rsidRDefault="00382677" w:rsidP="00264628">
            <w:pPr>
              <w:spacing w:after="0"/>
              <w:jc w:val="right"/>
              <w:rPr>
                <w:sz w:val="16"/>
                <w:szCs w:val="16"/>
              </w:rPr>
            </w:pPr>
            <w:r>
              <w:rPr>
                <w:sz w:val="16"/>
                <w:szCs w:val="16"/>
              </w:rPr>
              <w:t>Med</w:t>
            </w:r>
          </w:p>
        </w:tc>
        <w:tc>
          <w:tcPr>
            <w:tcW w:w="878" w:type="dxa"/>
          </w:tcPr>
          <w:p w14:paraId="50A9AD89" w14:textId="77777777" w:rsidR="00382677" w:rsidRPr="00EA2473" w:rsidRDefault="00382677" w:rsidP="00264628">
            <w:pPr>
              <w:spacing w:after="0"/>
              <w:jc w:val="right"/>
              <w:rPr>
                <w:sz w:val="16"/>
                <w:szCs w:val="16"/>
              </w:rPr>
            </w:pPr>
            <w:r>
              <w:rPr>
                <w:sz w:val="16"/>
                <w:szCs w:val="16"/>
              </w:rPr>
              <w:t>Q90</w:t>
            </w:r>
          </w:p>
        </w:tc>
        <w:tc>
          <w:tcPr>
            <w:tcW w:w="879" w:type="dxa"/>
          </w:tcPr>
          <w:p w14:paraId="187339A3" w14:textId="77777777" w:rsidR="00382677" w:rsidRPr="00EA2473" w:rsidRDefault="00382677" w:rsidP="00264628">
            <w:pPr>
              <w:spacing w:after="0"/>
              <w:jc w:val="right"/>
              <w:rPr>
                <w:sz w:val="16"/>
                <w:szCs w:val="16"/>
              </w:rPr>
            </w:pPr>
            <w:r>
              <w:rPr>
                <w:sz w:val="16"/>
                <w:szCs w:val="16"/>
              </w:rPr>
              <w:t>Max</w:t>
            </w:r>
          </w:p>
        </w:tc>
      </w:tr>
      <w:tr w:rsidR="00382677" w:rsidRPr="00EA2473" w14:paraId="4D0B993D" w14:textId="77777777" w:rsidTr="00382677">
        <w:tc>
          <w:tcPr>
            <w:tcW w:w="392" w:type="dxa"/>
          </w:tcPr>
          <w:p w14:paraId="47635CC8" w14:textId="77777777" w:rsidR="00382677" w:rsidRPr="00EA2473" w:rsidRDefault="00382677" w:rsidP="00382677">
            <w:pPr>
              <w:spacing w:after="0"/>
              <w:jc w:val="right"/>
              <w:rPr>
                <w:sz w:val="16"/>
                <w:szCs w:val="16"/>
              </w:rPr>
            </w:pPr>
            <w:r>
              <w:rPr>
                <w:sz w:val="16"/>
                <w:szCs w:val="16"/>
              </w:rPr>
              <w:t>8</w:t>
            </w:r>
          </w:p>
        </w:tc>
        <w:tc>
          <w:tcPr>
            <w:tcW w:w="1711" w:type="dxa"/>
          </w:tcPr>
          <w:p w14:paraId="49EB2E03" w14:textId="77777777" w:rsidR="00382677" w:rsidRPr="00EA2473" w:rsidRDefault="00382677" w:rsidP="00382677">
            <w:pPr>
              <w:spacing w:after="0"/>
              <w:rPr>
                <w:sz w:val="16"/>
                <w:szCs w:val="16"/>
              </w:rPr>
            </w:pPr>
            <w:r w:rsidRPr="00EA2473">
              <w:rPr>
                <w:sz w:val="16"/>
                <w:szCs w:val="16"/>
              </w:rPr>
              <w:t>atomic_global</w:t>
            </w:r>
          </w:p>
        </w:tc>
        <w:tc>
          <w:tcPr>
            <w:tcW w:w="878" w:type="dxa"/>
          </w:tcPr>
          <w:p w14:paraId="5E50FC42" w14:textId="466E55DE" w:rsidR="00382677" w:rsidRPr="00382677" w:rsidRDefault="00382677" w:rsidP="00382677">
            <w:pPr>
              <w:spacing w:after="0"/>
              <w:jc w:val="right"/>
              <w:rPr>
                <w:sz w:val="16"/>
                <w:szCs w:val="16"/>
              </w:rPr>
            </w:pPr>
            <w:r w:rsidRPr="00EA2473">
              <w:rPr>
                <w:sz w:val="16"/>
                <w:szCs w:val="16"/>
              </w:rPr>
              <w:t>0.016</w:t>
            </w:r>
          </w:p>
        </w:tc>
        <w:tc>
          <w:tcPr>
            <w:tcW w:w="878" w:type="dxa"/>
          </w:tcPr>
          <w:p w14:paraId="63EA61A4" w14:textId="7FCD2F0B" w:rsidR="00382677" w:rsidRPr="00382677" w:rsidRDefault="00382677" w:rsidP="00382677">
            <w:pPr>
              <w:spacing w:after="0"/>
              <w:jc w:val="right"/>
              <w:rPr>
                <w:sz w:val="16"/>
                <w:szCs w:val="16"/>
              </w:rPr>
            </w:pPr>
            <w:r w:rsidRPr="00EA2473">
              <w:rPr>
                <w:sz w:val="16"/>
                <w:szCs w:val="16"/>
              </w:rPr>
              <w:t>0.017</w:t>
            </w:r>
          </w:p>
        </w:tc>
        <w:tc>
          <w:tcPr>
            <w:tcW w:w="878" w:type="dxa"/>
          </w:tcPr>
          <w:p w14:paraId="31B0BF79" w14:textId="019562BE" w:rsidR="00382677" w:rsidRPr="00382677" w:rsidRDefault="00382677" w:rsidP="00382677">
            <w:pPr>
              <w:spacing w:after="0"/>
              <w:jc w:val="right"/>
              <w:rPr>
                <w:sz w:val="16"/>
                <w:szCs w:val="16"/>
              </w:rPr>
            </w:pPr>
            <w:r w:rsidRPr="00EA2473">
              <w:rPr>
                <w:sz w:val="16"/>
                <w:szCs w:val="16"/>
              </w:rPr>
              <w:t>0.022</w:t>
            </w:r>
          </w:p>
        </w:tc>
        <w:tc>
          <w:tcPr>
            <w:tcW w:w="878" w:type="dxa"/>
          </w:tcPr>
          <w:p w14:paraId="64AE5833" w14:textId="3BB9A8BE" w:rsidR="00382677" w:rsidRPr="00382677" w:rsidRDefault="00382677" w:rsidP="00382677">
            <w:pPr>
              <w:spacing w:after="0"/>
              <w:jc w:val="right"/>
              <w:rPr>
                <w:sz w:val="16"/>
                <w:szCs w:val="16"/>
              </w:rPr>
            </w:pPr>
            <w:r w:rsidRPr="00EA2473">
              <w:rPr>
                <w:sz w:val="16"/>
                <w:szCs w:val="16"/>
              </w:rPr>
              <w:t>0.022</w:t>
            </w:r>
          </w:p>
        </w:tc>
        <w:tc>
          <w:tcPr>
            <w:tcW w:w="879" w:type="dxa"/>
          </w:tcPr>
          <w:p w14:paraId="0F7A952A" w14:textId="67DF10D4" w:rsidR="00382677" w:rsidRPr="00382677" w:rsidRDefault="00382677" w:rsidP="00382677">
            <w:pPr>
              <w:spacing w:after="0"/>
              <w:jc w:val="right"/>
              <w:rPr>
                <w:sz w:val="16"/>
                <w:szCs w:val="16"/>
              </w:rPr>
            </w:pPr>
            <w:r w:rsidRPr="00EA2473">
              <w:rPr>
                <w:sz w:val="16"/>
                <w:szCs w:val="16"/>
              </w:rPr>
              <w:t>0.114</w:t>
            </w:r>
          </w:p>
        </w:tc>
        <w:tc>
          <w:tcPr>
            <w:tcW w:w="878" w:type="dxa"/>
          </w:tcPr>
          <w:p w14:paraId="6CB930AA" w14:textId="48C1A299" w:rsidR="00382677" w:rsidRPr="00382677" w:rsidRDefault="00382677" w:rsidP="00382677">
            <w:pPr>
              <w:spacing w:after="0"/>
              <w:jc w:val="right"/>
              <w:rPr>
                <w:sz w:val="16"/>
                <w:szCs w:val="16"/>
              </w:rPr>
            </w:pPr>
            <w:r w:rsidRPr="00EA2473">
              <w:rPr>
                <w:sz w:val="16"/>
                <w:szCs w:val="16"/>
              </w:rPr>
              <w:t>0.044</w:t>
            </w:r>
          </w:p>
        </w:tc>
        <w:tc>
          <w:tcPr>
            <w:tcW w:w="878" w:type="dxa"/>
          </w:tcPr>
          <w:p w14:paraId="178CE3BE" w14:textId="3A62313C" w:rsidR="00382677" w:rsidRPr="00382677" w:rsidRDefault="00382677" w:rsidP="00382677">
            <w:pPr>
              <w:spacing w:after="0"/>
              <w:jc w:val="right"/>
              <w:rPr>
                <w:sz w:val="16"/>
                <w:szCs w:val="16"/>
              </w:rPr>
            </w:pPr>
            <w:r w:rsidRPr="00EA2473">
              <w:rPr>
                <w:sz w:val="16"/>
                <w:szCs w:val="16"/>
              </w:rPr>
              <w:t>0.050</w:t>
            </w:r>
          </w:p>
        </w:tc>
        <w:tc>
          <w:tcPr>
            <w:tcW w:w="878" w:type="dxa"/>
          </w:tcPr>
          <w:p w14:paraId="1309BEC7" w14:textId="112A7695" w:rsidR="00382677" w:rsidRPr="00382677" w:rsidRDefault="00382677" w:rsidP="00382677">
            <w:pPr>
              <w:spacing w:after="0"/>
              <w:jc w:val="right"/>
              <w:rPr>
                <w:sz w:val="16"/>
                <w:szCs w:val="16"/>
              </w:rPr>
            </w:pPr>
            <w:r w:rsidRPr="00EA2473">
              <w:rPr>
                <w:sz w:val="16"/>
                <w:szCs w:val="16"/>
              </w:rPr>
              <w:t>0.053</w:t>
            </w:r>
          </w:p>
        </w:tc>
        <w:tc>
          <w:tcPr>
            <w:tcW w:w="878" w:type="dxa"/>
          </w:tcPr>
          <w:p w14:paraId="77E88818" w14:textId="0B0552D3" w:rsidR="00382677" w:rsidRPr="00382677" w:rsidRDefault="00382677" w:rsidP="00382677">
            <w:pPr>
              <w:spacing w:after="0"/>
              <w:jc w:val="right"/>
              <w:rPr>
                <w:sz w:val="16"/>
                <w:szCs w:val="16"/>
              </w:rPr>
            </w:pPr>
            <w:r w:rsidRPr="00EA2473">
              <w:rPr>
                <w:sz w:val="16"/>
                <w:szCs w:val="16"/>
              </w:rPr>
              <w:t>0.053</w:t>
            </w:r>
          </w:p>
        </w:tc>
        <w:tc>
          <w:tcPr>
            <w:tcW w:w="879" w:type="dxa"/>
          </w:tcPr>
          <w:p w14:paraId="2EB9FC94" w14:textId="50E0F1BB" w:rsidR="00382677" w:rsidRPr="00382677" w:rsidRDefault="00382677" w:rsidP="00382677">
            <w:pPr>
              <w:spacing w:after="0"/>
              <w:jc w:val="right"/>
              <w:rPr>
                <w:sz w:val="16"/>
                <w:szCs w:val="16"/>
              </w:rPr>
            </w:pPr>
            <w:r w:rsidRPr="00EA2473">
              <w:rPr>
                <w:sz w:val="16"/>
                <w:szCs w:val="16"/>
              </w:rPr>
              <w:t>0.189</w:t>
            </w:r>
          </w:p>
        </w:tc>
        <w:tc>
          <w:tcPr>
            <w:tcW w:w="878" w:type="dxa"/>
          </w:tcPr>
          <w:p w14:paraId="301B76FC" w14:textId="69F88D00" w:rsidR="00382677" w:rsidRPr="00382677" w:rsidRDefault="00382677" w:rsidP="00382677">
            <w:pPr>
              <w:spacing w:after="0"/>
              <w:jc w:val="right"/>
              <w:rPr>
                <w:sz w:val="16"/>
                <w:szCs w:val="16"/>
              </w:rPr>
            </w:pPr>
            <w:r w:rsidRPr="00EA2473">
              <w:rPr>
                <w:sz w:val="16"/>
                <w:szCs w:val="16"/>
              </w:rPr>
              <w:t>0.104</w:t>
            </w:r>
          </w:p>
        </w:tc>
        <w:tc>
          <w:tcPr>
            <w:tcW w:w="878" w:type="dxa"/>
          </w:tcPr>
          <w:p w14:paraId="28B06462" w14:textId="3EE30D0E" w:rsidR="00382677" w:rsidRPr="00382677" w:rsidRDefault="00382677" w:rsidP="00382677">
            <w:pPr>
              <w:spacing w:after="0"/>
              <w:jc w:val="right"/>
              <w:rPr>
                <w:sz w:val="16"/>
                <w:szCs w:val="16"/>
              </w:rPr>
            </w:pPr>
            <w:r w:rsidRPr="00EA2473">
              <w:rPr>
                <w:sz w:val="16"/>
                <w:szCs w:val="16"/>
              </w:rPr>
              <w:t>0.106</w:t>
            </w:r>
          </w:p>
        </w:tc>
        <w:tc>
          <w:tcPr>
            <w:tcW w:w="878" w:type="dxa"/>
          </w:tcPr>
          <w:p w14:paraId="1207DE58" w14:textId="57FE9C15" w:rsidR="00382677" w:rsidRPr="00382677" w:rsidRDefault="00382677" w:rsidP="00382677">
            <w:pPr>
              <w:spacing w:after="0"/>
              <w:jc w:val="right"/>
              <w:rPr>
                <w:sz w:val="16"/>
                <w:szCs w:val="16"/>
              </w:rPr>
            </w:pPr>
            <w:r w:rsidRPr="00EA2473">
              <w:rPr>
                <w:sz w:val="16"/>
                <w:szCs w:val="16"/>
              </w:rPr>
              <w:t>0.123</w:t>
            </w:r>
          </w:p>
        </w:tc>
        <w:tc>
          <w:tcPr>
            <w:tcW w:w="878" w:type="dxa"/>
          </w:tcPr>
          <w:p w14:paraId="52E9882B" w14:textId="47918197" w:rsidR="00382677" w:rsidRPr="00382677" w:rsidRDefault="00382677" w:rsidP="00382677">
            <w:pPr>
              <w:spacing w:after="0"/>
              <w:jc w:val="right"/>
              <w:rPr>
                <w:sz w:val="16"/>
                <w:szCs w:val="16"/>
              </w:rPr>
            </w:pPr>
            <w:r w:rsidRPr="00EA2473">
              <w:rPr>
                <w:sz w:val="16"/>
                <w:szCs w:val="16"/>
              </w:rPr>
              <w:t>0.123</w:t>
            </w:r>
          </w:p>
        </w:tc>
        <w:tc>
          <w:tcPr>
            <w:tcW w:w="879" w:type="dxa"/>
          </w:tcPr>
          <w:p w14:paraId="6419CE48" w14:textId="14FBB7DC" w:rsidR="00382677" w:rsidRPr="00382677" w:rsidRDefault="00382677" w:rsidP="00382677">
            <w:pPr>
              <w:spacing w:after="0"/>
              <w:jc w:val="right"/>
              <w:rPr>
                <w:sz w:val="16"/>
                <w:szCs w:val="16"/>
              </w:rPr>
            </w:pPr>
            <w:r w:rsidRPr="00EA2473">
              <w:rPr>
                <w:sz w:val="16"/>
                <w:szCs w:val="16"/>
              </w:rPr>
              <w:t>0.265</w:t>
            </w:r>
          </w:p>
        </w:tc>
      </w:tr>
      <w:tr w:rsidR="00382677" w:rsidRPr="00EA2473" w14:paraId="12B0BAA0" w14:textId="77777777" w:rsidTr="00382677">
        <w:tc>
          <w:tcPr>
            <w:tcW w:w="392" w:type="dxa"/>
          </w:tcPr>
          <w:p w14:paraId="5102A761" w14:textId="77777777" w:rsidR="00382677" w:rsidRPr="00EA2473" w:rsidRDefault="00382677" w:rsidP="00382677">
            <w:pPr>
              <w:spacing w:after="0"/>
              <w:jc w:val="right"/>
              <w:rPr>
                <w:sz w:val="16"/>
                <w:szCs w:val="16"/>
              </w:rPr>
            </w:pPr>
          </w:p>
        </w:tc>
        <w:tc>
          <w:tcPr>
            <w:tcW w:w="1711" w:type="dxa"/>
          </w:tcPr>
          <w:p w14:paraId="6DDC157E" w14:textId="77777777" w:rsidR="00382677" w:rsidRPr="00EA2473" w:rsidRDefault="00382677" w:rsidP="00382677">
            <w:pPr>
              <w:spacing w:after="0"/>
              <w:rPr>
                <w:sz w:val="16"/>
                <w:szCs w:val="16"/>
              </w:rPr>
            </w:pPr>
            <w:r w:rsidRPr="00EA2473">
              <w:rPr>
                <w:sz w:val="16"/>
                <w:szCs w:val="16"/>
              </w:rPr>
              <w:t>atomic_global_stride</w:t>
            </w:r>
          </w:p>
        </w:tc>
        <w:tc>
          <w:tcPr>
            <w:tcW w:w="878" w:type="dxa"/>
          </w:tcPr>
          <w:p w14:paraId="2F317A23" w14:textId="1CC7123A" w:rsidR="00382677" w:rsidRPr="00382677" w:rsidRDefault="00382677" w:rsidP="00382677">
            <w:pPr>
              <w:spacing w:after="0"/>
              <w:jc w:val="right"/>
              <w:rPr>
                <w:sz w:val="16"/>
                <w:szCs w:val="16"/>
              </w:rPr>
            </w:pPr>
            <w:r w:rsidRPr="00EA2473">
              <w:rPr>
                <w:sz w:val="16"/>
                <w:szCs w:val="16"/>
              </w:rPr>
              <w:t>0.016</w:t>
            </w:r>
          </w:p>
        </w:tc>
        <w:tc>
          <w:tcPr>
            <w:tcW w:w="878" w:type="dxa"/>
          </w:tcPr>
          <w:p w14:paraId="182751D5" w14:textId="1F0B2EE0" w:rsidR="00382677" w:rsidRPr="00382677" w:rsidRDefault="00382677" w:rsidP="00382677">
            <w:pPr>
              <w:spacing w:after="0"/>
              <w:jc w:val="right"/>
              <w:rPr>
                <w:sz w:val="16"/>
                <w:szCs w:val="16"/>
              </w:rPr>
            </w:pPr>
            <w:r w:rsidRPr="00EA2473">
              <w:rPr>
                <w:sz w:val="16"/>
                <w:szCs w:val="16"/>
              </w:rPr>
              <w:t>0.017</w:t>
            </w:r>
          </w:p>
        </w:tc>
        <w:tc>
          <w:tcPr>
            <w:tcW w:w="878" w:type="dxa"/>
          </w:tcPr>
          <w:p w14:paraId="377B05F0" w14:textId="4F9CE328" w:rsidR="00382677" w:rsidRPr="00382677" w:rsidRDefault="00382677" w:rsidP="00382677">
            <w:pPr>
              <w:spacing w:after="0"/>
              <w:jc w:val="right"/>
              <w:rPr>
                <w:sz w:val="16"/>
                <w:szCs w:val="16"/>
              </w:rPr>
            </w:pPr>
            <w:r w:rsidRPr="00EA2473">
              <w:rPr>
                <w:sz w:val="16"/>
                <w:szCs w:val="16"/>
              </w:rPr>
              <w:t>0.022</w:t>
            </w:r>
          </w:p>
        </w:tc>
        <w:tc>
          <w:tcPr>
            <w:tcW w:w="878" w:type="dxa"/>
          </w:tcPr>
          <w:p w14:paraId="059F8C73" w14:textId="6DF15664" w:rsidR="00382677" w:rsidRPr="00382677" w:rsidRDefault="00382677" w:rsidP="00382677">
            <w:pPr>
              <w:spacing w:after="0"/>
              <w:jc w:val="right"/>
              <w:rPr>
                <w:sz w:val="16"/>
                <w:szCs w:val="16"/>
              </w:rPr>
            </w:pPr>
            <w:r w:rsidRPr="00EA2473">
              <w:rPr>
                <w:sz w:val="16"/>
                <w:szCs w:val="16"/>
              </w:rPr>
              <w:t>0.022</w:t>
            </w:r>
          </w:p>
        </w:tc>
        <w:tc>
          <w:tcPr>
            <w:tcW w:w="879" w:type="dxa"/>
          </w:tcPr>
          <w:p w14:paraId="54DBDD76" w14:textId="42699F47" w:rsidR="00382677" w:rsidRPr="00382677" w:rsidRDefault="00382677" w:rsidP="00382677">
            <w:pPr>
              <w:spacing w:after="0"/>
              <w:jc w:val="right"/>
              <w:rPr>
                <w:sz w:val="16"/>
                <w:szCs w:val="16"/>
              </w:rPr>
            </w:pPr>
            <w:r w:rsidRPr="00EA2473">
              <w:rPr>
                <w:sz w:val="16"/>
                <w:szCs w:val="16"/>
              </w:rPr>
              <w:t>0.174</w:t>
            </w:r>
          </w:p>
        </w:tc>
        <w:tc>
          <w:tcPr>
            <w:tcW w:w="878" w:type="dxa"/>
          </w:tcPr>
          <w:p w14:paraId="11CBCEDD" w14:textId="2ECBC131" w:rsidR="00382677" w:rsidRPr="00382677" w:rsidRDefault="00382677" w:rsidP="00382677">
            <w:pPr>
              <w:spacing w:after="0"/>
              <w:jc w:val="right"/>
              <w:rPr>
                <w:sz w:val="16"/>
                <w:szCs w:val="16"/>
              </w:rPr>
            </w:pPr>
            <w:r w:rsidRPr="00EA2473">
              <w:rPr>
                <w:sz w:val="16"/>
                <w:szCs w:val="16"/>
              </w:rPr>
              <w:t>0.061</w:t>
            </w:r>
          </w:p>
        </w:tc>
        <w:tc>
          <w:tcPr>
            <w:tcW w:w="878" w:type="dxa"/>
          </w:tcPr>
          <w:p w14:paraId="52CBA357" w14:textId="168A112F" w:rsidR="00382677" w:rsidRPr="00382677" w:rsidRDefault="00382677" w:rsidP="00382677">
            <w:pPr>
              <w:spacing w:after="0"/>
              <w:jc w:val="right"/>
              <w:rPr>
                <w:sz w:val="16"/>
                <w:szCs w:val="16"/>
              </w:rPr>
            </w:pPr>
            <w:r w:rsidRPr="00EA2473">
              <w:rPr>
                <w:sz w:val="16"/>
                <w:szCs w:val="16"/>
              </w:rPr>
              <w:t>0.069</w:t>
            </w:r>
          </w:p>
        </w:tc>
        <w:tc>
          <w:tcPr>
            <w:tcW w:w="878" w:type="dxa"/>
          </w:tcPr>
          <w:p w14:paraId="69461D24" w14:textId="2E374040" w:rsidR="00382677" w:rsidRPr="00382677" w:rsidRDefault="00382677" w:rsidP="00382677">
            <w:pPr>
              <w:spacing w:after="0"/>
              <w:jc w:val="right"/>
              <w:rPr>
                <w:sz w:val="16"/>
                <w:szCs w:val="16"/>
              </w:rPr>
            </w:pPr>
            <w:r w:rsidRPr="00EA2473">
              <w:rPr>
                <w:sz w:val="16"/>
                <w:szCs w:val="16"/>
              </w:rPr>
              <w:t>0.080</w:t>
            </w:r>
          </w:p>
        </w:tc>
        <w:tc>
          <w:tcPr>
            <w:tcW w:w="878" w:type="dxa"/>
          </w:tcPr>
          <w:p w14:paraId="41D8D46E" w14:textId="1A1D36DA" w:rsidR="00382677" w:rsidRPr="00382677" w:rsidRDefault="00382677" w:rsidP="00382677">
            <w:pPr>
              <w:spacing w:after="0"/>
              <w:jc w:val="right"/>
              <w:rPr>
                <w:sz w:val="16"/>
                <w:szCs w:val="16"/>
              </w:rPr>
            </w:pPr>
            <w:r w:rsidRPr="00EA2473">
              <w:rPr>
                <w:sz w:val="16"/>
                <w:szCs w:val="16"/>
              </w:rPr>
              <w:t>0.080</w:t>
            </w:r>
          </w:p>
        </w:tc>
        <w:tc>
          <w:tcPr>
            <w:tcW w:w="879" w:type="dxa"/>
          </w:tcPr>
          <w:p w14:paraId="365A5E72" w14:textId="115D8FEE" w:rsidR="00382677" w:rsidRPr="00382677" w:rsidRDefault="00382677" w:rsidP="00382677">
            <w:pPr>
              <w:spacing w:after="0"/>
              <w:jc w:val="right"/>
              <w:rPr>
                <w:sz w:val="16"/>
                <w:szCs w:val="16"/>
              </w:rPr>
            </w:pPr>
            <w:r w:rsidRPr="00EA2473">
              <w:rPr>
                <w:sz w:val="16"/>
                <w:szCs w:val="16"/>
              </w:rPr>
              <w:t>0.220</w:t>
            </w:r>
          </w:p>
        </w:tc>
        <w:tc>
          <w:tcPr>
            <w:tcW w:w="878" w:type="dxa"/>
          </w:tcPr>
          <w:p w14:paraId="43E61720" w14:textId="0E3FE862" w:rsidR="00382677" w:rsidRPr="00382677" w:rsidRDefault="00382677" w:rsidP="00382677">
            <w:pPr>
              <w:spacing w:after="0"/>
              <w:jc w:val="right"/>
              <w:rPr>
                <w:sz w:val="16"/>
                <w:szCs w:val="16"/>
              </w:rPr>
            </w:pPr>
            <w:r w:rsidRPr="00EA2473">
              <w:rPr>
                <w:sz w:val="16"/>
                <w:szCs w:val="16"/>
              </w:rPr>
              <w:t>0.122</w:t>
            </w:r>
          </w:p>
        </w:tc>
        <w:tc>
          <w:tcPr>
            <w:tcW w:w="878" w:type="dxa"/>
          </w:tcPr>
          <w:p w14:paraId="6D120D0D" w14:textId="7A77B7F4" w:rsidR="00382677" w:rsidRPr="00382677" w:rsidRDefault="00382677" w:rsidP="00382677">
            <w:pPr>
              <w:spacing w:after="0"/>
              <w:jc w:val="right"/>
              <w:rPr>
                <w:sz w:val="16"/>
                <w:szCs w:val="16"/>
              </w:rPr>
            </w:pPr>
            <w:r w:rsidRPr="00EA2473">
              <w:rPr>
                <w:sz w:val="16"/>
                <w:szCs w:val="16"/>
              </w:rPr>
              <w:t>0.134</w:t>
            </w:r>
          </w:p>
        </w:tc>
        <w:tc>
          <w:tcPr>
            <w:tcW w:w="878" w:type="dxa"/>
          </w:tcPr>
          <w:p w14:paraId="688B912C" w14:textId="68A2C67E" w:rsidR="00382677" w:rsidRPr="00382677" w:rsidRDefault="00382677" w:rsidP="00382677">
            <w:pPr>
              <w:spacing w:after="0"/>
              <w:jc w:val="right"/>
              <w:rPr>
                <w:sz w:val="16"/>
                <w:szCs w:val="16"/>
              </w:rPr>
            </w:pPr>
            <w:r w:rsidRPr="00EA2473">
              <w:rPr>
                <w:sz w:val="16"/>
                <w:szCs w:val="16"/>
              </w:rPr>
              <w:t>0.154</w:t>
            </w:r>
          </w:p>
        </w:tc>
        <w:tc>
          <w:tcPr>
            <w:tcW w:w="878" w:type="dxa"/>
          </w:tcPr>
          <w:p w14:paraId="4D4D4317" w14:textId="3C513C36" w:rsidR="00382677" w:rsidRPr="00382677" w:rsidRDefault="00382677" w:rsidP="00382677">
            <w:pPr>
              <w:spacing w:after="0"/>
              <w:jc w:val="right"/>
              <w:rPr>
                <w:sz w:val="16"/>
                <w:szCs w:val="16"/>
              </w:rPr>
            </w:pPr>
            <w:r w:rsidRPr="00EA2473">
              <w:rPr>
                <w:sz w:val="16"/>
                <w:szCs w:val="16"/>
              </w:rPr>
              <w:t>0.154</w:t>
            </w:r>
          </w:p>
        </w:tc>
        <w:tc>
          <w:tcPr>
            <w:tcW w:w="879" w:type="dxa"/>
          </w:tcPr>
          <w:p w14:paraId="281397BB" w14:textId="2788582F" w:rsidR="00382677" w:rsidRPr="00382677" w:rsidRDefault="00382677" w:rsidP="00382677">
            <w:pPr>
              <w:spacing w:after="0"/>
              <w:jc w:val="right"/>
              <w:rPr>
                <w:sz w:val="16"/>
                <w:szCs w:val="16"/>
              </w:rPr>
            </w:pPr>
            <w:r w:rsidRPr="00EA2473">
              <w:rPr>
                <w:sz w:val="16"/>
                <w:szCs w:val="16"/>
              </w:rPr>
              <w:t>0.371</w:t>
            </w:r>
          </w:p>
        </w:tc>
      </w:tr>
      <w:tr w:rsidR="00382677" w:rsidRPr="00EA2473" w14:paraId="49D0FF76" w14:textId="77777777" w:rsidTr="00382677">
        <w:tc>
          <w:tcPr>
            <w:tcW w:w="392" w:type="dxa"/>
          </w:tcPr>
          <w:p w14:paraId="20F44FDD" w14:textId="77777777" w:rsidR="00382677" w:rsidRPr="00EA2473" w:rsidRDefault="00382677" w:rsidP="00382677">
            <w:pPr>
              <w:spacing w:after="0"/>
              <w:jc w:val="right"/>
              <w:rPr>
                <w:sz w:val="16"/>
                <w:szCs w:val="16"/>
              </w:rPr>
            </w:pPr>
          </w:p>
        </w:tc>
        <w:tc>
          <w:tcPr>
            <w:tcW w:w="1711" w:type="dxa"/>
          </w:tcPr>
          <w:p w14:paraId="57A88C8D" w14:textId="77777777" w:rsidR="00382677" w:rsidRPr="00EA2473" w:rsidRDefault="00382677" w:rsidP="00382677">
            <w:pPr>
              <w:spacing w:after="0"/>
              <w:rPr>
                <w:sz w:val="16"/>
                <w:szCs w:val="16"/>
              </w:rPr>
            </w:pPr>
            <w:r w:rsidRPr="00EA2473">
              <w:rPr>
                <w:sz w:val="16"/>
                <w:szCs w:val="16"/>
              </w:rPr>
              <w:t>atomic_private</w:t>
            </w:r>
          </w:p>
        </w:tc>
        <w:tc>
          <w:tcPr>
            <w:tcW w:w="878" w:type="dxa"/>
          </w:tcPr>
          <w:p w14:paraId="7824F10F" w14:textId="3F74F81F" w:rsidR="00382677" w:rsidRPr="00382677" w:rsidRDefault="00382677" w:rsidP="00382677">
            <w:pPr>
              <w:spacing w:after="0"/>
              <w:jc w:val="right"/>
              <w:rPr>
                <w:sz w:val="16"/>
                <w:szCs w:val="16"/>
              </w:rPr>
            </w:pPr>
            <w:r w:rsidRPr="00EA2473">
              <w:rPr>
                <w:sz w:val="16"/>
                <w:szCs w:val="16"/>
              </w:rPr>
              <w:t>0.016</w:t>
            </w:r>
          </w:p>
        </w:tc>
        <w:tc>
          <w:tcPr>
            <w:tcW w:w="878" w:type="dxa"/>
          </w:tcPr>
          <w:p w14:paraId="3C40C59C" w14:textId="3E3A7D5E" w:rsidR="00382677" w:rsidRPr="00382677" w:rsidRDefault="00382677" w:rsidP="00382677">
            <w:pPr>
              <w:spacing w:after="0"/>
              <w:jc w:val="right"/>
              <w:rPr>
                <w:sz w:val="16"/>
                <w:szCs w:val="16"/>
              </w:rPr>
            </w:pPr>
            <w:r w:rsidRPr="00EA2473">
              <w:rPr>
                <w:sz w:val="16"/>
                <w:szCs w:val="16"/>
              </w:rPr>
              <w:t>0.017</w:t>
            </w:r>
          </w:p>
        </w:tc>
        <w:tc>
          <w:tcPr>
            <w:tcW w:w="878" w:type="dxa"/>
          </w:tcPr>
          <w:p w14:paraId="1BE9C093" w14:textId="42963D78" w:rsidR="00382677" w:rsidRPr="00382677" w:rsidRDefault="00382677" w:rsidP="00382677">
            <w:pPr>
              <w:spacing w:after="0"/>
              <w:jc w:val="right"/>
              <w:rPr>
                <w:sz w:val="16"/>
                <w:szCs w:val="16"/>
              </w:rPr>
            </w:pPr>
            <w:r w:rsidRPr="00EA2473">
              <w:rPr>
                <w:sz w:val="16"/>
                <w:szCs w:val="16"/>
              </w:rPr>
              <w:t>0.018</w:t>
            </w:r>
          </w:p>
        </w:tc>
        <w:tc>
          <w:tcPr>
            <w:tcW w:w="878" w:type="dxa"/>
          </w:tcPr>
          <w:p w14:paraId="718D8524" w14:textId="3CBD3337" w:rsidR="00382677" w:rsidRPr="00382677" w:rsidRDefault="00382677" w:rsidP="00382677">
            <w:pPr>
              <w:spacing w:after="0"/>
              <w:jc w:val="right"/>
              <w:rPr>
                <w:sz w:val="16"/>
                <w:szCs w:val="16"/>
              </w:rPr>
            </w:pPr>
            <w:r w:rsidRPr="00EA2473">
              <w:rPr>
                <w:sz w:val="16"/>
                <w:szCs w:val="16"/>
              </w:rPr>
              <w:t>0.018</w:t>
            </w:r>
          </w:p>
        </w:tc>
        <w:tc>
          <w:tcPr>
            <w:tcW w:w="879" w:type="dxa"/>
          </w:tcPr>
          <w:p w14:paraId="5D39A9B1" w14:textId="7F14D43A" w:rsidR="00382677" w:rsidRPr="00382677" w:rsidRDefault="00382677" w:rsidP="00382677">
            <w:pPr>
              <w:spacing w:after="0"/>
              <w:jc w:val="right"/>
              <w:rPr>
                <w:sz w:val="16"/>
                <w:szCs w:val="16"/>
              </w:rPr>
            </w:pPr>
            <w:r w:rsidRPr="00EA2473">
              <w:rPr>
                <w:sz w:val="16"/>
                <w:szCs w:val="16"/>
              </w:rPr>
              <w:t>0.068</w:t>
            </w:r>
          </w:p>
        </w:tc>
        <w:tc>
          <w:tcPr>
            <w:tcW w:w="878" w:type="dxa"/>
          </w:tcPr>
          <w:p w14:paraId="082FCFA2" w14:textId="7B6E0F02" w:rsidR="00382677" w:rsidRPr="00382677" w:rsidRDefault="00382677" w:rsidP="00382677">
            <w:pPr>
              <w:spacing w:after="0"/>
              <w:jc w:val="right"/>
              <w:rPr>
                <w:sz w:val="16"/>
                <w:szCs w:val="16"/>
              </w:rPr>
            </w:pPr>
            <w:r w:rsidRPr="00EA2473">
              <w:rPr>
                <w:sz w:val="16"/>
                <w:szCs w:val="16"/>
              </w:rPr>
              <w:t>0.040</w:t>
            </w:r>
          </w:p>
        </w:tc>
        <w:tc>
          <w:tcPr>
            <w:tcW w:w="878" w:type="dxa"/>
          </w:tcPr>
          <w:p w14:paraId="2D3D35A5" w14:textId="41D895A8" w:rsidR="00382677" w:rsidRPr="00382677" w:rsidRDefault="00382677" w:rsidP="00382677">
            <w:pPr>
              <w:spacing w:after="0"/>
              <w:jc w:val="right"/>
              <w:rPr>
                <w:sz w:val="16"/>
                <w:szCs w:val="16"/>
              </w:rPr>
            </w:pPr>
            <w:r w:rsidRPr="00EA2473">
              <w:rPr>
                <w:sz w:val="16"/>
                <w:szCs w:val="16"/>
              </w:rPr>
              <w:t>0.050</w:t>
            </w:r>
          </w:p>
        </w:tc>
        <w:tc>
          <w:tcPr>
            <w:tcW w:w="878" w:type="dxa"/>
          </w:tcPr>
          <w:p w14:paraId="203FD2D6" w14:textId="60918BF3" w:rsidR="00382677" w:rsidRPr="00382677" w:rsidRDefault="00382677" w:rsidP="00382677">
            <w:pPr>
              <w:spacing w:after="0"/>
              <w:jc w:val="right"/>
              <w:rPr>
                <w:sz w:val="16"/>
                <w:szCs w:val="16"/>
              </w:rPr>
            </w:pPr>
            <w:r w:rsidRPr="00EA2473">
              <w:rPr>
                <w:sz w:val="16"/>
                <w:szCs w:val="16"/>
              </w:rPr>
              <w:t>0.053</w:t>
            </w:r>
          </w:p>
        </w:tc>
        <w:tc>
          <w:tcPr>
            <w:tcW w:w="878" w:type="dxa"/>
          </w:tcPr>
          <w:p w14:paraId="4B8811B1" w14:textId="4A04E444" w:rsidR="00382677" w:rsidRPr="00382677" w:rsidRDefault="00382677" w:rsidP="00382677">
            <w:pPr>
              <w:spacing w:after="0"/>
              <w:jc w:val="right"/>
              <w:rPr>
                <w:sz w:val="16"/>
                <w:szCs w:val="16"/>
              </w:rPr>
            </w:pPr>
            <w:r w:rsidRPr="00EA2473">
              <w:rPr>
                <w:sz w:val="16"/>
                <w:szCs w:val="16"/>
              </w:rPr>
              <w:t>0.053</w:t>
            </w:r>
          </w:p>
        </w:tc>
        <w:tc>
          <w:tcPr>
            <w:tcW w:w="879" w:type="dxa"/>
          </w:tcPr>
          <w:p w14:paraId="3E1B84C0" w14:textId="3236028B" w:rsidR="00382677" w:rsidRPr="00382677" w:rsidRDefault="00382677" w:rsidP="00382677">
            <w:pPr>
              <w:spacing w:after="0"/>
              <w:jc w:val="right"/>
              <w:rPr>
                <w:sz w:val="16"/>
                <w:szCs w:val="16"/>
              </w:rPr>
            </w:pPr>
            <w:r w:rsidRPr="00EA2473">
              <w:rPr>
                <w:sz w:val="16"/>
                <w:szCs w:val="16"/>
              </w:rPr>
              <w:t>0.167</w:t>
            </w:r>
          </w:p>
        </w:tc>
        <w:tc>
          <w:tcPr>
            <w:tcW w:w="878" w:type="dxa"/>
          </w:tcPr>
          <w:p w14:paraId="40C07E3C" w14:textId="3D95F93D" w:rsidR="00382677" w:rsidRPr="00382677" w:rsidRDefault="00382677" w:rsidP="00382677">
            <w:pPr>
              <w:spacing w:after="0"/>
              <w:jc w:val="right"/>
              <w:rPr>
                <w:sz w:val="16"/>
                <w:szCs w:val="16"/>
              </w:rPr>
            </w:pPr>
            <w:r w:rsidRPr="00EA2473">
              <w:rPr>
                <w:sz w:val="16"/>
                <w:szCs w:val="16"/>
              </w:rPr>
              <w:t>0.105</w:t>
            </w:r>
          </w:p>
        </w:tc>
        <w:tc>
          <w:tcPr>
            <w:tcW w:w="878" w:type="dxa"/>
          </w:tcPr>
          <w:p w14:paraId="33B79E63" w14:textId="0D87D8E1" w:rsidR="00382677" w:rsidRPr="00382677" w:rsidRDefault="00382677" w:rsidP="00382677">
            <w:pPr>
              <w:spacing w:after="0"/>
              <w:jc w:val="right"/>
              <w:rPr>
                <w:sz w:val="16"/>
                <w:szCs w:val="16"/>
              </w:rPr>
            </w:pPr>
            <w:r w:rsidRPr="00EA2473">
              <w:rPr>
                <w:sz w:val="16"/>
                <w:szCs w:val="16"/>
              </w:rPr>
              <w:t>0.105</w:t>
            </w:r>
          </w:p>
        </w:tc>
        <w:tc>
          <w:tcPr>
            <w:tcW w:w="878" w:type="dxa"/>
          </w:tcPr>
          <w:p w14:paraId="26440698" w14:textId="6F70781C" w:rsidR="00382677" w:rsidRPr="00382677" w:rsidRDefault="00382677" w:rsidP="00382677">
            <w:pPr>
              <w:spacing w:after="0"/>
              <w:jc w:val="right"/>
              <w:rPr>
                <w:sz w:val="16"/>
                <w:szCs w:val="16"/>
              </w:rPr>
            </w:pPr>
            <w:r w:rsidRPr="00EA2473">
              <w:rPr>
                <w:sz w:val="16"/>
                <w:szCs w:val="16"/>
              </w:rPr>
              <w:t>0.122</w:t>
            </w:r>
          </w:p>
        </w:tc>
        <w:tc>
          <w:tcPr>
            <w:tcW w:w="878" w:type="dxa"/>
          </w:tcPr>
          <w:p w14:paraId="1ABDCBC3" w14:textId="0ABE5874" w:rsidR="00382677" w:rsidRPr="00382677" w:rsidRDefault="00382677" w:rsidP="00382677">
            <w:pPr>
              <w:spacing w:after="0"/>
              <w:jc w:val="right"/>
              <w:rPr>
                <w:sz w:val="16"/>
                <w:szCs w:val="16"/>
              </w:rPr>
            </w:pPr>
            <w:r w:rsidRPr="00EA2473">
              <w:rPr>
                <w:sz w:val="16"/>
                <w:szCs w:val="16"/>
              </w:rPr>
              <w:t>0.122</w:t>
            </w:r>
          </w:p>
        </w:tc>
        <w:tc>
          <w:tcPr>
            <w:tcW w:w="879" w:type="dxa"/>
          </w:tcPr>
          <w:p w14:paraId="7E3EC9CF" w14:textId="0CD73E56" w:rsidR="00382677" w:rsidRPr="00382677" w:rsidRDefault="00382677" w:rsidP="00382677">
            <w:pPr>
              <w:spacing w:after="0"/>
              <w:jc w:val="right"/>
              <w:rPr>
                <w:sz w:val="16"/>
                <w:szCs w:val="16"/>
              </w:rPr>
            </w:pPr>
            <w:r w:rsidRPr="00EA2473">
              <w:rPr>
                <w:sz w:val="16"/>
                <w:szCs w:val="16"/>
              </w:rPr>
              <w:t>0.239</w:t>
            </w:r>
          </w:p>
        </w:tc>
      </w:tr>
      <w:tr w:rsidR="00382677" w:rsidRPr="00EA2473" w14:paraId="4BCC68DF" w14:textId="77777777" w:rsidTr="00382677">
        <w:tc>
          <w:tcPr>
            <w:tcW w:w="392" w:type="dxa"/>
          </w:tcPr>
          <w:p w14:paraId="71E5360B" w14:textId="77777777" w:rsidR="00382677" w:rsidRPr="00EA2473" w:rsidRDefault="00382677" w:rsidP="00382677">
            <w:pPr>
              <w:spacing w:after="0"/>
              <w:jc w:val="right"/>
              <w:rPr>
                <w:sz w:val="16"/>
                <w:szCs w:val="16"/>
              </w:rPr>
            </w:pPr>
          </w:p>
        </w:tc>
        <w:tc>
          <w:tcPr>
            <w:tcW w:w="1711" w:type="dxa"/>
          </w:tcPr>
          <w:p w14:paraId="01573E95" w14:textId="77777777" w:rsidR="00382677" w:rsidRPr="00EA2473" w:rsidRDefault="00382677" w:rsidP="00382677">
            <w:pPr>
              <w:spacing w:after="0"/>
              <w:rPr>
                <w:sz w:val="16"/>
                <w:szCs w:val="16"/>
              </w:rPr>
            </w:pPr>
            <w:r w:rsidRPr="00EA2473">
              <w:rPr>
                <w:sz w:val="16"/>
                <w:szCs w:val="16"/>
              </w:rPr>
              <w:t>atomic_private_stride</w:t>
            </w:r>
          </w:p>
        </w:tc>
        <w:tc>
          <w:tcPr>
            <w:tcW w:w="878" w:type="dxa"/>
          </w:tcPr>
          <w:p w14:paraId="0B0893E7" w14:textId="0301480A" w:rsidR="00382677" w:rsidRPr="00382677" w:rsidRDefault="00382677" w:rsidP="00382677">
            <w:pPr>
              <w:spacing w:after="0"/>
              <w:jc w:val="right"/>
              <w:rPr>
                <w:sz w:val="16"/>
                <w:szCs w:val="16"/>
              </w:rPr>
            </w:pPr>
            <w:r w:rsidRPr="00EA2473">
              <w:rPr>
                <w:sz w:val="16"/>
                <w:szCs w:val="16"/>
              </w:rPr>
              <w:t>0.017</w:t>
            </w:r>
          </w:p>
        </w:tc>
        <w:tc>
          <w:tcPr>
            <w:tcW w:w="878" w:type="dxa"/>
          </w:tcPr>
          <w:p w14:paraId="631EBA1E" w14:textId="130E9AAA" w:rsidR="00382677" w:rsidRPr="00382677" w:rsidRDefault="00382677" w:rsidP="00382677">
            <w:pPr>
              <w:spacing w:after="0"/>
              <w:jc w:val="right"/>
              <w:rPr>
                <w:sz w:val="16"/>
                <w:szCs w:val="16"/>
              </w:rPr>
            </w:pPr>
            <w:r w:rsidRPr="00EA2473">
              <w:rPr>
                <w:sz w:val="16"/>
                <w:szCs w:val="16"/>
              </w:rPr>
              <w:t>0.018</w:t>
            </w:r>
          </w:p>
        </w:tc>
        <w:tc>
          <w:tcPr>
            <w:tcW w:w="878" w:type="dxa"/>
          </w:tcPr>
          <w:p w14:paraId="2CD6F4E4" w14:textId="49AAF15C" w:rsidR="00382677" w:rsidRPr="00382677" w:rsidRDefault="00382677" w:rsidP="00382677">
            <w:pPr>
              <w:spacing w:after="0"/>
              <w:jc w:val="right"/>
              <w:rPr>
                <w:sz w:val="16"/>
                <w:szCs w:val="16"/>
              </w:rPr>
            </w:pPr>
            <w:r w:rsidRPr="00EA2473">
              <w:rPr>
                <w:sz w:val="16"/>
                <w:szCs w:val="16"/>
              </w:rPr>
              <w:t>0.020</w:t>
            </w:r>
          </w:p>
        </w:tc>
        <w:tc>
          <w:tcPr>
            <w:tcW w:w="878" w:type="dxa"/>
          </w:tcPr>
          <w:p w14:paraId="4D7DA4D8" w14:textId="44E8EBAE" w:rsidR="00382677" w:rsidRPr="00382677" w:rsidRDefault="00382677" w:rsidP="00382677">
            <w:pPr>
              <w:spacing w:after="0"/>
              <w:jc w:val="right"/>
              <w:rPr>
                <w:sz w:val="16"/>
                <w:szCs w:val="16"/>
              </w:rPr>
            </w:pPr>
            <w:r w:rsidRPr="00EA2473">
              <w:rPr>
                <w:sz w:val="16"/>
                <w:szCs w:val="16"/>
              </w:rPr>
              <w:t>0.020</w:t>
            </w:r>
          </w:p>
        </w:tc>
        <w:tc>
          <w:tcPr>
            <w:tcW w:w="879" w:type="dxa"/>
          </w:tcPr>
          <w:p w14:paraId="6829E063" w14:textId="2583D79A" w:rsidR="00382677" w:rsidRPr="00382677" w:rsidRDefault="00382677" w:rsidP="00382677">
            <w:pPr>
              <w:spacing w:after="0"/>
              <w:jc w:val="right"/>
              <w:rPr>
                <w:sz w:val="16"/>
                <w:szCs w:val="16"/>
              </w:rPr>
            </w:pPr>
            <w:r w:rsidRPr="00EA2473">
              <w:rPr>
                <w:sz w:val="16"/>
                <w:szCs w:val="16"/>
              </w:rPr>
              <w:t>0.077</w:t>
            </w:r>
          </w:p>
        </w:tc>
        <w:tc>
          <w:tcPr>
            <w:tcW w:w="878" w:type="dxa"/>
          </w:tcPr>
          <w:p w14:paraId="299221B7" w14:textId="7DD32DA4" w:rsidR="00382677" w:rsidRPr="00382677" w:rsidRDefault="00382677" w:rsidP="00382677">
            <w:pPr>
              <w:spacing w:after="0"/>
              <w:jc w:val="right"/>
              <w:rPr>
                <w:sz w:val="16"/>
                <w:szCs w:val="16"/>
              </w:rPr>
            </w:pPr>
            <w:r w:rsidRPr="00EA2473">
              <w:rPr>
                <w:sz w:val="16"/>
                <w:szCs w:val="16"/>
              </w:rPr>
              <w:t>0.078</w:t>
            </w:r>
          </w:p>
        </w:tc>
        <w:tc>
          <w:tcPr>
            <w:tcW w:w="878" w:type="dxa"/>
          </w:tcPr>
          <w:p w14:paraId="66242499" w14:textId="4E29AEC1" w:rsidR="00382677" w:rsidRPr="00382677" w:rsidRDefault="00382677" w:rsidP="00382677">
            <w:pPr>
              <w:spacing w:after="0"/>
              <w:jc w:val="right"/>
              <w:rPr>
                <w:sz w:val="16"/>
                <w:szCs w:val="16"/>
              </w:rPr>
            </w:pPr>
            <w:r w:rsidRPr="00EA2473">
              <w:rPr>
                <w:sz w:val="16"/>
                <w:szCs w:val="16"/>
              </w:rPr>
              <w:t>0.105</w:t>
            </w:r>
          </w:p>
        </w:tc>
        <w:tc>
          <w:tcPr>
            <w:tcW w:w="878" w:type="dxa"/>
          </w:tcPr>
          <w:p w14:paraId="139CE77D" w14:textId="20FCC623" w:rsidR="00382677" w:rsidRPr="00382677" w:rsidRDefault="00382677" w:rsidP="00382677">
            <w:pPr>
              <w:spacing w:after="0"/>
              <w:jc w:val="right"/>
              <w:rPr>
                <w:sz w:val="16"/>
                <w:szCs w:val="16"/>
              </w:rPr>
            </w:pPr>
            <w:r w:rsidRPr="00EA2473">
              <w:rPr>
                <w:sz w:val="16"/>
                <w:szCs w:val="16"/>
              </w:rPr>
              <w:t>0.112</w:t>
            </w:r>
          </w:p>
        </w:tc>
        <w:tc>
          <w:tcPr>
            <w:tcW w:w="878" w:type="dxa"/>
          </w:tcPr>
          <w:p w14:paraId="05695B17" w14:textId="5ACB56B8" w:rsidR="00382677" w:rsidRPr="00382677" w:rsidRDefault="00382677" w:rsidP="00382677">
            <w:pPr>
              <w:spacing w:after="0"/>
              <w:jc w:val="right"/>
              <w:rPr>
                <w:sz w:val="16"/>
                <w:szCs w:val="16"/>
              </w:rPr>
            </w:pPr>
            <w:r w:rsidRPr="00EA2473">
              <w:rPr>
                <w:sz w:val="16"/>
                <w:szCs w:val="16"/>
              </w:rPr>
              <w:t>0.112</w:t>
            </w:r>
          </w:p>
        </w:tc>
        <w:tc>
          <w:tcPr>
            <w:tcW w:w="879" w:type="dxa"/>
          </w:tcPr>
          <w:p w14:paraId="35D82912" w14:textId="0D6151F6" w:rsidR="00382677" w:rsidRPr="00382677" w:rsidRDefault="00382677" w:rsidP="00382677">
            <w:pPr>
              <w:spacing w:after="0"/>
              <w:jc w:val="right"/>
              <w:rPr>
                <w:sz w:val="16"/>
                <w:szCs w:val="16"/>
              </w:rPr>
            </w:pPr>
            <w:r w:rsidRPr="00EA2473">
              <w:rPr>
                <w:sz w:val="16"/>
                <w:szCs w:val="16"/>
              </w:rPr>
              <w:t>0.268</w:t>
            </w:r>
          </w:p>
        </w:tc>
        <w:tc>
          <w:tcPr>
            <w:tcW w:w="878" w:type="dxa"/>
          </w:tcPr>
          <w:p w14:paraId="40AC555B" w14:textId="229E63CE" w:rsidR="00382677" w:rsidRPr="00382677" w:rsidRDefault="00382677" w:rsidP="00382677">
            <w:pPr>
              <w:spacing w:after="0"/>
              <w:jc w:val="right"/>
              <w:rPr>
                <w:sz w:val="16"/>
                <w:szCs w:val="16"/>
              </w:rPr>
            </w:pPr>
            <w:r w:rsidRPr="00EA2473">
              <w:rPr>
                <w:sz w:val="16"/>
                <w:szCs w:val="16"/>
              </w:rPr>
              <w:t>0.141</w:t>
            </w:r>
          </w:p>
        </w:tc>
        <w:tc>
          <w:tcPr>
            <w:tcW w:w="878" w:type="dxa"/>
          </w:tcPr>
          <w:p w14:paraId="2E535848" w14:textId="6D8FA246" w:rsidR="00382677" w:rsidRPr="00382677" w:rsidRDefault="00382677" w:rsidP="00382677">
            <w:pPr>
              <w:spacing w:after="0"/>
              <w:jc w:val="right"/>
              <w:rPr>
                <w:sz w:val="16"/>
                <w:szCs w:val="16"/>
              </w:rPr>
            </w:pPr>
            <w:r w:rsidRPr="00EA2473">
              <w:rPr>
                <w:sz w:val="16"/>
                <w:szCs w:val="16"/>
              </w:rPr>
              <w:t>0.165</w:t>
            </w:r>
          </w:p>
        </w:tc>
        <w:tc>
          <w:tcPr>
            <w:tcW w:w="878" w:type="dxa"/>
          </w:tcPr>
          <w:p w14:paraId="4E6E7BED" w14:textId="5AA7B589" w:rsidR="00382677" w:rsidRPr="00382677" w:rsidRDefault="00382677" w:rsidP="00382677">
            <w:pPr>
              <w:spacing w:after="0"/>
              <w:jc w:val="right"/>
              <w:rPr>
                <w:sz w:val="16"/>
                <w:szCs w:val="16"/>
              </w:rPr>
            </w:pPr>
            <w:r w:rsidRPr="00EA2473">
              <w:rPr>
                <w:sz w:val="16"/>
                <w:szCs w:val="16"/>
              </w:rPr>
              <w:t>0.189</w:t>
            </w:r>
          </w:p>
        </w:tc>
        <w:tc>
          <w:tcPr>
            <w:tcW w:w="878" w:type="dxa"/>
          </w:tcPr>
          <w:p w14:paraId="7F950EA8" w14:textId="755A1C6F" w:rsidR="00382677" w:rsidRPr="00382677" w:rsidRDefault="00382677" w:rsidP="00382677">
            <w:pPr>
              <w:spacing w:after="0"/>
              <w:jc w:val="right"/>
              <w:rPr>
                <w:sz w:val="16"/>
                <w:szCs w:val="16"/>
              </w:rPr>
            </w:pPr>
            <w:r w:rsidRPr="00EA2473">
              <w:rPr>
                <w:sz w:val="16"/>
                <w:szCs w:val="16"/>
              </w:rPr>
              <w:t>0.189</w:t>
            </w:r>
          </w:p>
        </w:tc>
        <w:tc>
          <w:tcPr>
            <w:tcW w:w="879" w:type="dxa"/>
          </w:tcPr>
          <w:p w14:paraId="146041E3" w14:textId="68153188" w:rsidR="00382677" w:rsidRPr="00382677" w:rsidRDefault="00382677" w:rsidP="00382677">
            <w:pPr>
              <w:spacing w:after="0"/>
              <w:jc w:val="right"/>
              <w:rPr>
                <w:sz w:val="16"/>
                <w:szCs w:val="16"/>
              </w:rPr>
            </w:pPr>
            <w:r w:rsidRPr="00EA2473">
              <w:rPr>
                <w:sz w:val="16"/>
                <w:szCs w:val="16"/>
              </w:rPr>
              <w:t>0.382</w:t>
            </w:r>
          </w:p>
        </w:tc>
      </w:tr>
      <w:tr w:rsidR="00382677" w:rsidRPr="00EA2473" w14:paraId="5B62F556" w14:textId="77777777" w:rsidTr="00382677">
        <w:tc>
          <w:tcPr>
            <w:tcW w:w="392" w:type="dxa"/>
          </w:tcPr>
          <w:p w14:paraId="7BE010D2" w14:textId="77777777" w:rsidR="00382677" w:rsidRPr="00EA2473" w:rsidRDefault="00382677" w:rsidP="00382677">
            <w:pPr>
              <w:spacing w:after="0"/>
              <w:jc w:val="right"/>
              <w:rPr>
                <w:sz w:val="16"/>
                <w:szCs w:val="16"/>
              </w:rPr>
            </w:pPr>
            <w:r>
              <w:rPr>
                <w:sz w:val="16"/>
                <w:szCs w:val="16"/>
              </w:rPr>
              <w:t>16</w:t>
            </w:r>
          </w:p>
        </w:tc>
        <w:tc>
          <w:tcPr>
            <w:tcW w:w="1711" w:type="dxa"/>
          </w:tcPr>
          <w:p w14:paraId="5DF23203" w14:textId="77777777" w:rsidR="00382677" w:rsidRPr="00EA2473" w:rsidRDefault="00382677" w:rsidP="00382677">
            <w:pPr>
              <w:spacing w:after="0"/>
              <w:rPr>
                <w:sz w:val="16"/>
                <w:szCs w:val="16"/>
              </w:rPr>
            </w:pPr>
            <w:r w:rsidRPr="00EA2473">
              <w:rPr>
                <w:sz w:val="16"/>
                <w:szCs w:val="16"/>
              </w:rPr>
              <w:t>atomic_global</w:t>
            </w:r>
          </w:p>
        </w:tc>
        <w:tc>
          <w:tcPr>
            <w:tcW w:w="878" w:type="dxa"/>
          </w:tcPr>
          <w:p w14:paraId="2F758252" w14:textId="541F6F03" w:rsidR="00382677" w:rsidRPr="00382677" w:rsidRDefault="00382677" w:rsidP="00382677">
            <w:pPr>
              <w:spacing w:after="0"/>
              <w:jc w:val="right"/>
              <w:rPr>
                <w:sz w:val="16"/>
                <w:szCs w:val="16"/>
              </w:rPr>
            </w:pPr>
            <w:r w:rsidRPr="00EA2473">
              <w:rPr>
                <w:sz w:val="16"/>
                <w:szCs w:val="16"/>
              </w:rPr>
              <w:t>0.036</w:t>
            </w:r>
          </w:p>
        </w:tc>
        <w:tc>
          <w:tcPr>
            <w:tcW w:w="878" w:type="dxa"/>
          </w:tcPr>
          <w:p w14:paraId="4A15467A" w14:textId="7B8C5804" w:rsidR="00382677" w:rsidRPr="00382677" w:rsidRDefault="00382677" w:rsidP="00382677">
            <w:pPr>
              <w:spacing w:after="0"/>
              <w:jc w:val="right"/>
              <w:rPr>
                <w:sz w:val="16"/>
                <w:szCs w:val="16"/>
              </w:rPr>
            </w:pPr>
            <w:r w:rsidRPr="00EA2473">
              <w:rPr>
                <w:sz w:val="16"/>
                <w:szCs w:val="16"/>
              </w:rPr>
              <w:t>0.037</w:t>
            </w:r>
          </w:p>
        </w:tc>
        <w:tc>
          <w:tcPr>
            <w:tcW w:w="878" w:type="dxa"/>
          </w:tcPr>
          <w:p w14:paraId="2D3D8320" w14:textId="3A6B8667" w:rsidR="00382677" w:rsidRPr="00382677" w:rsidRDefault="00382677" w:rsidP="00382677">
            <w:pPr>
              <w:spacing w:after="0"/>
              <w:jc w:val="right"/>
              <w:rPr>
                <w:sz w:val="16"/>
                <w:szCs w:val="16"/>
              </w:rPr>
            </w:pPr>
            <w:r w:rsidRPr="00EA2473">
              <w:rPr>
                <w:sz w:val="16"/>
                <w:szCs w:val="16"/>
              </w:rPr>
              <w:t>0.038</w:t>
            </w:r>
          </w:p>
        </w:tc>
        <w:tc>
          <w:tcPr>
            <w:tcW w:w="878" w:type="dxa"/>
          </w:tcPr>
          <w:p w14:paraId="2BDC1D12" w14:textId="5F292C31" w:rsidR="00382677" w:rsidRPr="00382677" w:rsidRDefault="00382677" w:rsidP="00382677">
            <w:pPr>
              <w:spacing w:after="0"/>
              <w:jc w:val="right"/>
              <w:rPr>
                <w:sz w:val="16"/>
                <w:szCs w:val="16"/>
              </w:rPr>
            </w:pPr>
            <w:r w:rsidRPr="00EA2473">
              <w:rPr>
                <w:sz w:val="16"/>
                <w:szCs w:val="16"/>
              </w:rPr>
              <w:t>0.038</w:t>
            </w:r>
          </w:p>
        </w:tc>
        <w:tc>
          <w:tcPr>
            <w:tcW w:w="879" w:type="dxa"/>
          </w:tcPr>
          <w:p w14:paraId="36540917" w14:textId="668FE4B3" w:rsidR="00382677" w:rsidRPr="00382677" w:rsidRDefault="00382677" w:rsidP="00382677">
            <w:pPr>
              <w:spacing w:after="0"/>
              <w:jc w:val="right"/>
              <w:rPr>
                <w:sz w:val="16"/>
                <w:szCs w:val="16"/>
              </w:rPr>
            </w:pPr>
            <w:r w:rsidRPr="00EA2473">
              <w:rPr>
                <w:sz w:val="16"/>
                <w:szCs w:val="16"/>
              </w:rPr>
              <w:t>0.317</w:t>
            </w:r>
          </w:p>
        </w:tc>
        <w:tc>
          <w:tcPr>
            <w:tcW w:w="878" w:type="dxa"/>
          </w:tcPr>
          <w:p w14:paraId="50ED911E" w14:textId="3B7EAA09" w:rsidR="00382677" w:rsidRPr="00382677" w:rsidRDefault="00382677" w:rsidP="00382677">
            <w:pPr>
              <w:spacing w:after="0"/>
              <w:jc w:val="right"/>
              <w:rPr>
                <w:sz w:val="16"/>
                <w:szCs w:val="16"/>
              </w:rPr>
            </w:pPr>
            <w:r w:rsidRPr="00EA2473">
              <w:rPr>
                <w:sz w:val="16"/>
                <w:szCs w:val="16"/>
              </w:rPr>
              <w:t>0.111</w:t>
            </w:r>
          </w:p>
        </w:tc>
        <w:tc>
          <w:tcPr>
            <w:tcW w:w="878" w:type="dxa"/>
          </w:tcPr>
          <w:p w14:paraId="44E51CF7" w14:textId="1981F334" w:rsidR="00382677" w:rsidRPr="00382677" w:rsidRDefault="00382677" w:rsidP="00382677">
            <w:pPr>
              <w:spacing w:after="0"/>
              <w:jc w:val="right"/>
              <w:rPr>
                <w:sz w:val="16"/>
                <w:szCs w:val="16"/>
              </w:rPr>
            </w:pPr>
            <w:r w:rsidRPr="00EA2473">
              <w:rPr>
                <w:sz w:val="16"/>
                <w:szCs w:val="16"/>
              </w:rPr>
              <w:t>0.113</w:t>
            </w:r>
          </w:p>
        </w:tc>
        <w:tc>
          <w:tcPr>
            <w:tcW w:w="878" w:type="dxa"/>
          </w:tcPr>
          <w:p w14:paraId="24950D3E" w14:textId="402E1EA4" w:rsidR="00382677" w:rsidRPr="00382677" w:rsidRDefault="00382677" w:rsidP="00382677">
            <w:pPr>
              <w:spacing w:after="0"/>
              <w:jc w:val="right"/>
              <w:rPr>
                <w:sz w:val="16"/>
                <w:szCs w:val="16"/>
              </w:rPr>
            </w:pPr>
            <w:r w:rsidRPr="00EA2473">
              <w:rPr>
                <w:sz w:val="16"/>
                <w:szCs w:val="16"/>
              </w:rPr>
              <w:t>0.121</w:t>
            </w:r>
          </w:p>
        </w:tc>
        <w:tc>
          <w:tcPr>
            <w:tcW w:w="878" w:type="dxa"/>
          </w:tcPr>
          <w:p w14:paraId="0529D161" w14:textId="57396D4F" w:rsidR="00382677" w:rsidRPr="00382677" w:rsidRDefault="00382677" w:rsidP="00382677">
            <w:pPr>
              <w:spacing w:after="0"/>
              <w:jc w:val="right"/>
              <w:rPr>
                <w:sz w:val="16"/>
                <w:szCs w:val="16"/>
              </w:rPr>
            </w:pPr>
            <w:r w:rsidRPr="00EA2473">
              <w:rPr>
                <w:sz w:val="16"/>
                <w:szCs w:val="16"/>
              </w:rPr>
              <w:t>0.121</w:t>
            </w:r>
          </w:p>
        </w:tc>
        <w:tc>
          <w:tcPr>
            <w:tcW w:w="879" w:type="dxa"/>
          </w:tcPr>
          <w:p w14:paraId="30521F27" w14:textId="562CF23D" w:rsidR="00382677" w:rsidRPr="00382677" w:rsidRDefault="00382677" w:rsidP="00382677">
            <w:pPr>
              <w:spacing w:after="0"/>
              <w:jc w:val="right"/>
              <w:rPr>
                <w:sz w:val="16"/>
                <w:szCs w:val="16"/>
              </w:rPr>
            </w:pPr>
            <w:r w:rsidRPr="00EA2473">
              <w:rPr>
                <w:sz w:val="16"/>
                <w:szCs w:val="16"/>
              </w:rPr>
              <w:t>0.259</w:t>
            </w:r>
          </w:p>
        </w:tc>
        <w:tc>
          <w:tcPr>
            <w:tcW w:w="878" w:type="dxa"/>
          </w:tcPr>
          <w:p w14:paraId="5981D563" w14:textId="1B9DFA94" w:rsidR="00382677" w:rsidRPr="00382677" w:rsidRDefault="00382677" w:rsidP="00382677">
            <w:pPr>
              <w:spacing w:after="0"/>
              <w:jc w:val="right"/>
              <w:rPr>
                <w:sz w:val="16"/>
                <w:szCs w:val="16"/>
              </w:rPr>
            </w:pPr>
            <w:r w:rsidRPr="00EA2473">
              <w:rPr>
                <w:sz w:val="16"/>
                <w:szCs w:val="16"/>
              </w:rPr>
              <w:t>0.189</w:t>
            </w:r>
          </w:p>
        </w:tc>
        <w:tc>
          <w:tcPr>
            <w:tcW w:w="878" w:type="dxa"/>
          </w:tcPr>
          <w:p w14:paraId="64E415F9" w14:textId="7F04922D" w:rsidR="00382677" w:rsidRPr="00382677" w:rsidRDefault="00382677" w:rsidP="00382677">
            <w:pPr>
              <w:spacing w:after="0"/>
              <w:jc w:val="right"/>
              <w:rPr>
                <w:sz w:val="16"/>
                <w:szCs w:val="16"/>
              </w:rPr>
            </w:pPr>
            <w:r w:rsidRPr="00EA2473">
              <w:rPr>
                <w:sz w:val="16"/>
                <w:szCs w:val="16"/>
              </w:rPr>
              <w:t>0.193</w:t>
            </w:r>
          </w:p>
        </w:tc>
        <w:tc>
          <w:tcPr>
            <w:tcW w:w="878" w:type="dxa"/>
          </w:tcPr>
          <w:p w14:paraId="1D2BD796" w14:textId="6977E8A8" w:rsidR="00382677" w:rsidRPr="00382677" w:rsidRDefault="00382677" w:rsidP="00382677">
            <w:pPr>
              <w:spacing w:after="0"/>
              <w:jc w:val="right"/>
              <w:rPr>
                <w:sz w:val="16"/>
                <w:szCs w:val="16"/>
              </w:rPr>
            </w:pPr>
            <w:r w:rsidRPr="00EA2473">
              <w:rPr>
                <w:sz w:val="16"/>
                <w:szCs w:val="16"/>
              </w:rPr>
              <w:t>0.213</w:t>
            </w:r>
          </w:p>
        </w:tc>
        <w:tc>
          <w:tcPr>
            <w:tcW w:w="878" w:type="dxa"/>
          </w:tcPr>
          <w:p w14:paraId="35FA5F13" w14:textId="0F295AD1" w:rsidR="00382677" w:rsidRPr="00382677" w:rsidRDefault="00382677" w:rsidP="00382677">
            <w:pPr>
              <w:spacing w:after="0"/>
              <w:jc w:val="right"/>
              <w:rPr>
                <w:sz w:val="16"/>
                <w:szCs w:val="16"/>
              </w:rPr>
            </w:pPr>
            <w:r w:rsidRPr="00EA2473">
              <w:rPr>
                <w:sz w:val="16"/>
                <w:szCs w:val="16"/>
              </w:rPr>
              <w:t>0.213</w:t>
            </w:r>
          </w:p>
        </w:tc>
        <w:tc>
          <w:tcPr>
            <w:tcW w:w="879" w:type="dxa"/>
          </w:tcPr>
          <w:p w14:paraId="611E1D9D" w14:textId="1B1A558E" w:rsidR="00382677" w:rsidRPr="00382677" w:rsidRDefault="00382677" w:rsidP="00382677">
            <w:pPr>
              <w:spacing w:after="0"/>
              <w:jc w:val="right"/>
              <w:rPr>
                <w:sz w:val="16"/>
                <w:szCs w:val="16"/>
              </w:rPr>
            </w:pPr>
            <w:r w:rsidRPr="00EA2473">
              <w:rPr>
                <w:sz w:val="16"/>
                <w:szCs w:val="16"/>
              </w:rPr>
              <w:t>0.634</w:t>
            </w:r>
          </w:p>
        </w:tc>
      </w:tr>
      <w:tr w:rsidR="00382677" w:rsidRPr="00EA2473" w14:paraId="33C1618F" w14:textId="77777777" w:rsidTr="00382677">
        <w:tc>
          <w:tcPr>
            <w:tcW w:w="392" w:type="dxa"/>
          </w:tcPr>
          <w:p w14:paraId="7E6AD442" w14:textId="77777777" w:rsidR="00382677" w:rsidRPr="00EA2473" w:rsidRDefault="00382677" w:rsidP="00382677">
            <w:pPr>
              <w:spacing w:after="0"/>
              <w:jc w:val="right"/>
              <w:rPr>
                <w:sz w:val="16"/>
                <w:szCs w:val="16"/>
              </w:rPr>
            </w:pPr>
          </w:p>
        </w:tc>
        <w:tc>
          <w:tcPr>
            <w:tcW w:w="1711" w:type="dxa"/>
          </w:tcPr>
          <w:p w14:paraId="635DD705" w14:textId="77777777" w:rsidR="00382677" w:rsidRPr="00EA2473" w:rsidRDefault="00382677" w:rsidP="00382677">
            <w:pPr>
              <w:spacing w:after="0"/>
              <w:rPr>
                <w:sz w:val="16"/>
                <w:szCs w:val="16"/>
              </w:rPr>
            </w:pPr>
            <w:r w:rsidRPr="00EA2473">
              <w:rPr>
                <w:sz w:val="16"/>
                <w:szCs w:val="16"/>
              </w:rPr>
              <w:t>atomic_global_stride</w:t>
            </w:r>
          </w:p>
        </w:tc>
        <w:tc>
          <w:tcPr>
            <w:tcW w:w="878" w:type="dxa"/>
          </w:tcPr>
          <w:p w14:paraId="220EBC27" w14:textId="24F4A50A" w:rsidR="00382677" w:rsidRPr="00382677" w:rsidRDefault="00382677" w:rsidP="00382677">
            <w:pPr>
              <w:spacing w:after="0"/>
              <w:jc w:val="right"/>
              <w:rPr>
                <w:sz w:val="16"/>
                <w:szCs w:val="16"/>
              </w:rPr>
            </w:pPr>
            <w:r w:rsidRPr="00EA2473">
              <w:rPr>
                <w:sz w:val="16"/>
                <w:szCs w:val="16"/>
              </w:rPr>
              <w:t>0.037</w:t>
            </w:r>
          </w:p>
        </w:tc>
        <w:tc>
          <w:tcPr>
            <w:tcW w:w="878" w:type="dxa"/>
          </w:tcPr>
          <w:p w14:paraId="2A54D5C6" w14:textId="494A457B" w:rsidR="00382677" w:rsidRPr="00382677" w:rsidRDefault="00382677" w:rsidP="00382677">
            <w:pPr>
              <w:spacing w:after="0"/>
              <w:jc w:val="right"/>
              <w:rPr>
                <w:sz w:val="16"/>
                <w:szCs w:val="16"/>
              </w:rPr>
            </w:pPr>
            <w:r w:rsidRPr="00EA2473">
              <w:rPr>
                <w:sz w:val="16"/>
                <w:szCs w:val="16"/>
              </w:rPr>
              <w:t>0.037</w:t>
            </w:r>
          </w:p>
        </w:tc>
        <w:tc>
          <w:tcPr>
            <w:tcW w:w="878" w:type="dxa"/>
          </w:tcPr>
          <w:p w14:paraId="1399C9D9" w14:textId="73E84CF0" w:rsidR="00382677" w:rsidRPr="00382677" w:rsidRDefault="00382677" w:rsidP="00382677">
            <w:pPr>
              <w:spacing w:after="0"/>
              <w:jc w:val="right"/>
              <w:rPr>
                <w:sz w:val="16"/>
                <w:szCs w:val="16"/>
              </w:rPr>
            </w:pPr>
            <w:r w:rsidRPr="00EA2473">
              <w:rPr>
                <w:sz w:val="16"/>
                <w:szCs w:val="16"/>
              </w:rPr>
              <w:t>0.045</w:t>
            </w:r>
          </w:p>
        </w:tc>
        <w:tc>
          <w:tcPr>
            <w:tcW w:w="878" w:type="dxa"/>
          </w:tcPr>
          <w:p w14:paraId="0DE15729" w14:textId="73BF0FB7" w:rsidR="00382677" w:rsidRPr="00382677" w:rsidRDefault="00382677" w:rsidP="00382677">
            <w:pPr>
              <w:spacing w:after="0"/>
              <w:jc w:val="right"/>
              <w:rPr>
                <w:sz w:val="16"/>
                <w:szCs w:val="16"/>
              </w:rPr>
            </w:pPr>
            <w:r w:rsidRPr="00EA2473">
              <w:rPr>
                <w:sz w:val="16"/>
                <w:szCs w:val="16"/>
              </w:rPr>
              <w:t>0.045</w:t>
            </w:r>
          </w:p>
        </w:tc>
        <w:tc>
          <w:tcPr>
            <w:tcW w:w="879" w:type="dxa"/>
          </w:tcPr>
          <w:p w14:paraId="18D984C2" w14:textId="14EC1CAD" w:rsidR="00382677" w:rsidRPr="00382677" w:rsidRDefault="00382677" w:rsidP="00382677">
            <w:pPr>
              <w:spacing w:after="0"/>
              <w:jc w:val="right"/>
              <w:rPr>
                <w:sz w:val="16"/>
                <w:szCs w:val="16"/>
              </w:rPr>
            </w:pPr>
            <w:r w:rsidRPr="00EA2473">
              <w:rPr>
                <w:sz w:val="16"/>
                <w:szCs w:val="16"/>
              </w:rPr>
              <w:t>0.189</w:t>
            </w:r>
          </w:p>
        </w:tc>
        <w:tc>
          <w:tcPr>
            <w:tcW w:w="878" w:type="dxa"/>
          </w:tcPr>
          <w:p w14:paraId="6BC6B72D" w14:textId="591CD939" w:rsidR="00382677" w:rsidRPr="00382677" w:rsidRDefault="00382677" w:rsidP="00382677">
            <w:pPr>
              <w:spacing w:after="0"/>
              <w:jc w:val="right"/>
              <w:rPr>
                <w:sz w:val="16"/>
                <w:szCs w:val="16"/>
              </w:rPr>
            </w:pPr>
            <w:r w:rsidRPr="00EA2473">
              <w:rPr>
                <w:sz w:val="16"/>
                <w:szCs w:val="16"/>
              </w:rPr>
              <w:t>0.121</w:t>
            </w:r>
          </w:p>
        </w:tc>
        <w:tc>
          <w:tcPr>
            <w:tcW w:w="878" w:type="dxa"/>
          </w:tcPr>
          <w:p w14:paraId="416E3C19" w14:textId="4CFBBA9B" w:rsidR="00382677" w:rsidRPr="00382677" w:rsidRDefault="00382677" w:rsidP="00382677">
            <w:pPr>
              <w:spacing w:after="0"/>
              <w:jc w:val="right"/>
              <w:rPr>
                <w:sz w:val="16"/>
                <w:szCs w:val="16"/>
              </w:rPr>
            </w:pPr>
            <w:r w:rsidRPr="00EA2473">
              <w:rPr>
                <w:sz w:val="16"/>
                <w:szCs w:val="16"/>
              </w:rPr>
              <w:t>0.124</w:t>
            </w:r>
          </w:p>
        </w:tc>
        <w:tc>
          <w:tcPr>
            <w:tcW w:w="878" w:type="dxa"/>
          </w:tcPr>
          <w:p w14:paraId="3D046393" w14:textId="6020085E" w:rsidR="00382677" w:rsidRPr="00382677" w:rsidRDefault="00382677" w:rsidP="00382677">
            <w:pPr>
              <w:spacing w:after="0"/>
              <w:jc w:val="right"/>
              <w:rPr>
                <w:sz w:val="16"/>
                <w:szCs w:val="16"/>
              </w:rPr>
            </w:pPr>
            <w:r w:rsidRPr="00EA2473">
              <w:rPr>
                <w:sz w:val="16"/>
                <w:szCs w:val="16"/>
              </w:rPr>
              <w:t>0.149</w:t>
            </w:r>
          </w:p>
        </w:tc>
        <w:tc>
          <w:tcPr>
            <w:tcW w:w="878" w:type="dxa"/>
          </w:tcPr>
          <w:p w14:paraId="6C6CC5BB" w14:textId="0A899654" w:rsidR="00382677" w:rsidRPr="00382677" w:rsidRDefault="00382677" w:rsidP="00382677">
            <w:pPr>
              <w:spacing w:after="0"/>
              <w:jc w:val="right"/>
              <w:rPr>
                <w:sz w:val="16"/>
                <w:szCs w:val="16"/>
              </w:rPr>
            </w:pPr>
            <w:r w:rsidRPr="00EA2473">
              <w:rPr>
                <w:sz w:val="16"/>
                <w:szCs w:val="16"/>
              </w:rPr>
              <w:t>0.149</w:t>
            </w:r>
          </w:p>
        </w:tc>
        <w:tc>
          <w:tcPr>
            <w:tcW w:w="879" w:type="dxa"/>
          </w:tcPr>
          <w:p w14:paraId="23EA9424" w14:textId="76AFBBF2" w:rsidR="00382677" w:rsidRPr="00382677" w:rsidRDefault="00382677" w:rsidP="00382677">
            <w:pPr>
              <w:spacing w:after="0"/>
              <w:jc w:val="right"/>
              <w:rPr>
                <w:sz w:val="16"/>
                <w:szCs w:val="16"/>
              </w:rPr>
            </w:pPr>
            <w:r w:rsidRPr="00EA2473">
              <w:rPr>
                <w:sz w:val="16"/>
                <w:szCs w:val="16"/>
              </w:rPr>
              <w:t>0.249</w:t>
            </w:r>
          </w:p>
        </w:tc>
        <w:tc>
          <w:tcPr>
            <w:tcW w:w="878" w:type="dxa"/>
          </w:tcPr>
          <w:p w14:paraId="7941F0A2" w14:textId="3AED3C1E" w:rsidR="00382677" w:rsidRPr="00382677" w:rsidRDefault="00382677" w:rsidP="00382677">
            <w:pPr>
              <w:spacing w:after="0"/>
              <w:jc w:val="right"/>
              <w:rPr>
                <w:sz w:val="16"/>
                <w:szCs w:val="16"/>
              </w:rPr>
            </w:pPr>
            <w:r w:rsidRPr="00EA2473">
              <w:rPr>
                <w:sz w:val="16"/>
                <w:szCs w:val="16"/>
              </w:rPr>
              <w:t>0.200</w:t>
            </w:r>
          </w:p>
        </w:tc>
        <w:tc>
          <w:tcPr>
            <w:tcW w:w="878" w:type="dxa"/>
          </w:tcPr>
          <w:p w14:paraId="71B96299" w14:textId="2DFFBBE6" w:rsidR="00382677" w:rsidRPr="00382677" w:rsidRDefault="00382677" w:rsidP="00382677">
            <w:pPr>
              <w:spacing w:after="0"/>
              <w:jc w:val="right"/>
              <w:rPr>
                <w:sz w:val="16"/>
                <w:szCs w:val="16"/>
              </w:rPr>
            </w:pPr>
            <w:r w:rsidRPr="00EA2473">
              <w:rPr>
                <w:sz w:val="16"/>
                <w:szCs w:val="16"/>
              </w:rPr>
              <w:t>0.211</w:t>
            </w:r>
          </w:p>
        </w:tc>
        <w:tc>
          <w:tcPr>
            <w:tcW w:w="878" w:type="dxa"/>
          </w:tcPr>
          <w:p w14:paraId="70086936" w14:textId="6E767387" w:rsidR="00382677" w:rsidRPr="00382677" w:rsidRDefault="00382677" w:rsidP="00382677">
            <w:pPr>
              <w:spacing w:after="0"/>
              <w:jc w:val="right"/>
              <w:rPr>
                <w:sz w:val="16"/>
                <w:szCs w:val="16"/>
              </w:rPr>
            </w:pPr>
            <w:r w:rsidRPr="00EA2473">
              <w:rPr>
                <w:sz w:val="16"/>
                <w:szCs w:val="16"/>
              </w:rPr>
              <w:t>0.252</w:t>
            </w:r>
          </w:p>
        </w:tc>
        <w:tc>
          <w:tcPr>
            <w:tcW w:w="878" w:type="dxa"/>
          </w:tcPr>
          <w:p w14:paraId="0DB93089" w14:textId="5F1CE4B4" w:rsidR="00382677" w:rsidRPr="00382677" w:rsidRDefault="00382677" w:rsidP="00382677">
            <w:pPr>
              <w:spacing w:after="0"/>
              <w:jc w:val="right"/>
              <w:rPr>
                <w:sz w:val="16"/>
                <w:szCs w:val="16"/>
              </w:rPr>
            </w:pPr>
            <w:r w:rsidRPr="00EA2473">
              <w:rPr>
                <w:sz w:val="16"/>
                <w:szCs w:val="16"/>
              </w:rPr>
              <w:t>0.252</w:t>
            </w:r>
          </w:p>
        </w:tc>
        <w:tc>
          <w:tcPr>
            <w:tcW w:w="879" w:type="dxa"/>
          </w:tcPr>
          <w:p w14:paraId="1487AB40" w14:textId="043AC20F" w:rsidR="00382677" w:rsidRPr="00382677" w:rsidRDefault="00382677" w:rsidP="00382677">
            <w:pPr>
              <w:spacing w:after="0"/>
              <w:jc w:val="right"/>
              <w:rPr>
                <w:sz w:val="16"/>
                <w:szCs w:val="16"/>
              </w:rPr>
            </w:pPr>
            <w:r w:rsidRPr="00EA2473">
              <w:rPr>
                <w:sz w:val="16"/>
                <w:szCs w:val="16"/>
              </w:rPr>
              <w:t>0.401</w:t>
            </w:r>
          </w:p>
        </w:tc>
      </w:tr>
      <w:tr w:rsidR="00382677" w:rsidRPr="00EA2473" w14:paraId="09BCF480" w14:textId="77777777" w:rsidTr="00382677">
        <w:tc>
          <w:tcPr>
            <w:tcW w:w="392" w:type="dxa"/>
          </w:tcPr>
          <w:p w14:paraId="1CC88457" w14:textId="77777777" w:rsidR="00382677" w:rsidRPr="00EA2473" w:rsidRDefault="00382677" w:rsidP="00382677">
            <w:pPr>
              <w:spacing w:after="0"/>
              <w:jc w:val="right"/>
              <w:rPr>
                <w:sz w:val="16"/>
                <w:szCs w:val="16"/>
              </w:rPr>
            </w:pPr>
          </w:p>
        </w:tc>
        <w:tc>
          <w:tcPr>
            <w:tcW w:w="1711" w:type="dxa"/>
          </w:tcPr>
          <w:p w14:paraId="5389CBD4" w14:textId="77777777" w:rsidR="00382677" w:rsidRPr="00EA2473" w:rsidRDefault="00382677" w:rsidP="00382677">
            <w:pPr>
              <w:spacing w:after="0"/>
              <w:rPr>
                <w:sz w:val="16"/>
                <w:szCs w:val="16"/>
              </w:rPr>
            </w:pPr>
            <w:r w:rsidRPr="00EA2473">
              <w:rPr>
                <w:sz w:val="16"/>
                <w:szCs w:val="16"/>
              </w:rPr>
              <w:t>atomic_private</w:t>
            </w:r>
          </w:p>
        </w:tc>
        <w:tc>
          <w:tcPr>
            <w:tcW w:w="878" w:type="dxa"/>
          </w:tcPr>
          <w:p w14:paraId="685D7621" w14:textId="1B4DB619" w:rsidR="00382677" w:rsidRPr="00382677" w:rsidRDefault="00382677" w:rsidP="00382677">
            <w:pPr>
              <w:spacing w:after="0"/>
              <w:jc w:val="right"/>
              <w:rPr>
                <w:sz w:val="16"/>
                <w:szCs w:val="16"/>
              </w:rPr>
            </w:pPr>
            <w:r w:rsidRPr="00EA2473">
              <w:rPr>
                <w:sz w:val="16"/>
                <w:szCs w:val="16"/>
              </w:rPr>
              <w:t>0.036</w:t>
            </w:r>
          </w:p>
        </w:tc>
        <w:tc>
          <w:tcPr>
            <w:tcW w:w="878" w:type="dxa"/>
          </w:tcPr>
          <w:p w14:paraId="6489C254" w14:textId="7A698F9E" w:rsidR="00382677" w:rsidRPr="00382677" w:rsidRDefault="00382677" w:rsidP="00382677">
            <w:pPr>
              <w:spacing w:after="0"/>
              <w:jc w:val="right"/>
              <w:rPr>
                <w:sz w:val="16"/>
                <w:szCs w:val="16"/>
              </w:rPr>
            </w:pPr>
            <w:r w:rsidRPr="00EA2473">
              <w:rPr>
                <w:sz w:val="16"/>
                <w:szCs w:val="16"/>
              </w:rPr>
              <w:t>0.037</w:t>
            </w:r>
          </w:p>
        </w:tc>
        <w:tc>
          <w:tcPr>
            <w:tcW w:w="878" w:type="dxa"/>
          </w:tcPr>
          <w:p w14:paraId="13F0F167" w14:textId="2587C678" w:rsidR="00382677" w:rsidRPr="00382677" w:rsidRDefault="00382677" w:rsidP="00382677">
            <w:pPr>
              <w:spacing w:after="0"/>
              <w:jc w:val="right"/>
              <w:rPr>
                <w:sz w:val="16"/>
                <w:szCs w:val="16"/>
              </w:rPr>
            </w:pPr>
            <w:r w:rsidRPr="00EA2473">
              <w:rPr>
                <w:sz w:val="16"/>
                <w:szCs w:val="16"/>
              </w:rPr>
              <w:t>0.038</w:t>
            </w:r>
          </w:p>
        </w:tc>
        <w:tc>
          <w:tcPr>
            <w:tcW w:w="878" w:type="dxa"/>
          </w:tcPr>
          <w:p w14:paraId="1D69AA94" w14:textId="76A63747" w:rsidR="00382677" w:rsidRPr="00382677" w:rsidRDefault="00382677" w:rsidP="00382677">
            <w:pPr>
              <w:spacing w:after="0"/>
              <w:jc w:val="right"/>
              <w:rPr>
                <w:sz w:val="16"/>
                <w:szCs w:val="16"/>
              </w:rPr>
            </w:pPr>
            <w:r w:rsidRPr="00EA2473">
              <w:rPr>
                <w:sz w:val="16"/>
                <w:szCs w:val="16"/>
              </w:rPr>
              <w:t>0.038</w:t>
            </w:r>
          </w:p>
        </w:tc>
        <w:tc>
          <w:tcPr>
            <w:tcW w:w="879" w:type="dxa"/>
          </w:tcPr>
          <w:p w14:paraId="79C19F0B" w14:textId="5E3401A7" w:rsidR="00382677" w:rsidRPr="00382677" w:rsidRDefault="00382677" w:rsidP="00382677">
            <w:pPr>
              <w:spacing w:after="0"/>
              <w:jc w:val="right"/>
              <w:rPr>
                <w:sz w:val="16"/>
                <w:szCs w:val="16"/>
              </w:rPr>
            </w:pPr>
            <w:r w:rsidRPr="00EA2473">
              <w:rPr>
                <w:sz w:val="16"/>
                <w:szCs w:val="16"/>
              </w:rPr>
              <w:t>0.108</w:t>
            </w:r>
          </w:p>
        </w:tc>
        <w:tc>
          <w:tcPr>
            <w:tcW w:w="878" w:type="dxa"/>
          </w:tcPr>
          <w:p w14:paraId="13FF5A71" w14:textId="35D36670" w:rsidR="00382677" w:rsidRPr="00382677" w:rsidRDefault="00382677" w:rsidP="00382677">
            <w:pPr>
              <w:spacing w:after="0"/>
              <w:jc w:val="right"/>
              <w:rPr>
                <w:sz w:val="16"/>
                <w:szCs w:val="16"/>
              </w:rPr>
            </w:pPr>
            <w:r w:rsidRPr="00EA2473">
              <w:rPr>
                <w:sz w:val="16"/>
                <w:szCs w:val="16"/>
              </w:rPr>
              <w:t>0.048</w:t>
            </w:r>
          </w:p>
        </w:tc>
        <w:tc>
          <w:tcPr>
            <w:tcW w:w="878" w:type="dxa"/>
          </w:tcPr>
          <w:p w14:paraId="463D54D4" w14:textId="47B8F98E" w:rsidR="00382677" w:rsidRPr="00382677" w:rsidRDefault="00382677" w:rsidP="00382677">
            <w:pPr>
              <w:spacing w:after="0"/>
              <w:jc w:val="right"/>
              <w:rPr>
                <w:sz w:val="16"/>
                <w:szCs w:val="16"/>
              </w:rPr>
            </w:pPr>
            <w:r w:rsidRPr="00EA2473">
              <w:rPr>
                <w:sz w:val="16"/>
                <w:szCs w:val="16"/>
              </w:rPr>
              <w:t>0.049</w:t>
            </w:r>
          </w:p>
        </w:tc>
        <w:tc>
          <w:tcPr>
            <w:tcW w:w="878" w:type="dxa"/>
          </w:tcPr>
          <w:p w14:paraId="39EC1033" w14:textId="2E264905" w:rsidR="00382677" w:rsidRPr="00382677" w:rsidRDefault="00382677" w:rsidP="00382677">
            <w:pPr>
              <w:spacing w:after="0"/>
              <w:jc w:val="right"/>
              <w:rPr>
                <w:sz w:val="16"/>
                <w:szCs w:val="16"/>
              </w:rPr>
            </w:pPr>
            <w:r w:rsidRPr="00EA2473">
              <w:rPr>
                <w:sz w:val="16"/>
                <w:szCs w:val="16"/>
              </w:rPr>
              <w:t>0.058</w:t>
            </w:r>
          </w:p>
        </w:tc>
        <w:tc>
          <w:tcPr>
            <w:tcW w:w="878" w:type="dxa"/>
          </w:tcPr>
          <w:p w14:paraId="30363D6F" w14:textId="6B593DD9" w:rsidR="00382677" w:rsidRPr="00382677" w:rsidRDefault="00382677" w:rsidP="00382677">
            <w:pPr>
              <w:spacing w:after="0"/>
              <w:jc w:val="right"/>
              <w:rPr>
                <w:sz w:val="16"/>
                <w:szCs w:val="16"/>
              </w:rPr>
            </w:pPr>
            <w:r w:rsidRPr="00EA2473">
              <w:rPr>
                <w:sz w:val="16"/>
                <w:szCs w:val="16"/>
              </w:rPr>
              <w:t>0.058</w:t>
            </w:r>
          </w:p>
        </w:tc>
        <w:tc>
          <w:tcPr>
            <w:tcW w:w="879" w:type="dxa"/>
          </w:tcPr>
          <w:p w14:paraId="2BDF9B0D" w14:textId="6661AFC7" w:rsidR="00382677" w:rsidRPr="00382677" w:rsidRDefault="00382677" w:rsidP="00382677">
            <w:pPr>
              <w:spacing w:after="0"/>
              <w:jc w:val="right"/>
              <w:rPr>
                <w:sz w:val="16"/>
                <w:szCs w:val="16"/>
              </w:rPr>
            </w:pPr>
            <w:r w:rsidRPr="00EA2473">
              <w:rPr>
                <w:sz w:val="16"/>
                <w:szCs w:val="16"/>
              </w:rPr>
              <w:t>0.114</w:t>
            </w:r>
          </w:p>
        </w:tc>
        <w:tc>
          <w:tcPr>
            <w:tcW w:w="878" w:type="dxa"/>
          </w:tcPr>
          <w:p w14:paraId="3C4BFF64" w14:textId="61C0645B" w:rsidR="00382677" w:rsidRPr="00382677" w:rsidRDefault="00382677" w:rsidP="00382677">
            <w:pPr>
              <w:spacing w:after="0"/>
              <w:jc w:val="right"/>
              <w:rPr>
                <w:sz w:val="16"/>
                <w:szCs w:val="16"/>
              </w:rPr>
            </w:pPr>
            <w:r w:rsidRPr="00EA2473">
              <w:rPr>
                <w:sz w:val="16"/>
                <w:szCs w:val="16"/>
              </w:rPr>
              <w:t>0.123</w:t>
            </w:r>
          </w:p>
        </w:tc>
        <w:tc>
          <w:tcPr>
            <w:tcW w:w="878" w:type="dxa"/>
          </w:tcPr>
          <w:p w14:paraId="4A91659C" w14:textId="4CA504D9" w:rsidR="00382677" w:rsidRPr="00382677" w:rsidRDefault="00382677" w:rsidP="00382677">
            <w:pPr>
              <w:spacing w:after="0"/>
              <w:jc w:val="right"/>
              <w:rPr>
                <w:sz w:val="16"/>
                <w:szCs w:val="16"/>
              </w:rPr>
            </w:pPr>
            <w:r w:rsidRPr="00EA2473">
              <w:rPr>
                <w:sz w:val="16"/>
                <w:szCs w:val="16"/>
              </w:rPr>
              <w:t>0.124</w:t>
            </w:r>
          </w:p>
        </w:tc>
        <w:tc>
          <w:tcPr>
            <w:tcW w:w="878" w:type="dxa"/>
          </w:tcPr>
          <w:p w14:paraId="46F3FA0C" w14:textId="36DFE237" w:rsidR="00382677" w:rsidRPr="00382677" w:rsidRDefault="00382677" w:rsidP="00382677">
            <w:pPr>
              <w:spacing w:after="0"/>
              <w:jc w:val="right"/>
              <w:rPr>
                <w:sz w:val="16"/>
                <w:szCs w:val="16"/>
              </w:rPr>
            </w:pPr>
            <w:r w:rsidRPr="00EA2473">
              <w:rPr>
                <w:sz w:val="16"/>
                <w:szCs w:val="16"/>
              </w:rPr>
              <w:t>0.141</w:t>
            </w:r>
          </w:p>
        </w:tc>
        <w:tc>
          <w:tcPr>
            <w:tcW w:w="878" w:type="dxa"/>
          </w:tcPr>
          <w:p w14:paraId="18CC792D" w14:textId="0DC2FAEB" w:rsidR="00382677" w:rsidRPr="00382677" w:rsidRDefault="00382677" w:rsidP="00382677">
            <w:pPr>
              <w:spacing w:after="0"/>
              <w:jc w:val="right"/>
              <w:rPr>
                <w:sz w:val="16"/>
                <w:szCs w:val="16"/>
              </w:rPr>
            </w:pPr>
            <w:r w:rsidRPr="00EA2473">
              <w:rPr>
                <w:sz w:val="16"/>
                <w:szCs w:val="16"/>
              </w:rPr>
              <w:t>0.141</w:t>
            </w:r>
          </w:p>
        </w:tc>
        <w:tc>
          <w:tcPr>
            <w:tcW w:w="879" w:type="dxa"/>
          </w:tcPr>
          <w:p w14:paraId="77516C84" w14:textId="5E1F2C55" w:rsidR="00382677" w:rsidRPr="00382677" w:rsidRDefault="00382677" w:rsidP="00382677">
            <w:pPr>
              <w:spacing w:after="0"/>
              <w:jc w:val="right"/>
              <w:rPr>
                <w:sz w:val="16"/>
                <w:szCs w:val="16"/>
              </w:rPr>
            </w:pPr>
            <w:r w:rsidRPr="00EA2473">
              <w:rPr>
                <w:sz w:val="16"/>
                <w:szCs w:val="16"/>
              </w:rPr>
              <w:t>0.278</w:t>
            </w:r>
          </w:p>
        </w:tc>
      </w:tr>
      <w:tr w:rsidR="00382677" w:rsidRPr="00EA2473" w14:paraId="4B8C58AD" w14:textId="77777777" w:rsidTr="00382677">
        <w:tc>
          <w:tcPr>
            <w:tcW w:w="392" w:type="dxa"/>
          </w:tcPr>
          <w:p w14:paraId="30FC7F62" w14:textId="77777777" w:rsidR="00382677" w:rsidRPr="00EA2473" w:rsidRDefault="00382677" w:rsidP="00382677">
            <w:pPr>
              <w:spacing w:after="0"/>
              <w:jc w:val="right"/>
              <w:rPr>
                <w:sz w:val="16"/>
                <w:szCs w:val="16"/>
              </w:rPr>
            </w:pPr>
          </w:p>
        </w:tc>
        <w:tc>
          <w:tcPr>
            <w:tcW w:w="1711" w:type="dxa"/>
          </w:tcPr>
          <w:p w14:paraId="61AFA4DF" w14:textId="77777777" w:rsidR="00382677" w:rsidRPr="00EA2473" w:rsidRDefault="00382677" w:rsidP="00382677">
            <w:pPr>
              <w:spacing w:after="0"/>
              <w:rPr>
                <w:sz w:val="16"/>
                <w:szCs w:val="16"/>
              </w:rPr>
            </w:pPr>
            <w:r w:rsidRPr="00EA2473">
              <w:rPr>
                <w:sz w:val="16"/>
                <w:szCs w:val="16"/>
              </w:rPr>
              <w:t>atomic_private_stride</w:t>
            </w:r>
          </w:p>
        </w:tc>
        <w:tc>
          <w:tcPr>
            <w:tcW w:w="878" w:type="dxa"/>
          </w:tcPr>
          <w:p w14:paraId="2A54E9C9" w14:textId="7E8DA46D" w:rsidR="00382677" w:rsidRPr="00382677" w:rsidRDefault="00382677" w:rsidP="00382677">
            <w:pPr>
              <w:spacing w:after="0"/>
              <w:jc w:val="right"/>
              <w:rPr>
                <w:sz w:val="16"/>
                <w:szCs w:val="16"/>
              </w:rPr>
            </w:pPr>
            <w:r w:rsidRPr="00EA2473">
              <w:rPr>
                <w:sz w:val="16"/>
                <w:szCs w:val="16"/>
              </w:rPr>
              <w:t>0.036</w:t>
            </w:r>
          </w:p>
        </w:tc>
        <w:tc>
          <w:tcPr>
            <w:tcW w:w="878" w:type="dxa"/>
          </w:tcPr>
          <w:p w14:paraId="169997A4" w14:textId="187C4916" w:rsidR="00382677" w:rsidRPr="00382677" w:rsidRDefault="00382677" w:rsidP="00382677">
            <w:pPr>
              <w:spacing w:after="0"/>
              <w:jc w:val="right"/>
              <w:rPr>
                <w:sz w:val="16"/>
                <w:szCs w:val="16"/>
              </w:rPr>
            </w:pPr>
            <w:r w:rsidRPr="00EA2473">
              <w:rPr>
                <w:sz w:val="16"/>
                <w:szCs w:val="16"/>
              </w:rPr>
              <w:t>0.037</w:t>
            </w:r>
          </w:p>
        </w:tc>
        <w:tc>
          <w:tcPr>
            <w:tcW w:w="878" w:type="dxa"/>
          </w:tcPr>
          <w:p w14:paraId="1D5B3D55" w14:textId="4605B5F1" w:rsidR="00382677" w:rsidRPr="00382677" w:rsidRDefault="00382677" w:rsidP="00382677">
            <w:pPr>
              <w:spacing w:after="0"/>
              <w:jc w:val="right"/>
              <w:rPr>
                <w:sz w:val="16"/>
                <w:szCs w:val="16"/>
              </w:rPr>
            </w:pPr>
            <w:r w:rsidRPr="00EA2473">
              <w:rPr>
                <w:sz w:val="16"/>
                <w:szCs w:val="16"/>
              </w:rPr>
              <w:t>0.038</w:t>
            </w:r>
          </w:p>
        </w:tc>
        <w:tc>
          <w:tcPr>
            <w:tcW w:w="878" w:type="dxa"/>
          </w:tcPr>
          <w:p w14:paraId="504C95AF" w14:textId="7CB165BD" w:rsidR="00382677" w:rsidRPr="00382677" w:rsidRDefault="00382677" w:rsidP="00382677">
            <w:pPr>
              <w:spacing w:after="0"/>
              <w:jc w:val="right"/>
              <w:rPr>
                <w:sz w:val="16"/>
                <w:szCs w:val="16"/>
              </w:rPr>
            </w:pPr>
            <w:r w:rsidRPr="00EA2473">
              <w:rPr>
                <w:sz w:val="16"/>
                <w:szCs w:val="16"/>
              </w:rPr>
              <w:t>0.038</w:t>
            </w:r>
          </w:p>
        </w:tc>
        <w:tc>
          <w:tcPr>
            <w:tcW w:w="879" w:type="dxa"/>
          </w:tcPr>
          <w:p w14:paraId="25173012" w14:textId="53E89608" w:rsidR="00382677" w:rsidRPr="00382677" w:rsidRDefault="00382677" w:rsidP="00382677">
            <w:pPr>
              <w:spacing w:after="0"/>
              <w:jc w:val="right"/>
              <w:rPr>
                <w:sz w:val="16"/>
                <w:szCs w:val="16"/>
              </w:rPr>
            </w:pPr>
            <w:r w:rsidRPr="00EA2473">
              <w:rPr>
                <w:sz w:val="16"/>
                <w:szCs w:val="16"/>
              </w:rPr>
              <w:t>0.091</w:t>
            </w:r>
          </w:p>
        </w:tc>
        <w:tc>
          <w:tcPr>
            <w:tcW w:w="878" w:type="dxa"/>
          </w:tcPr>
          <w:p w14:paraId="059BDFAF" w14:textId="0B08094A" w:rsidR="00382677" w:rsidRPr="00382677" w:rsidRDefault="00382677" w:rsidP="00382677">
            <w:pPr>
              <w:spacing w:after="0"/>
              <w:jc w:val="right"/>
              <w:rPr>
                <w:sz w:val="16"/>
                <w:szCs w:val="16"/>
              </w:rPr>
            </w:pPr>
            <w:r w:rsidRPr="00EA2473">
              <w:rPr>
                <w:sz w:val="16"/>
                <w:szCs w:val="16"/>
              </w:rPr>
              <w:t>0.088</w:t>
            </w:r>
          </w:p>
        </w:tc>
        <w:tc>
          <w:tcPr>
            <w:tcW w:w="878" w:type="dxa"/>
          </w:tcPr>
          <w:p w14:paraId="47E0F871" w14:textId="4B5B5AD3" w:rsidR="00382677" w:rsidRPr="00382677" w:rsidRDefault="00382677" w:rsidP="00382677">
            <w:pPr>
              <w:spacing w:after="0"/>
              <w:jc w:val="right"/>
              <w:rPr>
                <w:sz w:val="16"/>
                <w:szCs w:val="16"/>
              </w:rPr>
            </w:pPr>
            <w:r w:rsidRPr="00EA2473">
              <w:rPr>
                <w:sz w:val="16"/>
                <w:szCs w:val="16"/>
              </w:rPr>
              <w:t>0.108</w:t>
            </w:r>
          </w:p>
        </w:tc>
        <w:tc>
          <w:tcPr>
            <w:tcW w:w="878" w:type="dxa"/>
          </w:tcPr>
          <w:p w14:paraId="1CA7E5EA" w14:textId="5629169C" w:rsidR="00382677" w:rsidRPr="00382677" w:rsidRDefault="00382677" w:rsidP="00382677">
            <w:pPr>
              <w:spacing w:after="0"/>
              <w:jc w:val="right"/>
              <w:rPr>
                <w:sz w:val="16"/>
                <w:szCs w:val="16"/>
              </w:rPr>
            </w:pPr>
            <w:r w:rsidRPr="00EA2473">
              <w:rPr>
                <w:sz w:val="16"/>
                <w:szCs w:val="16"/>
              </w:rPr>
              <w:t>0.113</w:t>
            </w:r>
          </w:p>
        </w:tc>
        <w:tc>
          <w:tcPr>
            <w:tcW w:w="878" w:type="dxa"/>
          </w:tcPr>
          <w:p w14:paraId="702BF3D5" w14:textId="3D23AE3D" w:rsidR="00382677" w:rsidRPr="00382677" w:rsidRDefault="00382677" w:rsidP="00382677">
            <w:pPr>
              <w:spacing w:after="0"/>
              <w:jc w:val="right"/>
              <w:rPr>
                <w:sz w:val="16"/>
                <w:szCs w:val="16"/>
              </w:rPr>
            </w:pPr>
            <w:r w:rsidRPr="00EA2473">
              <w:rPr>
                <w:sz w:val="16"/>
                <w:szCs w:val="16"/>
              </w:rPr>
              <w:t>0.113</w:t>
            </w:r>
          </w:p>
        </w:tc>
        <w:tc>
          <w:tcPr>
            <w:tcW w:w="879" w:type="dxa"/>
          </w:tcPr>
          <w:p w14:paraId="61362A90" w14:textId="5D1B84F5" w:rsidR="00382677" w:rsidRPr="00382677" w:rsidRDefault="00382677" w:rsidP="00382677">
            <w:pPr>
              <w:spacing w:after="0"/>
              <w:jc w:val="right"/>
              <w:rPr>
                <w:sz w:val="16"/>
                <w:szCs w:val="16"/>
              </w:rPr>
            </w:pPr>
            <w:r w:rsidRPr="00EA2473">
              <w:rPr>
                <w:sz w:val="16"/>
                <w:szCs w:val="16"/>
              </w:rPr>
              <w:t>0.178</w:t>
            </w:r>
          </w:p>
        </w:tc>
        <w:tc>
          <w:tcPr>
            <w:tcW w:w="878" w:type="dxa"/>
          </w:tcPr>
          <w:p w14:paraId="760BBDA3" w14:textId="41B0C0B5" w:rsidR="00382677" w:rsidRPr="00382677" w:rsidRDefault="00382677" w:rsidP="00382677">
            <w:pPr>
              <w:spacing w:after="0"/>
              <w:jc w:val="right"/>
              <w:rPr>
                <w:sz w:val="16"/>
                <w:szCs w:val="16"/>
              </w:rPr>
            </w:pPr>
            <w:r w:rsidRPr="00EA2473">
              <w:rPr>
                <w:sz w:val="16"/>
                <w:szCs w:val="16"/>
              </w:rPr>
              <w:t>0.183</w:t>
            </w:r>
          </w:p>
        </w:tc>
        <w:tc>
          <w:tcPr>
            <w:tcW w:w="878" w:type="dxa"/>
          </w:tcPr>
          <w:p w14:paraId="3B770290" w14:textId="36966B61" w:rsidR="00382677" w:rsidRPr="00382677" w:rsidRDefault="00382677" w:rsidP="00382677">
            <w:pPr>
              <w:spacing w:after="0"/>
              <w:jc w:val="right"/>
              <w:rPr>
                <w:sz w:val="16"/>
                <w:szCs w:val="16"/>
              </w:rPr>
            </w:pPr>
            <w:r w:rsidRPr="00EA2473">
              <w:rPr>
                <w:sz w:val="16"/>
                <w:szCs w:val="16"/>
              </w:rPr>
              <w:t>0.186</w:t>
            </w:r>
          </w:p>
        </w:tc>
        <w:tc>
          <w:tcPr>
            <w:tcW w:w="878" w:type="dxa"/>
          </w:tcPr>
          <w:p w14:paraId="5FAA1AF6" w14:textId="3FD12D57" w:rsidR="00382677" w:rsidRPr="00382677" w:rsidRDefault="00382677" w:rsidP="00382677">
            <w:pPr>
              <w:spacing w:after="0"/>
              <w:jc w:val="right"/>
              <w:rPr>
                <w:sz w:val="16"/>
                <w:szCs w:val="16"/>
              </w:rPr>
            </w:pPr>
            <w:r w:rsidRPr="00EA2473">
              <w:rPr>
                <w:sz w:val="16"/>
                <w:szCs w:val="16"/>
              </w:rPr>
              <w:t>0.205</w:t>
            </w:r>
          </w:p>
        </w:tc>
        <w:tc>
          <w:tcPr>
            <w:tcW w:w="878" w:type="dxa"/>
          </w:tcPr>
          <w:p w14:paraId="1BD9489B" w14:textId="6528D00E" w:rsidR="00382677" w:rsidRPr="00382677" w:rsidRDefault="00382677" w:rsidP="00382677">
            <w:pPr>
              <w:spacing w:after="0"/>
              <w:jc w:val="right"/>
              <w:rPr>
                <w:sz w:val="16"/>
                <w:szCs w:val="16"/>
              </w:rPr>
            </w:pPr>
            <w:r w:rsidRPr="00EA2473">
              <w:rPr>
                <w:sz w:val="16"/>
                <w:szCs w:val="16"/>
              </w:rPr>
              <w:t>0.205</w:t>
            </w:r>
          </w:p>
        </w:tc>
        <w:tc>
          <w:tcPr>
            <w:tcW w:w="879" w:type="dxa"/>
          </w:tcPr>
          <w:p w14:paraId="79C311BC" w14:textId="66704C68" w:rsidR="00382677" w:rsidRPr="00382677" w:rsidRDefault="00382677" w:rsidP="00382677">
            <w:pPr>
              <w:spacing w:after="0"/>
              <w:jc w:val="right"/>
              <w:rPr>
                <w:sz w:val="16"/>
                <w:szCs w:val="16"/>
              </w:rPr>
            </w:pPr>
            <w:r w:rsidRPr="00EA2473">
              <w:rPr>
                <w:sz w:val="16"/>
                <w:szCs w:val="16"/>
              </w:rPr>
              <w:t>0.308</w:t>
            </w:r>
          </w:p>
        </w:tc>
      </w:tr>
      <w:tr w:rsidR="00382677" w:rsidRPr="00EA2473" w14:paraId="62AE7205" w14:textId="77777777" w:rsidTr="00382677">
        <w:tc>
          <w:tcPr>
            <w:tcW w:w="392" w:type="dxa"/>
          </w:tcPr>
          <w:p w14:paraId="6232B698" w14:textId="77777777" w:rsidR="00382677" w:rsidRPr="00EA2473" w:rsidRDefault="00382677" w:rsidP="00382677">
            <w:pPr>
              <w:spacing w:after="0"/>
              <w:jc w:val="right"/>
              <w:rPr>
                <w:sz w:val="16"/>
                <w:szCs w:val="16"/>
              </w:rPr>
            </w:pPr>
            <w:r>
              <w:rPr>
                <w:sz w:val="16"/>
                <w:szCs w:val="16"/>
              </w:rPr>
              <w:t>24</w:t>
            </w:r>
          </w:p>
        </w:tc>
        <w:tc>
          <w:tcPr>
            <w:tcW w:w="1711" w:type="dxa"/>
          </w:tcPr>
          <w:p w14:paraId="4E93C593" w14:textId="77777777" w:rsidR="00382677" w:rsidRPr="00EA2473" w:rsidRDefault="00382677" w:rsidP="00382677">
            <w:pPr>
              <w:spacing w:after="0"/>
              <w:rPr>
                <w:sz w:val="16"/>
                <w:szCs w:val="16"/>
              </w:rPr>
            </w:pPr>
            <w:r w:rsidRPr="00EA2473">
              <w:rPr>
                <w:sz w:val="16"/>
                <w:szCs w:val="16"/>
              </w:rPr>
              <w:t>atomic_global</w:t>
            </w:r>
          </w:p>
        </w:tc>
        <w:tc>
          <w:tcPr>
            <w:tcW w:w="878" w:type="dxa"/>
          </w:tcPr>
          <w:p w14:paraId="160F88DF" w14:textId="385A1780" w:rsidR="00382677" w:rsidRPr="00382677" w:rsidRDefault="00382677" w:rsidP="00382677">
            <w:pPr>
              <w:spacing w:after="0"/>
              <w:jc w:val="right"/>
              <w:rPr>
                <w:sz w:val="16"/>
                <w:szCs w:val="16"/>
              </w:rPr>
            </w:pPr>
            <w:r w:rsidRPr="00EA2473">
              <w:rPr>
                <w:sz w:val="16"/>
                <w:szCs w:val="16"/>
              </w:rPr>
              <w:t>2.876</w:t>
            </w:r>
          </w:p>
        </w:tc>
        <w:tc>
          <w:tcPr>
            <w:tcW w:w="878" w:type="dxa"/>
          </w:tcPr>
          <w:p w14:paraId="6D029F23" w14:textId="2313C1BA" w:rsidR="00382677" w:rsidRPr="00382677" w:rsidRDefault="00382677" w:rsidP="00382677">
            <w:pPr>
              <w:spacing w:after="0"/>
              <w:jc w:val="right"/>
              <w:rPr>
                <w:sz w:val="16"/>
                <w:szCs w:val="16"/>
              </w:rPr>
            </w:pPr>
            <w:r w:rsidRPr="00EA2473">
              <w:rPr>
                <w:sz w:val="16"/>
                <w:szCs w:val="16"/>
              </w:rPr>
              <w:t>2.936</w:t>
            </w:r>
          </w:p>
        </w:tc>
        <w:tc>
          <w:tcPr>
            <w:tcW w:w="878" w:type="dxa"/>
          </w:tcPr>
          <w:p w14:paraId="189FF089" w14:textId="1F01FDFF" w:rsidR="00382677" w:rsidRPr="00382677" w:rsidRDefault="00382677" w:rsidP="00382677">
            <w:pPr>
              <w:spacing w:after="0"/>
              <w:jc w:val="right"/>
              <w:rPr>
                <w:sz w:val="16"/>
                <w:szCs w:val="16"/>
              </w:rPr>
            </w:pPr>
            <w:r w:rsidRPr="00EA2473">
              <w:rPr>
                <w:sz w:val="16"/>
                <w:szCs w:val="16"/>
              </w:rPr>
              <w:t>3.041</w:t>
            </w:r>
          </w:p>
        </w:tc>
        <w:tc>
          <w:tcPr>
            <w:tcW w:w="878" w:type="dxa"/>
          </w:tcPr>
          <w:p w14:paraId="4ADB841F" w14:textId="227BE4FB" w:rsidR="00382677" w:rsidRPr="00382677" w:rsidRDefault="00382677" w:rsidP="00382677">
            <w:pPr>
              <w:spacing w:after="0"/>
              <w:jc w:val="right"/>
              <w:rPr>
                <w:sz w:val="16"/>
                <w:szCs w:val="16"/>
              </w:rPr>
            </w:pPr>
            <w:r w:rsidRPr="00EA2473">
              <w:rPr>
                <w:sz w:val="16"/>
                <w:szCs w:val="16"/>
              </w:rPr>
              <w:t>3.041</w:t>
            </w:r>
          </w:p>
        </w:tc>
        <w:tc>
          <w:tcPr>
            <w:tcW w:w="879" w:type="dxa"/>
          </w:tcPr>
          <w:p w14:paraId="6268769F" w14:textId="1C572884" w:rsidR="00382677" w:rsidRPr="00382677" w:rsidRDefault="00382677" w:rsidP="00382677">
            <w:pPr>
              <w:spacing w:after="0"/>
              <w:jc w:val="right"/>
              <w:rPr>
                <w:sz w:val="16"/>
                <w:szCs w:val="16"/>
              </w:rPr>
            </w:pPr>
            <w:r w:rsidRPr="00EA2473">
              <w:rPr>
                <w:sz w:val="16"/>
                <w:szCs w:val="16"/>
              </w:rPr>
              <w:t>3.495</w:t>
            </w:r>
          </w:p>
        </w:tc>
        <w:tc>
          <w:tcPr>
            <w:tcW w:w="878" w:type="dxa"/>
          </w:tcPr>
          <w:p w14:paraId="5C9B980A" w14:textId="3A8114DB" w:rsidR="00382677" w:rsidRPr="00382677" w:rsidRDefault="00382677" w:rsidP="00382677">
            <w:pPr>
              <w:spacing w:after="0"/>
              <w:jc w:val="right"/>
              <w:rPr>
                <w:sz w:val="16"/>
                <w:szCs w:val="16"/>
              </w:rPr>
            </w:pPr>
            <w:r w:rsidRPr="00EA2473">
              <w:rPr>
                <w:sz w:val="16"/>
                <w:szCs w:val="16"/>
              </w:rPr>
              <w:t>12.295</w:t>
            </w:r>
          </w:p>
        </w:tc>
        <w:tc>
          <w:tcPr>
            <w:tcW w:w="878" w:type="dxa"/>
          </w:tcPr>
          <w:p w14:paraId="58248F26" w14:textId="6885757C" w:rsidR="00382677" w:rsidRPr="00382677" w:rsidRDefault="00382677" w:rsidP="00382677">
            <w:pPr>
              <w:spacing w:after="0"/>
              <w:jc w:val="right"/>
              <w:rPr>
                <w:sz w:val="16"/>
                <w:szCs w:val="16"/>
              </w:rPr>
            </w:pPr>
            <w:r w:rsidRPr="00EA2473">
              <w:rPr>
                <w:sz w:val="16"/>
                <w:szCs w:val="16"/>
              </w:rPr>
              <w:t>12.381</w:t>
            </w:r>
          </w:p>
        </w:tc>
        <w:tc>
          <w:tcPr>
            <w:tcW w:w="878" w:type="dxa"/>
          </w:tcPr>
          <w:p w14:paraId="0D9484A4" w14:textId="0595CC6E" w:rsidR="00382677" w:rsidRPr="00382677" w:rsidRDefault="00382677" w:rsidP="00382677">
            <w:pPr>
              <w:spacing w:after="0"/>
              <w:jc w:val="right"/>
              <w:rPr>
                <w:sz w:val="16"/>
                <w:szCs w:val="16"/>
              </w:rPr>
            </w:pPr>
            <w:r w:rsidRPr="00EA2473">
              <w:rPr>
                <w:sz w:val="16"/>
                <w:szCs w:val="16"/>
              </w:rPr>
              <w:t>12.578</w:t>
            </w:r>
          </w:p>
        </w:tc>
        <w:tc>
          <w:tcPr>
            <w:tcW w:w="878" w:type="dxa"/>
          </w:tcPr>
          <w:p w14:paraId="15B14745" w14:textId="78B9D00B" w:rsidR="00382677" w:rsidRPr="00382677" w:rsidRDefault="00382677" w:rsidP="00382677">
            <w:pPr>
              <w:spacing w:after="0"/>
              <w:jc w:val="right"/>
              <w:rPr>
                <w:sz w:val="16"/>
                <w:szCs w:val="16"/>
              </w:rPr>
            </w:pPr>
            <w:r w:rsidRPr="00EA2473">
              <w:rPr>
                <w:sz w:val="16"/>
                <w:szCs w:val="16"/>
              </w:rPr>
              <w:t>12.578</w:t>
            </w:r>
          </w:p>
        </w:tc>
        <w:tc>
          <w:tcPr>
            <w:tcW w:w="879" w:type="dxa"/>
          </w:tcPr>
          <w:p w14:paraId="4D07E4AD" w14:textId="45F4C376" w:rsidR="00382677" w:rsidRPr="00382677" w:rsidRDefault="00382677" w:rsidP="00382677">
            <w:pPr>
              <w:spacing w:after="0"/>
              <w:jc w:val="right"/>
              <w:rPr>
                <w:sz w:val="16"/>
                <w:szCs w:val="16"/>
              </w:rPr>
            </w:pPr>
            <w:r w:rsidRPr="00EA2473">
              <w:rPr>
                <w:sz w:val="16"/>
                <w:szCs w:val="16"/>
              </w:rPr>
              <w:t>12.675</w:t>
            </w:r>
          </w:p>
        </w:tc>
        <w:tc>
          <w:tcPr>
            <w:tcW w:w="878" w:type="dxa"/>
          </w:tcPr>
          <w:p w14:paraId="42DCAD0B" w14:textId="1CC146D9" w:rsidR="00382677" w:rsidRPr="00382677" w:rsidRDefault="00382677" w:rsidP="00382677">
            <w:pPr>
              <w:spacing w:after="0"/>
              <w:jc w:val="right"/>
              <w:rPr>
                <w:sz w:val="16"/>
                <w:szCs w:val="16"/>
              </w:rPr>
            </w:pPr>
            <w:r w:rsidRPr="00EA2473">
              <w:rPr>
                <w:sz w:val="16"/>
                <w:szCs w:val="16"/>
              </w:rPr>
              <w:t>15.478</w:t>
            </w:r>
          </w:p>
        </w:tc>
        <w:tc>
          <w:tcPr>
            <w:tcW w:w="878" w:type="dxa"/>
          </w:tcPr>
          <w:p w14:paraId="26E763ED" w14:textId="3357676D" w:rsidR="00382677" w:rsidRPr="00382677" w:rsidRDefault="00382677" w:rsidP="00382677">
            <w:pPr>
              <w:spacing w:after="0"/>
              <w:jc w:val="right"/>
              <w:rPr>
                <w:sz w:val="16"/>
                <w:szCs w:val="16"/>
              </w:rPr>
            </w:pPr>
            <w:r w:rsidRPr="00EA2473">
              <w:rPr>
                <w:sz w:val="16"/>
                <w:szCs w:val="16"/>
              </w:rPr>
              <w:t>15.598</w:t>
            </w:r>
          </w:p>
        </w:tc>
        <w:tc>
          <w:tcPr>
            <w:tcW w:w="878" w:type="dxa"/>
          </w:tcPr>
          <w:p w14:paraId="15F14847" w14:textId="7953ECBF" w:rsidR="00382677" w:rsidRPr="00382677" w:rsidRDefault="00382677" w:rsidP="00382677">
            <w:pPr>
              <w:spacing w:after="0"/>
              <w:jc w:val="right"/>
              <w:rPr>
                <w:sz w:val="16"/>
                <w:szCs w:val="16"/>
              </w:rPr>
            </w:pPr>
            <w:r w:rsidRPr="00EA2473">
              <w:rPr>
                <w:sz w:val="16"/>
                <w:szCs w:val="16"/>
              </w:rPr>
              <w:t>15.710</w:t>
            </w:r>
          </w:p>
        </w:tc>
        <w:tc>
          <w:tcPr>
            <w:tcW w:w="878" w:type="dxa"/>
          </w:tcPr>
          <w:p w14:paraId="646E82B7" w14:textId="6F05CF54" w:rsidR="00382677" w:rsidRPr="00382677" w:rsidRDefault="00382677" w:rsidP="00382677">
            <w:pPr>
              <w:spacing w:after="0"/>
              <w:jc w:val="right"/>
              <w:rPr>
                <w:sz w:val="16"/>
                <w:szCs w:val="16"/>
              </w:rPr>
            </w:pPr>
            <w:r w:rsidRPr="00EA2473">
              <w:rPr>
                <w:sz w:val="16"/>
                <w:szCs w:val="16"/>
              </w:rPr>
              <w:t>15.710</w:t>
            </w:r>
          </w:p>
        </w:tc>
        <w:tc>
          <w:tcPr>
            <w:tcW w:w="879" w:type="dxa"/>
          </w:tcPr>
          <w:p w14:paraId="7E9985C9" w14:textId="21EA39E8" w:rsidR="00382677" w:rsidRPr="00382677" w:rsidRDefault="00382677" w:rsidP="00382677">
            <w:pPr>
              <w:spacing w:after="0"/>
              <w:jc w:val="right"/>
              <w:rPr>
                <w:sz w:val="16"/>
                <w:szCs w:val="16"/>
              </w:rPr>
            </w:pPr>
            <w:r w:rsidRPr="00EA2473">
              <w:rPr>
                <w:sz w:val="16"/>
                <w:szCs w:val="16"/>
              </w:rPr>
              <w:t>15.963</w:t>
            </w:r>
          </w:p>
        </w:tc>
      </w:tr>
      <w:tr w:rsidR="00382677" w:rsidRPr="00EA2473" w14:paraId="727F5564" w14:textId="77777777" w:rsidTr="00382677">
        <w:tc>
          <w:tcPr>
            <w:tcW w:w="392" w:type="dxa"/>
          </w:tcPr>
          <w:p w14:paraId="59590959" w14:textId="77777777" w:rsidR="00382677" w:rsidRPr="00EA2473" w:rsidRDefault="00382677" w:rsidP="00382677">
            <w:pPr>
              <w:spacing w:after="0"/>
              <w:jc w:val="right"/>
              <w:rPr>
                <w:sz w:val="16"/>
                <w:szCs w:val="16"/>
              </w:rPr>
            </w:pPr>
          </w:p>
        </w:tc>
        <w:tc>
          <w:tcPr>
            <w:tcW w:w="1711" w:type="dxa"/>
          </w:tcPr>
          <w:p w14:paraId="47C88BE0" w14:textId="77777777" w:rsidR="00382677" w:rsidRPr="00EA2473" w:rsidRDefault="00382677" w:rsidP="00382677">
            <w:pPr>
              <w:spacing w:after="0"/>
              <w:rPr>
                <w:sz w:val="16"/>
                <w:szCs w:val="16"/>
              </w:rPr>
            </w:pPr>
            <w:r w:rsidRPr="00EA2473">
              <w:rPr>
                <w:sz w:val="16"/>
                <w:szCs w:val="16"/>
              </w:rPr>
              <w:t>atomic_global_stride</w:t>
            </w:r>
          </w:p>
        </w:tc>
        <w:tc>
          <w:tcPr>
            <w:tcW w:w="878" w:type="dxa"/>
          </w:tcPr>
          <w:p w14:paraId="73AAE378" w14:textId="1D77E459" w:rsidR="00382677" w:rsidRPr="00382677" w:rsidRDefault="00382677" w:rsidP="00382677">
            <w:pPr>
              <w:spacing w:after="0"/>
              <w:jc w:val="right"/>
              <w:rPr>
                <w:sz w:val="16"/>
                <w:szCs w:val="16"/>
              </w:rPr>
            </w:pPr>
            <w:r w:rsidRPr="00EA2473">
              <w:rPr>
                <w:sz w:val="16"/>
                <w:szCs w:val="16"/>
              </w:rPr>
              <w:t>2.830</w:t>
            </w:r>
          </w:p>
        </w:tc>
        <w:tc>
          <w:tcPr>
            <w:tcW w:w="878" w:type="dxa"/>
          </w:tcPr>
          <w:p w14:paraId="7DE55D4A" w14:textId="12CF06FD" w:rsidR="00382677" w:rsidRPr="00382677" w:rsidRDefault="00382677" w:rsidP="00382677">
            <w:pPr>
              <w:spacing w:after="0"/>
              <w:jc w:val="right"/>
              <w:rPr>
                <w:sz w:val="16"/>
                <w:szCs w:val="16"/>
              </w:rPr>
            </w:pPr>
            <w:r w:rsidRPr="00EA2473">
              <w:rPr>
                <w:sz w:val="16"/>
                <w:szCs w:val="16"/>
              </w:rPr>
              <w:t>2.928</w:t>
            </w:r>
          </w:p>
        </w:tc>
        <w:tc>
          <w:tcPr>
            <w:tcW w:w="878" w:type="dxa"/>
          </w:tcPr>
          <w:p w14:paraId="6338D2E5" w14:textId="152E0D7E" w:rsidR="00382677" w:rsidRPr="00382677" w:rsidRDefault="00382677" w:rsidP="00382677">
            <w:pPr>
              <w:spacing w:after="0"/>
              <w:jc w:val="right"/>
              <w:rPr>
                <w:sz w:val="16"/>
                <w:szCs w:val="16"/>
              </w:rPr>
            </w:pPr>
            <w:r w:rsidRPr="00EA2473">
              <w:rPr>
                <w:sz w:val="16"/>
                <w:szCs w:val="16"/>
              </w:rPr>
              <w:t>3.034</w:t>
            </w:r>
          </w:p>
        </w:tc>
        <w:tc>
          <w:tcPr>
            <w:tcW w:w="878" w:type="dxa"/>
          </w:tcPr>
          <w:p w14:paraId="15FF9481" w14:textId="7D59F1C9" w:rsidR="00382677" w:rsidRPr="00382677" w:rsidRDefault="00382677" w:rsidP="00382677">
            <w:pPr>
              <w:spacing w:after="0"/>
              <w:jc w:val="right"/>
              <w:rPr>
                <w:sz w:val="16"/>
                <w:szCs w:val="16"/>
              </w:rPr>
            </w:pPr>
            <w:r w:rsidRPr="00EA2473">
              <w:rPr>
                <w:sz w:val="16"/>
                <w:szCs w:val="16"/>
              </w:rPr>
              <w:t>3.034</w:t>
            </w:r>
          </w:p>
        </w:tc>
        <w:tc>
          <w:tcPr>
            <w:tcW w:w="879" w:type="dxa"/>
          </w:tcPr>
          <w:p w14:paraId="08F0CF44" w14:textId="7F0219C3" w:rsidR="00382677" w:rsidRPr="00382677" w:rsidRDefault="00382677" w:rsidP="00382677">
            <w:pPr>
              <w:spacing w:after="0"/>
              <w:jc w:val="right"/>
              <w:rPr>
                <w:sz w:val="16"/>
                <w:szCs w:val="16"/>
              </w:rPr>
            </w:pPr>
            <w:r w:rsidRPr="00EA2473">
              <w:rPr>
                <w:sz w:val="16"/>
                <w:szCs w:val="16"/>
              </w:rPr>
              <w:t>3.297</w:t>
            </w:r>
          </w:p>
        </w:tc>
        <w:tc>
          <w:tcPr>
            <w:tcW w:w="878" w:type="dxa"/>
          </w:tcPr>
          <w:p w14:paraId="194C123C" w14:textId="29BC5055" w:rsidR="00382677" w:rsidRPr="00382677" w:rsidRDefault="00382677" w:rsidP="00382677">
            <w:pPr>
              <w:spacing w:after="0"/>
              <w:jc w:val="right"/>
              <w:rPr>
                <w:sz w:val="16"/>
                <w:szCs w:val="16"/>
              </w:rPr>
            </w:pPr>
            <w:r w:rsidRPr="00EA2473">
              <w:rPr>
                <w:sz w:val="16"/>
                <w:szCs w:val="16"/>
              </w:rPr>
              <w:t>12.374</w:t>
            </w:r>
          </w:p>
        </w:tc>
        <w:tc>
          <w:tcPr>
            <w:tcW w:w="878" w:type="dxa"/>
          </w:tcPr>
          <w:p w14:paraId="166459EC" w14:textId="37B77FA7" w:rsidR="00382677" w:rsidRPr="00382677" w:rsidRDefault="00382677" w:rsidP="00382677">
            <w:pPr>
              <w:spacing w:after="0"/>
              <w:jc w:val="right"/>
              <w:rPr>
                <w:sz w:val="16"/>
                <w:szCs w:val="16"/>
              </w:rPr>
            </w:pPr>
            <w:r w:rsidRPr="00EA2473">
              <w:rPr>
                <w:sz w:val="16"/>
                <w:szCs w:val="16"/>
              </w:rPr>
              <w:t>12.405</w:t>
            </w:r>
          </w:p>
        </w:tc>
        <w:tc>
          <w:tcPr>
            <w:tcW w:w="878" w:type="dxa"/>
          </w:tcPr>
          <w:p w14:paraId="22DA6936" w14:textId="0CF8E66F" w:rsidR="00382677" w:rsidRPr="00382677" w:rsidRDefault="00382677" w:rsidP="00382677">
            <w:pPr>
              <w:spacing w:after="0"/>
              <w:jc w:val="right"/>
              <w:rPr>
                <w:sz w:val="16"/>
                <w:szCs w:val="16"/>
              </w:rPr>
            </w:pPr>
            <w:r w:rsidRPr="00EA2473">
              <w:rPr>
                <w:sz w:val="16"/>
                <w:szCs w:val="16"/>
              </w:rPr>
              <w:t>12.454</w:t>
            </w:r>
          </w:p>
        </w:tc>
        <w:tc>
          <w:tcPr>
            <w:tcW w:w="878" w:type="dxa"/>
          </w:tcPr>
          <w:p w14:paraId="3002F21E" w14:textId="58C63700" w:rsidR="00382677" w:rsidRPr="00382677" w:rsidRDefault="00382677" w:rsidP="00382677">
            <w:pPr>
              <w:spacing w:after="0"/>
              <w:jc w:val="right"/>
              <w:rPr>
                <w:sz w:val="16"/>
                <w:szCs w:val="16"/>
              </w:rPr>
            </w:pPr>
            <w:r w:rsidRPr="00EA2473">
              <w:rPr>
                <w:sz w:val="16"/>
                <w:szCs w:val="16"/>
              </w:rPr>
              <w:t>12.454</w:t>
            </w:r>
          </w:p>
        </w:tc>
        <w:tc>
          <w:tcPr>
            <w:tcW w:w="879" w:type="dxa"/>
          </w:tcPr>
          <w:p w14:paraId="7C0F36E5" w14:textId="6B1BE456" w:rsidR="00382677" w:rsidRPr="00382677" w:rsidRDefault="00382677" w:rsidP="00382677">
            <w:pPr>
              <w:spacing w:after="0"/>
              <w:jc w:val="right"/>
              <w:rPr>
                <w:sz w:val="16"/>
                <w:szCs w:val="16"/>
              </w:rPr>
            </w:pPr>
            <w:r w:rsidRPr="00EA2473">
              <w:rPr>
                <w:sz w:val="16"/>
                <w:szCs w:val="16"/>
              </w:rPr>
              <w:t>12.752</w:t>
            </w:r>
          </w:p>
        </w:tc>
        <w:tc>
          <w:tcPr>
            <w:tcW w:w="878" w:type="dxa"/>
          </w:tcPr>
          <w:p w14:paraId="6EB9F2C3" w14:textId="12893AC1" w:rsidR="00382677" w:rsidRPr="00382677" w:rsidRDefault="00382677" w:rsidP="00382677">
            <w:pPr>
              <w:spacing w:after="0"/>
              <w:jc w:val="right"/>
              <w:rPr>
                <w:sz w:val="16"/>
                <w:szCs w:val="16"/>
              </w:rPr>
            </w:pPr>
            <w:r w:rsidRPr="00EA2473">
              <w:rPr>
                <w:sz w:val="16"/>
                <w:szCs w:val="16"/>
              </w:rPr>
              <w:t>15.361</w:t>
            </w:r>
          </w:p>
        </w:tc>
        <w:tc>
          <w:tcPr>
            <w:tcW w:w="878" w:type="dxa"/>
          </w:tcPr>
          <w:p w14:paraId="6EA3218B" w14:textId="4C1ECC00" w:rsidR="00382677" w:rsidRPr="00382677" w:rsidRDefault="00382677" w:rsidP="00382677">
            <w:pPr>
              <w:spacing w:after="0"/>
              <w:jc w:val="right"/>
              <w:rPr>
                <w:sz w:val="16"/>
                <w:szCs w:val="16"/>
              </w:rPr>
            </w:pPr>
            <w:r w:rsidRPr="00EA2473">
              <w:rPr>
                <w:sz w:val="16"/>
                <w:szCs w:val="16"/>
              </w:rPr>
              <w:t>15.480</w:t>
            </w:r>
          </w:p>
        </w:tc>
        <w:tc>
          <w:tcPr>
            <w:tcW w:w="878" w:type="dxa"/>
          </w:tcPr>
          <w:p w14:paraId="034AB155" w14:textId="0A81FA2C" w:rsidR="00382677" w:rsidRPr="00382677" w:rsidRDefault="00382677" w:rsidP="00382677">
            <w:pPr>
              <w:spacing w:after="0"/>
              <w:jc w:val="right"/>
              <w:rPr>
                <w:sz w:val="16"/>
                <w:szCs w:val="16"/>
              </w:rPr>
            </w:pPr>
            <w:r w:rsidRPr="00EA2473">
              <w:rPr>
                <w:sz w:val="16"/>
                <w:szCs w:val="16"/>
              </w:rPr>
              <w:t>15.638</w:t>
            </w:r>
          </w:p>
        </w:tc>
        <w:tc>
          <w:tcPr>
            <w:tcW w:w="878" w:type="dxa"/>
          </w:tcPr>
          <w:p w14:paraId="6381C9A4" w14:textId="0891B8AD" w:rsidR="00382677" w:rsidRPr="00382677" w:rsidRDefault="00382677" w:rsidP="00382677">
            <w:pPr>
              <w:spacing w:after="0"/>
              <w:jc w:val="right"/>
              <w:rPr>
                <w:sz w:val="16"/>
                <w:szCs w:val="16"/>
              </w:rPr>
            </w:pPr>
            <w:r w:rsidRPr="00EA2473">
              <w:rPr>
                <w:sz w:val="16"/>
                <w:szCs w:val="16"/>
              </w:rPr>
              <w:t>15.638</w:t>
            </w:r>
          </w:p>
        </w:tc>
        <w:tc>
          <w:tcPr>
            <w:tcW w:w="879" w:type="dxa"/>
          </w:tcPr>
          <w:p w14:paraId="05218887" w14:textId="4896572E" w:rsidR="00382677" w:rsidRPr="00382677" w:rsidRDefault="00382677" w:rsidP="00382677">
            <w:pPr>
              <w:spacing w:after="0"/>
              <w:jc w:val="right"/>
              <w:rPr>
                <w:sz w:val="16"/>
                <w:szCs w:val="16"/>
              </w:rPr>
            </w:pPr>
            <w:r w:rsidRPr="00EA2473">
              <w:rPr>
                <w:sz w:val="16"/>
                <w:szCs w:val="16"/>
              </w:rPr>
              <w:t>16.257</w:t>
            </w:r>
          </w:p>
        </w:tc>
      </w:tr>
      <w:tr w:rsidR="00382677" w:rsidRPr="00EA2473" w14:paraId="3F4204C3" w14:textId="77777777" w:rsidTr="00382677">
        <w:tc>
          <w:tcPr>
            <w:tcW w:w="392" w:type="dxa"/>
          </w:tcPr>
          <w:p w14:paraId="19FBDFEE" w14:textId="77777777" w:rsidR="00382677" w:rsidRPr="00EA2473" w:rsidRDefault="00382677" w:rsidP="00382677">
            <w:pPr>
              <w:spacing w:after="0"/>
              <w:jc w:val="right"/>
              <w:rPr>
                <w:sz w:val="16"/>
                <w:szCs w:val="16"/>
              </w:rPr>
            </w:pPr>
          </w:p>
        </w:tc>
        <w:tc>
          <w:tcPr>
            <w:tcW w:w="1711" w:type="dxa"/>
          </w:tcPr>
          <w:p w14:paraId="6ECA7803" w14:textId="77777777" w:rsidR="00382677" w:rsidRPr="00EA2473" w:rsidRDefault="00382677" w:rsidP="00382677">
            <w:pPr>
              <w:spacing w:after="0"/>
              <w:rPr>
                <w:sz w:val="16"/>
                <w:szCs w:val="16"/>
              </w:rPr>
            </w:pPr>
            <w:r w:rsidRPr="00EA2473">
              <w:rPr>
                <w:sz w:val="16"/>
                <w:szCs w:val="16"/>
              </w:rPr>
              <w:t>atomic_private</w:t>
            </w:r>
          </w:p>
        </w:tc>
        <w:tc>
          <w:tcPr>
            <w:tcW w:w="878" w:type="dxa"/>
          </w:tcPr>
          <w:p w14:paraId="686B0106" w14:textId="46EC4F31" w:rsidR="00382677" w:rsidRPr="00382677" w:rsidRDefault="00382677" w:rsidP="00382677">
            <w:pPr>
              <w:spacing w:after="0"/>
              <w:jc w:val="right"/>
              <w:rPr>
                <w:sz w:val="16"/>
                <w:szCs w:val="16"/>
              </w:rPr>
            </w:pPr>
            <w:r w:rsidRPr="00EA2473">
              <w:rPr>
                <w:sz w:val="16"/>
                <w:szCs w:val="16"/>
              </w:rPr>
              <w:t>2.474</w:t>
            </w:r>
          </w:p>
        </w:tc>
        <w:tc>
          <w:tcPr>
            <w:tcW w:w="878" w:type="dxa"/>
          </w:tcPr>
          <w:p w14:paraId="6C133FC8" w14:textId="0A52FA16" w:rsidR="00382677" w:rsidRPr="00382677" w:rsidRDefault="00382677" w:rsidP="00382677">
            <w:pPr>
              <w:spacing w:after="0"/>
              <w:jc w:val="right"/>
              <w:rPr>
                <w:sz w:val="16"/>
                <w:szCs w:val="16"/>
              </w:rPr>
            </w:pPr>
            <w:r w:rsidRPr="00EA2473">
              <w:rPr>
                <w:sz w:val="16"/>
                <w:szCs w:val="16"/>
              </w:rPr>
              <w:t>2.749</w:t>
            </w:r>
          </w:p>
        </w:tc>
        <w:tc>
          <w:tcPr>
            <w:tcW w:w="878" w:type="dxa"/>
          </w:tcPr>
          <w:p w14:paraId="3982DE7B" w14:textId="3416338B" w:rsidR="00382677" w:rsidRPr="00382677" w:rsidRDefault="00382677" w:rsidP="00382677">
            <w:pPr>
              <w:spacing w:after="0"/>
              <w:jc w:val="right"/>
              <w:rPr>
                <w:sz w:val="16"/>
                <w:szCs w:val="16"/>
              </w:rPr>
            </w:pPr>
            <w:r w:rsidRPr="00EA2473">
              <w:rPr>
                <w:sz w:val="16"/>
                <w:szCs w:val="16"/>
              </w:rPr>
              <w:t>3.065</w:t>
            </w:r>
          </w:p>
        </w:tc>
        <w:tc>
          <w:tcPr>
            <w:tcW w:w="878" w:type="dxa"/>
          </w:tcPr>
          <w:p w14:paraId="6C9DF437" w14:textId="48CF5D7D" w:rsidR="00382677" w:rsidRPr="00382677" w:rsidRDefault="00382677" w:rsidP="00382677">
            <w:pPr>
              <w:spacing w:after="0"/>
              <w:jc w:val="right"/>
              <w:rPr>
                <w:sz w:val="16"/>
                <w:szCs w:val="16"/>
              </w:rPr>
            </w:pPr>
            <w:r w:rsidRPr="00EA2473">
              <w:rPr>
                <w:sz w:val="16"/>
                <w:szCs w:val="16"/>
              </w:rPr>
              <w:t>3.065</w:t>
            </w:r>
          </w:p>
        </w:tc>
        <w:tc>
          <w:tcPr>
            <w:tcW w:w="879" w:type="dxa"/>
          </w:tcPr>
          <w:p w14:paraId="02AED287" w14:textId="4A57983C" w:rsidR="00382677" w:rsidRPr="00382677" w:rsidRDefault="00382677" w:rsidP="00382677">
            <w:pPr>
              <w:spacing w:after="0"/>
              <w:jc w:val="right"/>
              <w:rPr>
                <w:sz w:val="16"/>
                <w:szCs w:val="16"/>
              </w:rPr>
            </w:pPr>
            <w:r w:rsidRPr="00EA2473">
              <w:rPr>
                <w:sz w:val="16"/>
                <w:szCs w:val="16"/>
              </w:rPr>
              <w:t>3.678</w:t>
            </w:r>
          </w:p>
        </w:tc>
        <w:tc>
          <w:tcPr>
            <w:tcW w:w="878" w:type="dxa"/>
          </w:tcPr>
          <w:p w14:paraId="07CF31EE" w14:textId="20648441" w:rsidR="00382677" w:rsidRPr="00382677" w:rsidRDefault="00382677" w:rsidP="00382677">
            <w:pPr>
              <w:spacing w:after="0"/>
              <w:jc w:val="right"/>
              <w:rPr>
                <w:sz w:val="16"/>
                <w:szCs w:val="16"/>
              </w:rPr>
            </w:pPr>
            <w:r w:rsidRPr="00EA2473">
              <w:rPr>
                <w:sz w:val="16"/>
                <w:szCs w:val="16"/>
              </w:rPr>
              <w:t>2.844</w:t>
            </w:r>
          </w:p>
        </w:tc>
        <w:tc>
          <w:tcPr>
            <w:tcW w:w="878" w:type="dxa"/>
          </w:tcPr>
          <w:p w14:paraId="32BB235F" w14:textId="68C164FD" w:rsidR="00382677" w:rsidRPr="00382677" w:rsidRDefault="00382677" w:rsidP="00382677">
            <w:pPr>
              <w:spacing w:after="0"/>
              <w:jc w:val="right"/>
              <w:rPr>
                <w:sz w:val="16"/>
                <w:szCs w:val="16"/>
              </w:rPr>
            </w:pPr>
            <w:r w:rsidRPr="00EA2473">
              <w:rPr>
                <w:sz w:val="16"/>
                <w:szCs w:val="16"/>
              </w:rPr>
              <w:t>2.881</w:t>
            </w:r>
          </w:p>
        </w:tc>
        <w:tc>
          <w:tcPr>
            <w:tcW w:w="878" w:type="dxa"/>
          </w:tcPr>
          <w:p w14:paraId="5048CEEA" w14:textId="2C0F0632" w:rsidR="00382677" w:rsidRPr="00382677" w:rsidRDefault="00382677" w:rsidP="00382677">
            <w:pPr>
              <w:spacing w:after="0"/>
              <w:jc w:val="right"/>
              <w:rPr>
                <w:sz w:val="16"/>
                <w:szCs w:val="16"/>
              </w:rPr>
            </w:pPr>
            <w:r w:rsidRPr="00EA2473">
              <w:rPr>
                <w:sz w:val="16"/>
                <w:szCs w:val="16"/>
              </w:rPr>
              <w:t>2.962</w:t>
            </w:r>
          </w:p>
        </w:tc>
        <w:tc>
          <w:tcPr>
            <w:tcW w:w="878" w:type="dxa"/>
          </w:tcPr>
          <w:p w14:paraId="1436C8AE" w14:textId="1B6AD7B3" w:rsidR="00382677" w:rsidRPr="00382677" w:rsidRDefault="00382677" w:rsidP="00382677">
            <w:pPr>
              <w:spacing w:after="0"/>
              <w:jc w:val="right"/>
              <w:rPr>
                <w:sz w:val="16"/>
                <w:szCs w:val="16"/>
              </w:rPr>
            </w:pPr>
            <w:r w:rsidRPr="00EA2473">
              <w:rPr>
                <w:sz w:val="16"/>
                <w:szCs w:val="16"/>
              </w:rPr>
              <w:t>2.962</w:t>
            </w:r>
          </w:p>
        </w:tc>
        <w:tc>
          <w:tcPr>
            <w:tcW w:w="879" w:type="dxa"/>
          </w:tcPr>
          <w:p w14:paraId="14BD78F4" w14:textId="285C53C2" w:rsidR="00382677" w:rsidRPr="00382677" w:rsidRDefault="00382677" w:rsidP="00382677">
            <w:pPr>
              <w:spacing w:after="0"/>
              <w:jc w:val="right"/>
              <w:rPr>
                <w:sz w:val="16"/>
                <w:szCs w:val="16"/>
              </w:rPr>
            </w:pPr>
            <w:r w:rsidRPr="00EA2473">
              <w:rPr>
                <w:sz w:val="16"/>
                <w:szCs w:val="16"/>
              </w:rPr>
              <w:t>3.860</w:t>
            </w:r>
          </w:p>
        </w:tc>
        <w:tc>
          <w:tcPr>
            <w:tcW w:w="878" w:type="dxa"/>
          </w:tcPr>
          <w:p w14:paraId="43D5F5E4" w14:textId="787363DB" w:rsidR="00382677" w:rsidRPr="00382677" w:rsidRDefault="00382677" w:rsidP="00382677">
            <w:pPr>
              <w:spacing w:after="0"/>
              <w:jc w:val="right"/>
              <w:rPr>
                <w:sz w:val="16"/>
                <w:szCs w:val="16"/>
              </w:rPr>
            </w:pPr>
            <w:r w:rsidRPr="00EA2473">
              <w:rPr>
                <w:sz w:val="16"/>
                <w:szCs w:val="16"/>
              </w:rPr>
              <w:t>5.406</w:t>
            </w:r>
          </w:p>
        </w:tc>
        <w:tc>
          <w:tcPr>
            <w:tcW w:w="878" w:type="dxa"/>
          </w:tcPr>
          <w:p w14:paraId="02471016" w14:textId="6448D7D5" w:rsidR="00382677" w:rsidRPr="00382677" w:rsidRDefault="00382677" w:rsidP="00382677">
            <w:pPr>
              <w:spacing w:after="0"/>
              <w:jc w:val="right"/>
              <w:rPr>
                <w:sz w:val="16"/>
                <w:szCs w:val="16"/>
              </w:rPr>
            </w:pPr>
            <w:r w:rsidRPr="00EA2473">
              <w:rPr>
                <w:sz w:val="16"/>
                <w:szCs w:val="16"/>
              </w:rPr>
              <w:t>5.813</w:t>
            </w:r>
          </w:p>
        </w:tc>
        <w:tc>
          <w:tcPr>
            <w:tcW w:w="878" w:type="dxa"/>
          </w:tcPr>
          <w:p w14:paraId="7B40D0D0" w14:textId="0D238EC7" w:rsidR="00382677" w:rsidRPr="00382677" w:rsidRDefault="00382677" w:rsidP="00382677">
            <w:pPr>
              <w:spacing w:after="0"/>
              <w:jc w:val="right"/>
              <w:rPr>
                <w:sz w:val="16"/>
                <w:szCs w:val="16"/>
              </w:rPr>
            </w:pPr>
            <w:r w:rsidRPr="00EA2473">
              <w:rPr>
                <w:sz w:val="16"/>
                <w:szCs w:val="16"/>
              </w:rPr>
              <w:t>6.228</w:t>
            </w:r>
          </w:p>
        </w:tc>
        <w:tc>
          <w:tcPr>
            <w:tcW w:w="878" w:type="dxa"/>
          </w:tcPr>
          <w:p w14:paraId="0097BDF2" w14:textId="4BF2E80C" w:rsidR="00382677" w:rsidRPr="00382677" w:rsidRDefault="00382677" w:rsidP="00382677">
            <w:pPr>
              <w:spacing w:after="0"/>
              <w:jc w:val="right"/>
              <w:rPr>
                <w:sz w:val="16"/>
                <w:szCs w:val="16"/>
              </w:rPr>
            </w:pPr>
            <w:r w:rsidRPr="00EA2473">
              <w:rPr>
                <w:sz w:val="16"/>
                <w:szCs w:val="16"/>
              </w:rPr>
              <w:t>6.228</w:t>
            </w:r>
          </w:p>
        </w:tc>
        <w:tc>
          <w:tcPr>
            <w:tcW w:w="879" w:type="dxa"/>
          </w:tcPr>
          <w:p w14:paraId="585E9334" w14:textId="2DDF4B9C" w:rsidR="00382677" w:rsidRPr="00382677" w:rsidRDefault="00382677" w:rsidP="00382677">
            <w:pPr>
              <w:spacing w:after="0"/>
              <w:jc w:val="right"/>
              <w:rPr>
                <w:sz w:val="16"/>
                <w:szCs w:val="16"/>
              </w:rPr>
            </w:pPr>
            <w:r w:rsidRPr="00EA2473">
              <w:rPr>
                <w:sz w:val="16"/>
                <w:szCs w:val="16"/>
              </w:rPr>
              <w:t>7.402</w:t>
            </w:r>
          </w:p>
        </w:tc>
      </w:tr>
      <w:tr w:rsidR="00382677" w:rsidRPr="00EA2473" w14:paraId="5DED70CD" w14:textId="77777777" w:rsidTr="00382677">
        <w:tc>
          <w:tcPr>
            <w:tcW w:w="392" w:type="dxa"/>
          </w:tcPr>
          <w:p w14:paraId="62BD8E18" w14:textId="77777777" w:rsidR="00382677" w:rsidRPr="00EA2473" w:rsidRDefault="00382677" w:rsidP="00382677">
            <w:pPr>
              <w:spacing w:after="0"/>
              <w:jc w:val="right"/>
              <w:rPr>
                <w:sz w:val="16"/>
                <w:szCs w:val="16"/>
              </w:rPr>
            </w:pPr>
          </w:p>
        </w:tc>
        <w:tc>
          <w:tcPr>
            <w:tcW w:w="1711" w:type="dxa"/>
          </w:tcPr>
          <w:p w14:paraId="1D012615" w14:textId="77777777" w:rsidR="00382677" w:rsidRPr="00EA2473" w:rsidRDefault="00382677" w:rsidP="00382677">
            <w:pPr>
              <w:spacing w:after="0"/>
              <w:rPr>
                <w:sz w:val="16"/>
                <w:szCs w:val="16"/>
              </w:rPr>
            </w:pPr>
            <w:r w:rsidRPr="00EA2473">
              <w:rPr>
                <w:sz w:val="16"/>
                <w:szCs w:val="16"/>
              </w:rPr>
              <w:t>atomic_private_stride</w:t>
            </w:r>
          </w:p>
        </w:tc>
        <w:tc>
          <w:tcPr>
            <w:tcW w:w="878" w:type="dxa"/>
          </w:tcPr>
          <w:p w14:paraId="501EB4AA" w14:textId="2B1DADB2" w:rsidR="00382677" w:rsidRPr="00382677" w:rsidRDefault="00382677" w:rsidP="00382677">
            <w:pPr>
              <w:spacing w:after="0"/>
              <w:jc w:val="right"/>
              <w:rPr>
                <w:sz w:val="16"/>
                <w:szCs w:val="16"/>
              </w:rPr>
            </w:pPr>
            <w:r w:rsidRPr="00EA2473">
              <w:rPr>
                <w:sz w:val="16"/>
                <w:szCs w:val="16"/>
              </w:rPr>
              <w:t>2.151</w:t>
            </w:r>
          </w:p>
        </w:tc>
        <w:tc>
          <w:tcPr>
            <w:tcW w:w="878" w:type="dxa"/>
          </w:tcPr>
          <w:p w14:paraId="4505D113" w14:textId="2985CAA5" w:rsidR="00382677" w:rsidRPr="00382677" w:rsidRDefault="00382677" w:rsidP="00382677">
            <w:pPr>
              <w:spacing w:after="0"/>
              <w:jc w:val="right"/>
              <w:rPr>
                <w:sz w:val="16"/>
                <w:szCs w:val="16"/>
              </w:rPr>
            </w:pPr>
            <w:r w:rsidRPr="00EA2473">
              <w:rPr>
                <w:sz w:val="16"/>
                <w:szCs w:val="16"/>
              </w:rPr>
              <w:t>2.203</w:t>
            </w:r>
          </w:p>
        </w:tc>
        <w:tc>
          <w:tcPr>
            <w:tcW w:w="878" w:type="dxa"/>
          </w:tcPr>
          <w:p w14:paraId="0B328E49" w14:textId="1EDFAD37" w:rsidR="00382677" w:rsidRPr="00382677" w:rsidRDefault="00382677" w:rsidP="00382677">
            <w:pPr>
              <w:spacing w:after="0"/>
              <w:jc w:val="right"/>
              <w:rPr>
                <w:sz w:val="16"/>
                <w:szCs w:val="16"/>
              </w:rPr>
            </w:pPr>
            <w:r w:rsidRPr="00EA2473">
              <w:rPr>
                <w:sz w:val="16"/>
                <w:szCs w:val="16"/>
              </w:rPr>
              <w:t>2.391</w:t>
            </w:r>
          </w:p>
        </w:tc>
        <w:tc>
          <w:tcPr>
            <w:tcW w:w="878" w:type="dxa"/>
          </w:tcPr>
          <w:p w14:paraId="2D894BD4" w14:textId="019B3363" w:rsidR="00382677" w:rsidRPr="00382677" w:rsidRDefault="00382677" w:rsidP="00382677">
            <w:pPr>
              <w:spacing w:after="0"/>
              <w:jc w:val="right"/>
              <w:rPr>
                <w:sz w:val="16"/>
                <w:szCs w:val="16"/>
              </w:rPr>
            </w:pPr>
            <w:r w:rsidRPr="00EA2473">
              <w:rPr>
                <w:sz w:val="16"/>
                <w:szCs w:val="16"/>
              </w:rPr>
              <w:t>2.391</w:t>
            </w:r>
          </w:p>
        </w:tc>
        <w:tc>
          <w:tcPr>
            <w:tcW w:w="879" w:type="dxa"/>
          </w:tcPr>
          <w:p w14:paraId="072EDE88" w14:textId="6D24E5AC" w:rsidR="00382677" w:rsidRPr="00382677" w:rsidRDefault="00382677" w:rsidP="00382677">
            <w:pPr>
              <w:spacing w:after="0"/>
              <w:jc w:val="right"/>
              <w:rPr>
                <w:sz w:val="16"/>
                <w:szCs w:val="16"/>
              </w:rPr>
            </w:pPr>
            <w:r w:rsidRPr="00EA2473">
              <w:rPr>
                <w:sz w:val="16"/>
                <w:szCs w:val="16"/>
              </w:rPr>
              <w:t>3.129</w:t>
            </w:r>
          </w:p>
        </w:tc>
        <w:tc>
          <w:tcPr>
            <w:tcW w:w="878" w:type="dxa"/>
          </w:tcPr>
          <w:p w14:paraId="2C1BCB11" w14:textId="01E0E12D" w:rsidR="00382677" w:rsidRPr="00382677" w:rsidRDefault="00382677" w:rsidP="00382677">
            <w:pPr>
              <w:spacing w:after="0"/>
              <w:jc w:val="right"/>
              <w:rPr>
                <w:sz w:val="16"/>
                <w:szCs w:val="16"/>
              </w:rPr>
            </w:pPr>
            <w:r w:rsidRPr="00EA2473">
              <w:rPr>
                <w:sz w:val="16"/>
                <w:szCs w:val="16"/>
              </w:rPr>
              <w:t>1.460</w:t>
            </w:r>
          </w:p>
        </w:tc>
        <w:tc>
          <w:tcPr>
            <w:tcW w:w="878" w:type="dxa"/>
          </w:tcPr>
          <w:p w14:paraId="414A25D7" w14:textId="3314C1CD" w:rsidR="00382677" w:rsidRPr="00382677" w:rsidRDefault="00382677" w:rsidP="00382677">
            <w:pPr>
              <w:spacing w:after="0"/>
              <w:jc w:val="right"/>
              <w:rPr>
                <w:sz w:val="16"/>
                <w:szCs w:val="16"/>
              </w:rPr>
            </w:pPr>
            <w:r w:rsidRPr="00EA2473">
              <w:rPr>
                <w:sz w:val="16"/>
                <w:szCs w:val="16"/>
              </w:rPr>
              <w:t>1.482</w:t>
            </w:r>
          </w:p>
        </w:tc>
        <w:tc>
          <w:tcPr>
            <w:tcW w:w="878" w:type="dxa"/>
          </w:tcPr>
          <w:p w14:paraId="549A7AB4" w14:textId="5D646D1D" w:rsidR="00382677" w:rsidRPr="00382677" w:rsidRDefault="00382677" w:rsidP="00382677">
            <w:pPr>
              <w:spacing w:after="0"/>
              <w:jc w:val="right"/>
              <w:rPr>
                <w:sz w:val="16"/>
                <w:szCs w:val="16"/>
              </w:rPr>
            </w:pPr>
            <w:r w:rsidRPr="00EA2473">
              <w:rPr>
                <w:sz w:val="16"/>
                <w:szCs w:val="16"/>
              </w:rPr>
              <w:t>1.514</w:t>
            </w:r>
          </w:p>
        </w:tc>
        <w:tc>
          <w:tcPr>
            <w:tcW w:w="878" w:type="dxa"/>
          </w:tcPr>
          <w:p w14:paraId="45621DD0" w14:textId="4BA29652" w:rsidR="00382677" w:rsidRPr="00382677" w:rsidRDefault="00382677" w:rsidP="00382677">
            <w:pPr>
              <w:spacing w:after="0"/>
              <w:jc w:val="right"/>
              <w:rPr>
                <w:sz w:val="16"/>
                <w:szCs w:val="16"/>
              </w:rPr>
            </w:pPr>
            <w:r w:rsidRPr="00EA2473">
              <w:rPr>
                <w:sz w:val="16"/>
                <w:szCs w:val="16"/>
              </w:rPr>
              <w:t>1.514</w:t>
            </w:r>
          </w:p>
        </w:tc>
        <w:tc>
          <w:tcPr>
            <w:tcW w:w="879" w:type="dxa"/>
          </w:tcPr>
          <w:p w14:paraId="601E86E8" w14:textId="0235024E" w:rsidR="00382677" w:rsidRPr="00382677" w:rsidRDefault="00382677" w:rsidP="00382677">
            <w:pPr>
              <w:spacing w:after="0"/>
              <w:jc w:val="right"/>
              <w:rPr>
                <w:sz w:val="16"/>
                <w:szCs w:val="16"/>
              </w:rPr>
            </w:pPr>
            <w:r w:rsidRPr="00EA2473">
              <w:rPr>
                <w:sz w:val="16"/>
                <w:szCs w:val="16"/>
              </w:rPr>
              <w:t>1.693</w:t>
            </w:r>
          </w:p>
        </w:tc>
        <w:tc>
          <w:tcPr>
            <w:tcW w:w="878" w:type="dxa"/>
          </w:tcPr>
          <w:p w14:paraId="0E2A6407" w14:textId="6D2BCDBC" w:rsidR="00382677" w:rsidRPr="00382677" w:rsidRDefault="00382677" w:rsidP="00382677">
            <w:pPr>
              <w:spacing w:after="0"/>
              <w:jc w:val="right"/>
              <w:rPr>
                <w:sz w:val="16"/>
                <w:szCs w:val="16"/>
              </w:rPr>
            </w:pPr>
            <w:r w:rsidRPr="00EA2473">
              <w:rPr>
                <w:sz w:val="16"/>
                <w:szCs w:val="16"/>
              </w:rPr>
              <w:t>3.712</w:t>
            </w:r>
          </w:p>
        </w:tc>
        <w:tc>
          <w:tcPr>
            <w:tcW w:w="878" w:type="dxa"/>
          </w:tcPr>
          <w:p w14:paraId="0B4C09AF" w14:textId="154E9D5A" w:rsidR="00382677" w:rsidRPr="00382677" w:rsidRDefault="00382677" w:rsidP="00382677">
            <w:pPr>
              <w:spacing w:after="0"/>
              <w:jc w:val="right"/>
              <w:rPr>
                <w:sz w:val="16"/>
                <w:szCs w:val="16"/>
              </w:rPr>
            </w:pPr>
            <w:r w:rsidRPr="00EA2473">
              <w:rPr>
                <w:sz w:val="16"/>
                <w:szCs w:val="16"/>
              </w:rPr>
              <w:t>3.769</w:t>
            </w:r>
          </w:p>
        </w:tc>
        <w:tc>
          <w:tcPr>
            <w:tcW w:w="878" w:type="dxa"/>
          </w:tcPr>
          <w:p w14:paraId="7F1C2755" w14:textId="40502806" w:rsidR="00382677" w:rsidRPr="00382677" w:rsidRDefault="00382677" w:rsidP="00382677">
            <w:pPr>
              <w:spacing w:after="0"/>
              <w:jc w:val="right"/>
              <w:rPr>
                <w:sz w:val="16"/>
                <w:szCs w:val="16"/>
              </w:rPr>
            </w:pPr>
            <w:r w:rsidRPr="00EA2473">
              <w:rPr>
                <w:sz w:val="16"/>
                <w:szCs w:val="16"/>
              </w:rPr>
              <w:t>4.049</w:t>
            </w:r>
          </w:p>
        </w:tc>
        <w:tc>
          <w:tcPr>
            <w:tcW w:w="878" w:type="dxa"/>
          </w:tcPr>
          <w:p w14:paraId="761DE0E3" w14:textId="7F1A8CF1" w:rsidR="00382677" w:rsidRPr="00382677" w:rsidRDefault="00382677" w:rsidP="00382677">
            <w:pPr>
              <w:spacing w:after="0"/>
              <w:jc w:val="right"/>
              <w:rPr>
                <w:sz w:val="16"/>
                <w:szCs w:val="16"/>
              </w:rPr>
            </w:pPr>
            <w:r w:rsidRPr="00EA2473">
              <w:rPr>
                <w:sz w:val="16"/>
                <w:szCs w:val="16"/>
              </w:rPr>
              <w:t>4.049</w:t>
            </w:r>
          </w:p>
        </w:tc>
        <w:tc>
          <w:tcPr>
            <w:tcW w:w="879" w:type="dxa"/>
          </w:tcPr>
          <w:p w14:paraId="73494BCA" w14:textId="1D07EF85" w:rsidR="00382677" w:rsidRPr="00382677" w:rsidRDefault="00382677" w:rsidP="00382677">
            <w:pPr>
              <w:spacing w:after="0"/>
              <w:jc w:val="right"/>
              <w:rPr>
                <w:sz w:val="16"/>
                <w:szCs w:val="16"/>
              </w:rPr>
            </w:pPr>
            <w:r w:rsidRPr="00EA2473">
              <w:rPr>
                <w:sz w:val="16"/>
                <w:szCs w:val="16"/>
              </w:rPr>
              <w:t>4.858</w:t>
            </w:r>
          </w:p>
        </w:tc>
      </w:tr>
      <w:tr w:rsidR="00382677" w:rsidRPr="00EA2473" w14:paraId="7F9F0A93" w14:textId="77777777" w:rsidTr="00382677">
        <w:tc>
          <w:tcPr>
            <w:tcW w:w="392" w:type="dxa"/>
          </w:tcPr>
          <w:p w14:paraId="790D6261" w14:textId="77777777" w:rsidR="00382677" w:rsidRPr="00EA2473" w:rsidRDefault="00382677" w:rsidP="00382677">
            <w:pPr>
              <w:spacing w:after="0"/>
              <w:jc w:val="right"/>
              <w:rPr>
                <w:sz w:val="16"/>
                <w:szCs w:val="16"/>
              </w:rPr>
            </w:pPr>
            <w:r>
              <w:rPr>
                <w:sz w:val="16"/>
                <w:szCs w:val="16"/>
              </w:rPr>
              <w:t>32</w:t>
            </w:r>
          </w:p>
        </w:tc>
        <w:tc>
          <w:tcPr>
            <w:tcW w:w="1711" w:type="dxa"/>
          </w:tcPr>
          <w:p w14:paraId="11841163" w14:textId="77777777" w:rsidR="00382677" w:rsidRPr="00EA2473" w:rsidRDefault="00382677" w:rsidP="00382677">
            <w:pPr>
              <w:spacing w:after="0"/>
              <w:rPr>
                <w:sz w:val="16"/>
                <w:szCs w:val="16"/>
              </w:rPr>
            </w:pPr>
            <w:r w:rsidRPr="00EA2473">
              <w:rPr>
                <w:sz w:val="16"/>
                <w:szCs w:val="16"/>
              </w:rPr>
              <w:t>atomic_global</w:t>
            </w:r>
          </w:p>
        </w:tc>
        <w:tc>
          <w:tcPr>
            <w:tcW w:w="878" w:type="dxa"/>
          </w:tcPr>
          <w:p w14:paraId="129BB70B" w14:textId="46207B57" w:rsidR="00382677" w:rsidRPr="00382677" w:rsidRDefault="00382677" w:rsidP="00382677">
            <w:pPr>
              <w:spacing w:after="0"/>
              <w:jc w:val="right"/>
              <w:rPr>
                <w:sz w:val="16"/>
                <w:szCs w:val="16"/>
              </w:rPr>
            </w:pPr>
            <w:r w:rsidRPr="00EA2473">
              <w:rPr>
                <w:sz w:val="16"/>
                <w:szCs w:val="16"/>
              </w:rPr>
              <w:t>nan</w:t>
            </w:r>
          </w:p>
        </w:tc>
        <w:tc>
          <w:tcPr>
            <w:tcW w:w="878" w:type="dxa"/>
          </w:tcPr>
          <w:p w14:paraId="7AC9DDAF" w14:textId="1A2DD519" w:rsidR="00382677" w:rsidRPr="00382677" w:rsidRDefault="00382677" w:rsidP="00382677">
            <w:pPr>
              <w:spacing w:after="0"/>
              <w:jc w:val="right"/>
              <w:rPr>
                <w:sz w:val="16"/>
                <w:szCs w:val="16"/>
              </w:rPr>
            </w:pPr>
            <w:r w:rsidRPr="00EA2473">
              <w:rPr>
                <w:sz w:val="16"/>
                <w:szCs w:val="16"/>
              </w:rPr>
              <w:t>nan</w:t>
            </w:r>
          </w:p>
        </w:tc>
        <w:tc>
          <w:tcPr>
            <w:tcW w:w="878" w:type="dxa"/>
          </w:tcPr>
          <w:p w14:paraId="2D4A87B9" w14:textId="3219718B" w:rsidR="00382677" w:rsidRPr="00382677" w:rsidRDefault="00382677" w:rsidP="00382677">
            <w:pPr>
              <w:spacing w:after="0"/>
              <w:jc w:val="right"/>
              <w:rPr>
                <w:sz w:val="16"/>
                <w:szCs w:val="16"/>
              </w:rPr>
            </w:pPr>
            <w:r w:rsidRPr="00EA2473">
              <w:rPr>
                <w:sz w:val="16"/>
                <w:szCs w:val="16"/>
              </w:rPr>
              <w:t>nan</w:t>
            </w:r>
          </w:p>
        </w:tc>
        <w:tc>
          <w:tcPr>
            <w:tcW w:w="878" w:type="dxa"/>
          </w:tcPr>
          <w:p w14:paraId="1F459582" w14:textId="60940650" w:rsidR="00382677" w:rsidRPr="00382677" w:rsidRDefault="00382677" w:rsidP="00382677">
            <w:pPr>
              <w:spacing w:after="0"/>
              <w:jc w:val="right"/>
              <w:rPr>
                <w:sz w:val="16"/>
                <w:szCs w:val="16"/>
              </w:rPr>
            </w:pPr>
            <w:r w:rsidRPr="00EA2473">
              <w:rPr>
                <w:sz w:val="16"/>
                <w:szCs w:val="16"/>
              </w:rPr>
              <w:t>nan</w:t>
            </w:r>
          </w:p>
        </w:tc>
        <w:tc>
          <w:tcPr>
            <w:tcW w:w="879" w:type="dxa"/>
          </w:tcPr>
          <w:p w14:paraId="4B8552C6" w14:textId="3CDBBE58" w:rsidR="00382677" w:rsidRPr="00382677" w:rsidRDefault="00382677" w:rsidP="00382677">
            <w:pPr>
              <w:spacing w:after="0"/>
              <w:jc w:val="right"/>
              <w:rPr>
                <w:sz w:val="16"/>
                <w:szCs w:val="16"/>
              </w:rPr>
            </w:pPr>
            <w:r w:rsidRPr="00EA2473">
              <w:rPr>
                <w:sz w:val="16"/>
                <w:szCs w:val="16"/>
              </w:rPr>
              <w:t>nan</w:t>
            </w:r>
          </w:p>
        </w:tc>
        <w:tc>
          <w:tcPr>
            <w:tcW w:w="878" w:type="dxa"/>
          </w:tcPr>
          <w:p w14:paraId="54C558C2" w14:textId="17100683" w:rsidR="00382677" w:rsidRPr="00382677" w:rsidRDefault="00382677" w:rsidP="00382677">
            <w:pPr>
              <w:spacing w:after="0"/>
              <w:jc w:val="right"/>
              <w:rPr>
                <w:sz w:val="16"/>
                <w:szCs w:val="16"/>
              </w:rPr>
            </w:pPr>
            <w:r w:rsidRPr="00EA2473">
              <w:rPr>
                <w:sz w:val="16"/>
                <w:szCs w:val="16"/>
              </w:rPr>
              <w:t>nan</w:t>
            </w:r>
          </w:p>
        </w:tc>
        <w:tc>
          <w:tcPr>
            <w:tcW w:w="878" w:type="dxa"/>
          </w:tcPr>
          <w:p w14:paraId="31EAFAB8" w14:textId="2D8E67EB" w:rsidR="00382677" w:rsidRPr="00382677" w:rsidRDefault="00382677" w:rsidP="00382677">
            <w:pPr>
              <w:spacing w:after="0"/>
              <w:jc w:val="right"/>
              <w:rPr>
                <w:sz w:val="16"/>
                <w:szCs w:val="16"/>
              </w:rPr>
            </w:pPr>
            <w:r w:rsidRPr="00EA2473">
              <w:rPr>
                <w:sz w:val="16"/>
                <w:szCs w:val="16"/>
              </w:rPr>
              <w:t>nan</w:t>
            </w:r>
          </w:p>
        </w:tc>
        <w:tc>
          <w:tcPr>
            <w:tcW w:w="878" w:type="dxa"/>
          </w:tcPr>
          <w:p w14:paraId="1EA1426E" w14:textId="59956735" w:rsidR="00382677" w:rsidRPr="00382677" w:rsidRDefault="00382677" w:rsidP="00382677">
            <w:pPr>
              <w:spacing w:after="0"/>
              <w:jc w:val="right"/>
              <w:rPr>
                <w:sz w:val="16"/>
                <w:szCs w:val="16"/>
              </w:rPr>
            </w:pPr>
            <w:r w:rsidRPr="00EA2473">
              <w:rPr>
                <w:sz w:val="16"/>
                <w:szCs w:val="16"/>
              </w:rPr>
              <w:t>nan</w:t>
            </w:r>
          </w:p>
        </w:tc>
        <w:tc>
          <w:tcPr>
            <w:tcW w:w="878" w:type="dxa"/>
          </w:tcPr>
          <w:p w14:paraId="2B7E4AC8" w14:textId="06B3EA64" w:rsidR="00382677" w:rsidRPr="00382677" w:rsidRDefault="00382677" w:rsidP="00382677">
            <w:pPr>
              <w:spacing w:after="0"/>
              <w:jc w:val="right"/>
              <w:rPr>
                <w:sz w:val="16"/>
                <w:szCs w:val="16"/>
              </w:rPr>
            </w:pPr>
            <w:r w:rsidRPr="00EA2473">
              <w:rPr>
                <w:sz w:val="16"/>
                <w:szCs w:val="16"/>
              </w:rPr>
              <w:t>nan</w:t>
            </w:r>
          </w:p>
        </w:tc>
        <w:tc>
          <w:tcPr>
            <w:tcW w:w="879" w:type="dxa"/>
          </w:tcPr>
          <w:p w14:paraId="2707A5D0" w14:textId="3D9AB91C" w:rsidR="00382677" w:rsidRPr="00382677" w:rsidRDefault="00382677" w:rsidP="00382677">
            <w:pPr>
              <w:spacing w:after="0"/>
              <w:jc w:val="right"/>
              <w:rPr>
                <w:sz w:val="16"/>
                <w:szCs w:val="16"/>
              </w:rPr>
            </w:pPr>
            <w:r w:rsidRPr="00EA2473">
              <w:rPr>
                <w:sz w:val="16"/>
                <w:szCs w:val="16"/>
              </w:rPr>
              <w:t>nan</w:t>
            </w:r>
          </w:p>
        </w:tc>
        <w:tc>
          <w:tcPr>
            <w:tcW w:w="878" w:type="dxa"/>
          </w:tcPr>
          <w:p w14:paraId="6B70D727" w14:textId="1A054B85" w:rsidR="00382677" w:rsidRPr="00382677" w:rsidRDefault="00382677" w:rsidP="00382677">
            <w:pPr>
              <w:spacing w:after="0"/>
              <w:jc w:val="right"/>
              <w:rPr>
                <w:sz w:val="16"/>
                <w:szCs w:val="16"/>
              </w:rPr>
            </w:pPr>
            <w:r w:rsidRPr="00EA2473">
              <w:rPr>
                <w:sz w:val="16"/>
                <w:szCs w:val="16"/>
              </w:rPr>
              <w:t>nan</w:t>
            </w:r>
          </w:p>
        </w:tc>
        <w:tc>
          <w:tcPr>
            <w:tcW w:w="878" w:type="dxa"/>
          </w:tcPr>
          <w:p w14:paraId="62FAF504" w14:textId="1C697B47" w:rsidR="00382677" w:rsidRPr="00382677" w:rsidRDefault="00382677" w:rsidP="00382677">
            <w:pPr>
              <w:spacing w:after="0"/>
              <w:jc w:val="right"/>
              <w:rPr>
                <w:sz w:val="16"/>
                <w:szCs w:val="16"/>
              </w:rPr>
            </w:pPr>
            <w:r w:rsidRPr="00EA2473">
              <w:rPr>
                <w:sz w:val="16"/>
                <w:szCs w:val="16"/>
              </w:rPr>
              <w:t>nan</w:t>
            </w:r>
          </w:p>
        </w:tc>
        <w:tc>
          <w:tcPr>
            <w:tcW w:w="878" w:type="dxa"/>
          </w:tcPr>
          <w:p w14:paraId="5096926A" w14:textId="60B9ED18" w:rsidR="00382677" w:rsidRPr="00382677" w:rsidRDefault="00382677" w:rsidP="00382677">
            <w:pPr>
              <w:spacing w:after="0"/>
              <w:jc w:val="right"/>
              <w:rPr>
                <w:sz w:val="16"/>
                <w:szCs w:val="16"/>
              </w:rPr>
            </w:pPr>
            <w:r w:rsidRPr="00EA2473">
              <w:rPr>
                <w:sz w:val="16"/>
                <w:szCs w:val="16"/>
              </w:rPr>
              <w:t>nan</w:t>
            </w:r>
          </w:p>
        </w:tc>
        <w:tc>
          <w:tcPr>
            <w:tcW w:w="878" w:type="dxa"/>
          </w:tcPr>
          <w:p w14:paraId="3B7BBEEE" w14:textId="6C46243C" w:rsidR="00382677" w:rsidRPr="00382677" w:rsidRDefault="00382677" w:rsidP="00382677">
            <w:pPr>
              <w:spacing w:after="0"/>
              <w:jc w:val="right"/>
              <w:rPr>
                <w:sz w:val="16"/>
                <w:szCs w:val="16"/>
              </w:rPr>
            </w:pPr>
            <w:r w:rsidRPr="00EA2473">
              <w:rPr>
                <w:sz w:val="16"/>
                <w:szCs w:val="16"/>
              </w:rPr>
              <w:t>nan</w:t>
            </w:r>
          </w:p>
        </w:tc>
        <w:tc>
          <w:tcPr>
            <w:tcW w:w="879" w:type="dxa"/>
          </w:tcPr>
          <w:p w14:paraId="155882CF" w14:textId="5DD196D5" w:rsidR="00382677" w:rsidRPr="00382677" w:rsidRDefault="00382677" w:rsidP="00382677">
            <w:pPr>
              <w:spacing w:after="0"/>
              <w:jc w:val="right"/>
              <w:rPr>
                <w:sz w:val="16"/>
                <w:szCs w:val="16"/>
              </w:rPr>
            </w:pPr>
            <w:r w:rsidRPr="00EA2473">
              <w:rPr>
                <w:sz w:val="16"/>
                <w:szCs w:val="16"/>
              </w:rPr>
              <w:t>nan</w:t>
            </w:r>
          </w:p>
        </w:tc>
      </w:tr>
      <w:tr w:rsidR="00382677" w:rsidRPr="00EA2473" w14:paraId="2E889D43" w14:textId="77777777" w:rsidTr="00382677">
        <w:tc>
          <w:tcPr>
            <w:tcW w:w="392" w:type="dxa"/>
          </w:tcPr>
          <w:p w14:paraId="13659F45" w14:textId="77777777" w:rsidR="00382677" w:rsidRPr="00EA2473" w:rsidRDefault="00382677" w:rsidP="00382677">
            <w:pPr>
              <w:spacing w:after="0"/>
              <w:jc w:val="right"/>
              <w:rPr>
                <w:sz w:val="16"/>
                <w:szCs w:val="16"/>
              </w:rPr>
            </w:pPr>
          </w:p>
        </w:tc>
        <w:tc>
          <w:tcPr>
            <w:tcW w:w="1711" w:type="dxa"/>
          </w:tcPr>
          <w:p w14:paraId="3C9BC2E7" w14:textId="77777777" w:rsidR="00382677" w:rsidRPr="00EA2473" w:rsidRDefault="00382677" w:rsidP="00382677">
            <w:pPr>
              <w:spacing w:after="0"/>
              <w:rPr>
                <w:sz w:val="16"/>
                <w:szCs w:val="16"/>
              </w:rPr>
            </w:pPr>
            <w:r w:rsidRPr="00EA2473">
              <w:rPr>
                <w:sz w:val="16"/>
                <w:szCs w:val="16"/>
              </w:rPr>
              <w:t>atomic_global_stride</w:t>
            </w:r>
          </w:p>
        </w:tc>
        <w:tc>
          <w:tcPr>
            <w:tcW w:w="878" w:type="dxa"/>
          </w:tcPr>
          <w:p w14:paraId="3E90F188" w14:textId="6F64E731" w:rsidR="00382677" w:rsidRPr="00382677" w:rsidRDefault="00382677" w:rsidP="00382677">
            <w:pPr>
              <w:spacing w:after="0"/>
              <w:jc w:val="right"/>
              <w:rPr>
                <w:sz w:val="16"/>
                <w:szCs w:val="16"/>
              </w:rPr>
            </w:pPr>
            <w:r w:rsidRPr="00EA2473">
              <w:rPr>
                <w:sz w:val="16"/>
                <w:szCs w:val="16"/>
              </w:rPr>
              <w:t>559.683</w:t>
            </w:r>
          </w:p>
        </w:tc>
        <w:tc>
          <w:tcPr>
            <w:tcW w:w="878" w:type="dxa"/>
          </w:tcPr>
          <w:p w14:paraId="598ED189" w14:textId="452864F8" w:rsidR="00382677" w:rsidRPr="00382677" w:rsidRDefault="00382677" w:rsidP="00382677">
            <w:pPr>
              <w:spacing w:after="0"/>
              <w:jc w:val="right"/>
              <w:rPr>
                <w:sz w:val="16"/>
                <w:szCs w:val="16"/>
              </w:rPr>
            </w:pPr>
            <w:r w:rsidRPr="00EA2473">
              <w:rPr>
                <w:sz w:val="16"/>
                <w:szCs w:val="16"/>
              </w:rPr>
              <w:t>559.934</w:t>
            </w:r>
          </w:p>
        </w:tc>
        <w:tc>
          <w:tcPr>
            <w:tcW w:w="878" w:type="dxa"/>
          </w:tcPr>
          <w:p w14:paraId="57095A85" w14:textId="2291E66C" w:rsidR="00382677" w:rsidRPr="00382677" w:rsidRDefault="00382677" w:rsidP="00382677">
            <w:pPr>
              <w:spacing w:after="0"/>
              <w:jc w:val="right"/>
              <w:rPr>
                <w:sz w:val="16"/>
                <w:szCs w:val="16"/>
              </w:rPr>
            </w:pPr>
            <w:r w:rsidRPr="00EA2473">
              <w:rPr>
                <w:sz w:val="16"/>
                <w:szCs w:val="16"/>
              </w:rPr>
              <w:t>561.377</w:t>
            </w:r>
          </w:p>
        </w:tc>
        <w:tc>
          <w:tcPr>
            <w:tcW w:w="878" w:type="dxa"/>
          </w:tcPr>
          <w:p w14:paraId="1CE293C9" w14:textId="35DB0D47" w:rsidR="00382677" w:rsidRPr="00382677" w:rsidRDefault="00382677" w:rsidP="00382677">
            <w:pPr>
              <w:spacing w:after="0"/>
              <w:jc w:val="right"/>
              <w:rPr>
                <w:sz w:val="16"/>
                <w:szCs w:val="16"/>
              </w:rPr>
            </w:pPr>
            <w:r w:rsidRPr="00EA2473">
              <w:rPr>
                <w:sz w:val="16"/>
                <w:szCs w:val="16"/>
              </w:rPr>
              <w:t>561.377</w:t>
            </w:r>
          </w:p>
        </w:tc>
        <w:tc>
          <w:tcPr>
            <w:tcW w:w="879" w:type="dxa"/>
          </w:tcPr>
          <w:p w14:paraId="3B4C35F9" w14:textId="23A0D8B9" w:rsidR="00382677" w:rsidRPr="00382677" w:rsidRDefault="00382677" w:rsidP="00382677">
            <w:pPr>
              <w:spacing w:after="0"/>
              <w:jc w:val="right"/>
              <w:rPr>
                <w:sz w:val="16"/>
                <w:szCs w:val="16"/>
              </w:rPr>
            </w:pPr>
            <w:r w:rsidRPr="00EA2473">
              <w:rPr>
                <w:sz w:val="16"/>
                <w:szCs w:val="16"/>
              </w:rPr>
              <w:t>569.095</w:t>
            </w:r>
          </w:p>
        </w:tc>
        <w:tc>
          <w:tcPr>
            <w:tcW w:w="878" w:type="dxa"/>
          </w:tcPr>
          <w:p w14:paraId="75BF74E2" w14:textId="5E4E8951" w:rsidR="00382677" w:rsidRPr="00382677" w:rsidRDefault="00382677" w:rsidP="00382677">
            <w:pPr>
              <w:spacing w:after="0"/>
              <w:jc w:val="right"/>
              <w:rPr>
                <w:sz w:val="16"/>
                <w:szCs w:val="16"/>
              </w:rPr>
            </w:pPr>
            <w:r w:rsidRPr="00EA2473">
              <w:rPr>
                <w:sz w:val="16"/>
                <w:szCs w:val="16"/>
              </w:rPr>
              <w:t>3135.293</w:t>
            </w:r>
          </w:p>
        </w:tc>
        <w:tc>
          <w:tcPr>
            <w:tcW w:w="878" w:type="dxa"/>
          </w:tcPr>
          <w:p w14:paraId="4CF403BA" w14:textId="67A6EF71" w:rsidR="00382677" w:rsidRPr="00382677" w:rsidRDefault="00382677" w:rsidP="00382677">
            <w:pPr>
              <w:spacing w:after="0"/>
              <w:jc w:val="right"/>
              <w:rPr>
                <w:sz w:val="16"/>
                <w:szCs w:val="16"/>
              </w:rPr>
            </w:pPr>
            <w:r w:rsidRPr="00EA2473">
              <w:rPr>
                <w:sz w:val="16"/>
                <w:szCs w:val="16"/>
              </w:rPr>
              <w:t>3137.219</w:t>
            </w:r>
          </w:p>
        </w:tc>
        <w:tc>
          <w:tcPr>
            <w:tcW w:w="878" w:type="dxa"/>
          </w:tcPr>
          <w:p w14:paraId="483FD9B3" w14:textId="539F7B34" w:rsidR="00382677" w:rsidRPr="00382677" w:rsidRDefault="00382677" w:rsidP="00382677">
            <w:pPr>
              <w:spacing w:after="0"/>
              <w:jc w:val="right"/>
              <w:rPr>
                <w:sz w:val="16"/>
                <w:szCs w:val="16"/>
              </w:rPr>
            </w:pPr>
            <w:r w:rsidRPr="00EA2473">
              <w:rPr>
                <w:sz w:val="16"/>
                <w:szCs w:val="16"/>
              </w:rPr>
              <w:t>3143.607</w:t>
            </w:r>
          </w:p>
        </w:tc>
        <w:tc>
          <w:tcPr>
            <w:tcW w:w="878" w:type="dxa"/>
          </w:tcPr>
          <w:p w14:paraId="548F8DC7" w14:textId="2FA1E09A" w:rsidR="00382677" w:rsidRPr="00382677" w:rsidRDefault="00382677" w:rsidP="00382677">
            <w:pPr>
              <w:spacing w:after="0"/>
              <w:jc w:val="right"/>
              <w:rPr>
                <w:sz w:val="16"/>
                <w:szCs w:val="16"/>
              </w:rPr>
            </w:pPr>
            <w:r w:rsidRPr="00EA2473">
              <w:rPr>
                <w:sz w:val="16"/>
                <w:szCs w:val="16"/>
              </w:rPr>
              <w:t>3143.607</w:t>
            </w:r>
          </w:p>
        </w:tc>
        <w:tc>
          <w:tcPr>
            <w:tcW w:w="879" w:type="dxa"/>
          </w:tcPr>
          <w:p w14:paraId="223EFEC2" w14:textId="5540A54B" w:rsidR="00382677" w:rsidRPr="00382677" w:rsidRDefault="00382677" w:rsidP="00382677">
            <w:pPr>
              <w:spacing w:after="0"/>
              <w:jc w:val="right"/>
              <w:rPr>
                <w:sz w:val="16"/>
                <w:szCs w:val="16"/>
              </w:rPr>
            </w:pPr>
            <w:r w:rsidRPr="00EA2473">
              <w:rPr>
                <w:sz w:val="16"/>
                <w:szCs w:val="16"/>
              </w:rPr>
              <w:t>3176.711</w:t>
            </w:r>
          </w:p>
        </w:tc>
        <w:tc>
          <w:tcPr>
            <w:tcW w:w="878" w:type="dxa"/>
          </w:tcPr>
          <w:p w14:paraId="65C02ECB" w14:textId="4CBB6F6B" w:rsidR="00382677" w:rsidRPr="00382677" w:rsidRDefault="00382677" w:rsidP="00382677">
            <w:pPr>
              <w:spacing w:after="0"/>
              <w:jc w:val="right"/>
              <w:rPr>
                <w:sz w:val="16"/>
                <w:szCs w:val="16"/>
              </w:rPr>
            </w:pPr>
            <w:r w:rsidRPr="00EA2473">
              <w:rPr>
                <w:sz w:val="16"/>
                <w:szCs w:val="16"/>
              </w:rPr>
              <w:t>3696.041</w:t>
            </w:r>
          </w:p>
        </w:tc>
        <w:tc>
          <w:tcPr>
            <w:tcW w:w="878" w:type="dxa"/>
          </w:tcPr>
          <w:p w14:paraId="18D0052E" w14:textId="324076E8" w:rsidR="00382677" w:rsidRPr="00382677" w:rsidRDefault="00382677" w:rsidP="00382677">
            <w:pPr>
              <w:spacing w:after="0"/>
              <w:jc w:val="right"/>
              <w:rPr>
                <w:sz w:val="16"/>
                <w:szCs w:val="16"/>
              </w:rPr>
            </w:pPr>
            <w:r w:rsidRPr="00EA2473">
              <w:rPr>
                <w:sz w:val="16"/>
                <w:szCs w:val="16"/>
              </w:rPr>
              <w:t>3698.995</w:t>
            </w:r>
          </w:p>
        </w:tc>
        <w:tc>
          <w:tcPr>
            <w:tcW w:w="878" w:type="dxa"/>
          </w:tcPr>
          <w:p w14:paraId="7F636A9B" w14:textId="21A68D48" w:rsidR="00382677" w:rsidRPr="00382677" w:rsidRDefault="00382677" w:rsidP="00382677">
            <w:pPr>
              <w:spacing w:after="0"/>
              <w:jc w:val="right"/>
              <w:rPr>
                <w:sz w:val="16"/>
                <w:szCs w:val="16"/>
              </w:rPr>
            </w:pPr>
            <w:r w:rsidRPr="00EA2473">
              <w:rPr>
                <w:sz w:val="16"/>
                <w:szCs w:val="16"/>
              </w:rPr>
              <w:t>3705.932</w:t>
            </w:r>
          </w:p>
        </w:tc>
        <w:tc>
          <w:tcPr>
            <w:tcW w:w="878" w:type="dxa"/>
          </w:tcPr>
          <w:p w14:paraId="23FDC5A7" w14:textId="07778FBB" w:rsidR="00382677" w:rsidRPr="00382677" w:rsidRDefault="00382677" w:rsidP="00382677">
            <w:pPr>
              <w:spacing w:after="0"/>
              <w:jc w:val="right"/>
              <w:rPr>
                <w:sz w:val="16"/>
                <w:szCs w:val="16"/>
              </w:rPr>
            </w:pPr>
            <w:r w:rsidRPr="00EA2473">
              <w:rPr>
                <w:sz w:val="16"/>
                <w:szCs w:val="16"/>
              </w:rPr>
              <w:t>3705.932</w:t>
            </w:r>
          </w:p>
        </w:tc>
        <w:tc>
          <w:tcPr>
            <w:tcW w:w="879" w:type="dxa"/>
          </w:tcPr>
          <w:p w14:paraId="59946F8F" w14:textId="55715998" w:rsidR="00382677" w:rsidRPr="00382677" w:rsidRDefault="00382677" w:rsidP="00382677">
            <w:pPr>
              <w:spacing w:after="0"/>
              <w:jc w:val="right"/>
              <w:rPr>
                <w:sz w:val="16"/>
                <w:szCs w:val="16"/>
              </w:rPr>
            </w:pPr>
            <w:r w:rsidRPr="00EA2473">
              <w:rPr>
                <w:sz w:val="16"/>
                <w:szCs w:val="16"/>
              </w:rPr>
              <w:t>3741.628</w:t>
            </w:r>
          </w:p>
        </w:tc>
      </w:tr>
      <w:tr w:rsidR="00382677" w:rsidRPr="00EA2473" w14:paraId="6C45D6F6" w14:textId="77777777" w:rsidTr="00382677">
        <w:tc>
          <w:tcPr>
            <w:tcW w:w="392" w:type="dxa"/>
          </w:tcPr>
          <w:p w14:paraId="4A05E4C9" w14:textId="77777777" w:rsidR="00382677" w:rsidRPr="00EA2473" w:rsidRDefault="00382677" w:rsidP="00382677">
            <w:pPr>
              <w:spacing w:after="0"/>
              <w:jc w:val="right"/>
              <w:rPr>
                <w:sz w:val="16"/>
                <w:szCs w:val="16"/>
              </w:rPr>
            </w:pPr>
          </w:p>
        </w:tc>
        <w:tc>
          <w:tcPr>
            <w:tcW w:w="1711" w:type="dxa"/>
          </w:tcPr>
          <w:p w14:paraId="5F26DDDE" w14:textId="77777777" w:rsidR="00382677" w:rsidRPr="00EA2473" w:rsidRDefault="00382677" w:rsidP="00382677">
            <w:pPr>
              <w:spacing w:after="0"/>
              <w:rPr>
                <w:sz w:val="16"/>
                <w:szCs w:val="16"/>
              </w:rPr>
            </w:pPr>
            <w:r w:rsidRPr="00EA2473">
              <w:rPr>
                <w:sz w:val="16"/>
                <w:szCs w:val="16"/>
              </w:rPr>
              <w:t>atomic_private</w:t>
            </w:r>
          </w:p>
        </w:tc>
        <w:tc>
          <w:tcPr>
            <w:tcW w:w="878" w:type="dxa"/>
          </w:tcPr>
          <w:p w14:paraId="711A683C" w14:textId="6D2468E9" w:rsidR="00382677" w:rsidRPr="00382677" w:rsidRDefault="00382677" w:rsidP="00382677">
            <w:pPr>
              <w:spacing w:after="0"/>
              <w:jc w:val="right"/>
              <w:rPr>
                <w:sz w:val="16"/>
                <w:szCs w:val="16"/>
              </w:rPr>
            </w:pPr>
            <w:r w:rsidRPr="00EA2473">
              <w:rPr>
                <w:sz w:val="16"/>
                <w:szCs w:val="16"/>
              </w:rPr>
              <w:t>nan</w:t>
            </w:r>
          </w:p>
        </w:tc>
        <w:tc>
          <w:tcPr>
            <w:tcW w:w="878" w:type="dxa"/>
          </w:tcPr>
          <w:p w14:paraId="1D1DB6CB" w14:textId="41BD8B71" w:rsidR="00382677" w:rsidRPr="00382677" w:rsidRDefault="00382677" w:rsidP="00382677">
            <w:pPr>
              <w:spacing w:after="0"/>
              <w:jc w:val="right"/>
              <w:rPr>
                <w:sz w:val="16"/>
                <w:szCs w:val="16"/>
              </w:rPr>
            </w:pPr>
            <w:r w:rsidRPr="00EA2473">
              <w:rPr>
                <w:sz w:val="16"/>
                <w:szCs w:val="16"/>
              </w:rPr>
              <w:t>nan</w:t>
            </w:r>
          </w:p>
        </w:tc>
        <w:tc>
          <w:tcPr>
            <w:tcW w:w="878" w:type="dxa"/>
          </w:tcPr>
          <w:p w14:paraId="17FA39EE" w14:textId="243E5AB3" w:rsidR="00382677" w:rsidRPr="00382677" w:rsidRDefault="00382677" w:rsidP="00382677">
            <w:pPr>
              <w:spacing w:after="0"/>
              <w:jc w:val="right"/>
              <w:rPr>
                <w:sz w:val="16"/>
                <w:szCs w:val="16"/>
              </w:rPr>
            </w:pPr>
            <w:r w:rsidRPr="00EA2473">
              <w:rPr>
                <w:sz w:val="16"/>
                <w:szCs w:val="16"/>
              </w:rPr>
              <w:t>nan</w:t>
            </w:r>
          </w:p>
        </w:tc>
        <w:tc>
          <w:tcPr>
            <w:tcW w:w="878" w:type="dxa"/>
          </w:tcPr>
          <w:p w14:paraId="758D0B11" w14:textId="7BCEC720" w:rsidR="00382677" w:rsidRPr="00382677" w:rsidRDefault="00382677" w:rsidP="00382677">
            <w:pPr>
              <w:spacing w:after="0"/>
              <w:jc w:val="right"/>
              <w:rPr>
                <w:sz w:val="16"/>
                <w:szCs w:val="16"/>
              </w:rPr>
            </w:pPr>
            <w:r w:rsidRPr="00EA2473">
              <w:rPr>
                <w:sz w:val="16"/>
                <w:szCs w:val="16"/>
              </w:rPr>
              <w:t>nan</w:t>
            </w:r>
          </w:p>
        </w:tc>
        <w:tc>
          <w:tcPr>
            <w:tcW w:w="879" w:type="dxa"/>
          </w:tcPr>
          <w:p w14:paraId="3EEE8070" w14:textId="696CD2F8" w:rsidR="00382677" w:rsidRPr="00382677" w:rsidRDefault="00382677" w:rsidP="00382677">
            <w:pPr>
              <w:spacing w:after="0"/>
              <w:jc w:val="right"/>
              <w:rPr>
                <w:sz w:val="16"/>
                <w:szCs w:val="16"/>
              </w:rPr>
            </w:pPr>
            <w:r w:rsidRPr="00EA2473">
              <w:rPr>
                <w:sz w:val="16"/>
                <w:szCs w:val="16"/>
              </w:rPr>
              <w:t>nan</w:t>
            </w:r>
          </w:p>
        </w:tc>
        <w:tc>
          <w:tcPr>
            <w:tcW w:w="878" w:type="dxa"/>
          </w:tcPr>
          <w:p w14:paraId="5EC22CDD" w14:textId="36792247" w:rsidR="00382677" w:rsidRPr="00382677" w:rsidRDefault="00382677" w:rsidP="00382677">
            <w:pPr>
              <w:spacing w:after="0"/>
              <w:jc w:val="right"/>
              <w:rPr>
                <w:sz w:val="16"/>
                <w:szCs w:val="16"/>
              </w:rPr>
            </w:pPr>
            <w:r w:rsidRPr="00EA2473">
              <w:rPr>
                <w:sz w:val="16"/>
                <w:szCs w:val="16"/>
              </w:rPr>
              <w:t>nan</w:t>
            </w:r>
          </w:p>
        </w:tc>
        <w:tc>
          <w:tcPr>
            <w:tcW w:w="878" w:type="dxa"/>
          </w:tcPr>
          <w:p w14:paraId="5A4014DE" w14:textId="00AD90D0" w:rsidR="00382677" w:rsidRPr="00382677" w:rsidRDefault="00382677" w:rsidP="00382677">
            <w:pPr>
              <w:spacing w:after="0"/>
              <w:jc w:val="right"/>
              <w:rPr>
                <w:sz w:val="16"/>
                <w:szCs w:val="16"/>
              </w:rPr>
            </w:pPr>
            <w:r w:rsidRPr="00EA2473">
              <w:rPr>
                <w:sz w:val="16"/>
                <w:szCs w:val="16"/>
              </w:rPr>
              <w:t>nan</w:t>
            </w:r>
          </w:p>
        </w:tc>
        <w:tc>
          <w:tcPr>
            <w:tcW w:w="878" w:type="dxa"/>
          </w:tcPr>
          <w:p w14:paraId="676D68C8" w14:textId="17249607" w:rsidR="00382677" w:rsidRPr="00382677" w:rsidRDefault="00382677" w:rsidP="00382677">
            <w:pPr>
              <w:spacing w:after="0"/>
              <w:jc w:val="right"/>
              <w:rPr>
                <w:sz w:val="16"/>
                <w:szCs w:val="16"/>
              </w:rPr>
            </w:pPr>
            <w:r w:rsidRPr="00EA2473">
              <w:rPr>
                <w:sz w:val="16"/>
                <w:szCs w:val="16"/>
              </w:rPr>
              <w:t>nan</w:t>
            </w:r>
          </w:p>
        </w:tc>
        <w:tc>
          <w:tcPr>
            <w:tcW w:w="878" w:type="dxa"/>
          </w:tcPr>
          <w:p w14:paraId="6B599C37" w14:textId="120B472B" w:rsidR="00382677" w:rsidRPr="00382677" w:rsidRDefault="00382677" w:rsidP="00382677">
            <w:pPr>
              <w:spacing w:after="0"/>
              <w:jc w:val="right"/>
              <w:rPr>
                <w:sz w:val="16"/>
                <w:szCs w:val="16"/>
              </w:rPr>
            </w:pPr>
            <w:r w:rsidRPr="00EA2473">
              <w:rPr>
                <w:sz w:val="16"/>
                <w:szCs w:val="16"/>
              </w:rPr>
              <w:t>nan</w:t>
            </w:r>
          </w:p>
        </w:tc>
        <w:tc>
          <w:tcPr>
            <w:tcW w:w="879" w:type="dxa"/>
          </w:tcPr>
          <w:p w14:paraId="67CAE8D5" w14:textId="41107203" w:rsidR="00382677" w:rsidRPr="00382677" w:rsidRDefault="00382677" w:rsidP="00382677">
            <w:pPr>
              <w:spacing w:after="0"/>
              <w:jc w:val="right"/>
              <w:rPr>
                <w:sz w:val="16"/>
                <w:szCs w:val="16"/>
              </w:rPr>
            </w:pPr>
            <w:r w:rsidRPr="00EA2473">
              <w:rPr>
                <w:sz w:val="16"/>
                <w:szCs w:val="16"/>
              </w:rPr>
              <w:t>nan</w:t>
            </w:r>
          </w:p>
        </w:tc>
        <w:tc>
          <w:tcPr>
            <w:tcW w:w="878" w:type="dxa"/>
          </w:tcPr>
          <w:p w14:paraId="6E532125" w14:textId="2EE52B35" w:rsidR="00382677" w:rsidRPr="00382677" w:rsidRDefault="00382677" w:rsidP="00382677">
            <w:pPr>
              <w:spacing w:after="0"/>
              <w:jc w:val="right"/>
              <w:rPr>
                <w:sz w:val="16"/>
                <w:szCs w:val="16"/>
              </w:rPr>
            </w:pPr>
            <w:r w:rsidRPr="00EA2473">
              <w:rPr>
                <w:sz w:val="16"/>
                <w:szCs w:val="16"/>
              </w:rPr>
              <w:t>nan</w:t>
            </w:r>
          </w:p>
        </w:tc>
        <w:tc>
          <w:tcPr>
            <w:tcW w:w="878" w:type="dxa"/>
          </w:tcPr>
          <w:p w14:paraId="062B8C9E" w14:textId="1AA5637C" w:rsidR="00382677" w:rsidRPr="00382677" w:rsidRDefault="00382677" w:rsidP="00382677">
            <w:pPr>
              <w:spacing w:after="0"/>
              <w:jc w:val="right"/>
              <w:rPr>
                <w:sz w:val="16"/>
                <w:szCs w:val="16"/>
              </w:rPr>
            </w:pPr>
            <w:r w:rsidRPr="00EA2473">
              <w:rPr>
                <w:sz w:val="16"/>
                <w:szCs w:val="16"/>
              </w:rPr>
              <w:t>nan</w:t>
            </w:r>
          </w:p>
        </w:tc>
        <w:tc>
          <w:tcPr>
            <w:tcW w:w="878" w:type="dxa"/>
          </w:tcPr>
          <w:p w14:paraId="4FBE4CC2" w14:textId="016F97B2" w:rsidR="00382677" w:rsidRPr="00382677" w:rsidRDefault="00382677" w:rsidP="00382677">
            <w:pPr>
              <w:spacing w:after="0"/>
              <w:jc w:val="right"/>
              <w:rPr>
                <w:sz w:val="16"/>
                <w:szCs w:val="16"/>
              </w:rPr>
            </w:pPr>
            <w:r w:rsidRPr="00EA2473">
              <w:rPr>
                <w:sz w:val="16"/>
                <w:szCs w:val="16"/>
              </w:rPr>
              <w:t>nan</w:t>
            </w:r>
          </w:p>
        </w:tc>
        <w:tc>
          <w:tcPr>
            <w:tcW w:w="878" w:type="dxa"/>
          </w:tcPr>
          <w:p w14:paraId="529393A1" w14:textId="7B377714" w:rsidR="00382677" w:rsidRPr="00382677" w:rsidRDefault="00382677" w:rsidP="00382677">
            <w:pPr>
              <w:spacing w:after="0"/>
              <w:jc w:val="right"/>
              <w:rPr>
                <w:sz w:val="16"/>
                <w:szCs w:val="16"/>
              </w:rPr>
            </w:pPr>
            <w:r w:rsidRPr="00EA2473">
              <w:rPr>
                <w:sz w:val="16"/>
                <w:szCs w:val="16"/>
              </w:rPr>
              <w:t>nan</w:t>
            </w:r>
          </w:p>
        </w:tc>
        <w:tc>
          <w:tcPr>
            <w:tcW w:w="879" w:type="dxa"/>
          </w:tcPr>
          <w:p w14:paraId="02936993" w14:textId="485CC465" w:rsidR="00382677" w:rsidRPr="00382677" w:rsidRDefault="00382677" w:rsidP="00382677">
            <w:pPr>
              <w:spacing w:after="0"/>
              <w:jc w:val="right"/>
              <w:rPr>
                <w:sz w:val="16"/>
                <w:szCs w:val="16"/>
              </w:rPr>
            </w:pPr>
            <w:r w:rsidRPr="00EA2473">
              <w:rPr>
                <w:sz w:val="16"/>
                <w:szCs w:val="16"/>
              </w:rPr>
              <w:t>nan</w:t>
            </w:r>
          </w:p>
        </w:tc>
      </w:tr>
      <w:tr w:rsidR="00382677" w:rsidRPr="00EA2473" w14:paraId="39282C79" w14:textId="77777777" w:rsidTr="00382677">
        <w:tc>
          <w:tcPr>
            <w:tcW w:w="392" w:type="dxa"/>
          </w:tcPr>
          <w:p w14:paraId="4E547BCD" w14:textId="77777777" w:rsidR="00382677" w:rsidRPr="00EA2473" w:rsidRDefault="00382677" w:rsidP="00382677">
            <w:pPr>
              <w:spacing w:after="0"/>
              <w:jc w:val="right"/>
              <w:rPr>
                <w:sz w:val="16"/>
                <w:szCs w:val="16"/>
              </w:rPr>
            </w:pPr>
          </w:p>
        </w:tc>
        <w:tc>
          <w:tcPr>
            <w:tcW w:w="1711" w:type="dxa"/>
          </w:tcPr>
          <w:p w14:paraId="1A1E4F8D" w14:textId="77777777" w:rsidR="00382677" w:rsidRPr="00EA2473" w:rsidRDefault="00382677" w:rsidP="00382677">
            <w:pPr>
              <w:spacing w:after="0"/>
              <w:rPr>
                <w:sz w:val="16"/>
                <w:szCs w:val="16"/>
              </w:rPr>
            </w:pPr>
            <w:r w:rsidRPr="00EA2473">
              <w:rPr>
                <w:sz w:val="16"/>
                <w:szCs w:val="16"/>
              </w:rPr>
              <w:t>atomic_private_stride</w:t>
            </w:r>
          </w:p>
        </w:tc>
        <w:tc>
          <w:tcPr>
            <w:tcW w:w="878" w:type="dxa"/>
          </w:tcPr>
          <w:p w14:paraId="17DE932A" w14:textId="239CD5D5" w:rsidR="00382677" w:rsidRPr="00382677" w:rsidRDefault="00382677" w:rsidP="00382677">
            <w:pPr>
              <w:spacing w:after="0"/>
              <w:jc w:val="right"/>
              <w:rPr>
                <w:sz w:val="16"/>
                <w:szCs w:val="16"/>
              </w:rPr>
            </w:pPr>
            <w:r w:rsidRPr="00EA2473">
              <w:rPr>
                <w:sz w:val="16"/>
                <w:szCs w:val="16"/>
              </w:rPr>
              <w:t>559.688</w:t>
            </w:r>
          </w:p>
        </w:tc>
        <w:tc>
          <w:tcPr>
            <w:tcW w:w="878" w:type="dxa"/>
          </w:tcPr>
          <w:p w14:paraId="50C07BE9" w14:textId="477A00DB" w:rsidR="00382677" w:rsidRPr="00382677" w:rsidRDefault="00382677" w:rsidP="00382677">
            <w:pPr>
              <w:spacing w:after="0"/>
              <w:jc w:val="right"/>
              <w:rPr>
                <w:sz w:val="16"/>
                <w:szCs w:val="16"/>
              </w:rPr>
            </w:pPr>
            <w:r w:rsidRPr="00EA2473">
              <w:rPr>
                <w:sz w:val="16"/>
                <w:szCs w:val="16"/>
              </w:rPr>
              <w:t>560.277</w:t>
            </w:r>
          </w:p>
        </w:tc>
        <w:tc>
          <w:tcPr>
            <w:tcW w:w="878" w:type="dxa"/>
          </w:tcPr>
          <w:p w14:paraId="035E88B1" w14:textId="728BDD79" w:rsidR="00382677" w:rsidRPr="00382677" w:rsidRDefault="00382677" w:rsidP="00382677">
            <w:pPr>
              <w:spacing w:after="0"/>
              <w:jc w:val="right"/>
              <w:rPr>
                <w:sz w:val="16"/>
                <w:szCs w:val="16"/>
              </w:rPr>
            </w:pPr>
            <w:r w:rsidRPr="00EA2473">
              <w:rPr>
                <w:sz w:val="16"/>
                <w:szCs w:val="16"/>
              </w:rPr>
              <w:t>561.018</w:t>
            </w:r>
          </w:p>
        </w:tc>
        <w:tc>
          <w:tcPr>
            <w:tcW w:w="878" w:type="dxa"/>
          </w:tcPr>
          <w:p w14:paraId="5CAEA91E" w14:textId="2A002EB7" w:rsidR="00382677" w:rsidRPr="00382677" w:rsidRDefault="00382677" w:rsidP="00382677">
            <w:pPr>
              <w:spacing w:after="0"/>
              <w:jc w:val="right"/>
              <w:rPr>
                <w:sz w:val="16"/>
                <w:szCs w:val="16"/>
              </w:rPr>
            </w:pPr>
            <w:r w:rsidRPr="00EA2473">
              <w:rPr>
                <w:sz w:val="16"/>
                <w:szCs w:val="16"/>
              </w:rPr>
              <w:t>561.018</w:t>
            </w:r>
          </w:p>
        </w:tc>
        <w:tc>
          <w:tcPr>
            <w:tcW w:w="879" w:type="dxa"/>
          </w:tcPr>
          <w:p w14:paraId="339AD44B" w14:textId="5D2DD604" w:rsidR="00382677" w:rsidRPr="00382677" w:rsidRDefault="00382677" w:rsidP="00382677">
            <w:pPr>
              <w:spacing w:after="0"/>
              <w:jc w:val="right"/>
              <w:rPr>
                <w:sz w:val="16"/>
                <w:szCs w:val="16"/>
              </w:rPr>
            </w:pPr>
            <w:r w:rsidRPr="00EA2473">
              <w:rPr>
                <w:sz w:val="16"/>
                <w:szCs w:val="16"/>
              </w:rPr>
              <w:t>619.370</w:t>
            </w:r>
          </w:p>
        </w:tc>
        <w:tc>
          <w:tcPr>
            <w:tcW w:w="878" w:type="dxa"/>
          </w:tcPr>
          <w:p w14:paraId="55CF0667" w14:textId="1BD37035" w:rsidR="00382677" w:rsidRPr="00382677" w:rsidRDefault="00382677" w:rsidP="00382677">
            <w:pPr>
              <w:spacing w:after="0"/>
              <w:jc w:val="right"/>
              <w:rPr>
                <w:sz w:val="16"/>
                <w:szCs w:val="16"/>
              </w:rPr>
            </w:pPr>
            <w:r w:rsidRPr="00EA2473">
              <w:rPr>
                <w:sz w:val="16"/>
                <w:szCs w:val="16"/>
              </w:rPr>
              <w:t>580.263</w:t>
            </w:r>
          </w:p>
        </w:tc>
        <w:tc>
          <w:tcPr>
            <w:tcW w:w="878" w:type="dxa"/>
          </w:tcPr>
          <w:p w14:paraId="0235905D" w14:textId="089BAE9B" w:rsidR="00382677" w:rsidRPr="00382677" w:rsidRDefault="00382677" w:rsidP="00382677">
            <w:pPr>
              <w:spacing w:after="0"/>
              <w:jc w:val="right"/>
              <w:rPr>
                <w:sz w:val="16"/>
                <w:szCs w:val="16"/>
              </w:rPr>
            </w:pPr>
            <w:r w:rsidRPr="00EA2473">
              <w:rPr>
                <w:sz w:val="16"/>
                <w:szCs w:val="16"/>
              </w:rPr>
              <w:t>580.743</w:t>
            </w:r>
          </w:p>
        </w:tc>
        <w:tc>
          <w:tcPr>
            <w:tcW w:w="878" w:type="dxa"/>
          </w:tcPr>
          <w:p w14:paraId="5BEFE553" w14:textId="4DD301D1" w:rsidR="00382677" w:rsidRPr="00382677" w:rsidRDefault="00382677" w:rsidP="00382677">
            <w:pPr>
              <w:spacing w:after="0"/>
              <w:jc w:val="right"/>
              <w:rPr>
                <w:sz w:val="16"/>
                <w:szCs w:val="16"/>
              </w:rPr>
            </w:pPr>
            <w:r w:rsidRPr="00EA2473">
              <w:rPr>
                <w:sz w:val="16"/>
                <w:szCs w:val="16"/>
              </w:rPr>
              <w:t>580.877</w:t>
            </w:r>
          </w:p>
        </w:tc>
        <w:tc>
          <w:tcPr>
            <w:tcW w:w="878" w:type="dxa"/>
          </w:tcPr>
          <w:p w14:paraId="1D3D7B12" w14:textId="2834AD92" w:rsidR="00382677" w:rsidRPr="00382677" w:rsidRDefault="00382677" w:rsidP="00382677">
            <w:pPr>
              <w:spacing w:after="0"/>
              <w:jc w:val="right"/>
              <w:rPr>
                <w:sz w:val="16"/>
                <w:szCs w:val="16"/>
              </w:rPr>
            </w:pPr>
            <w:r w:rsidRPr="00EA2473">
              <w:rPr>
                <w:sz w:val="16"/>
                <w:szCs w:val="16"/>
              </w:rPr>
              <w:t>580.877</w:t>
            </w:r>
          </w:p>
        </w:tc>
        <w:tc>
          <w:tcPr>
            <w:tcW w:w="879" w:type="dxa"/>
          </w:tcPr>
          <w:p w14:paraId="5AA72AD1" w14:textId="21BFE6FD" w:rsidR="00382677" w:rsidRPr="00382677" w:rsidRDefault="00382677" w:rsidP="00382677">
            <w:pPr>
              <w:spacing w:after="0"/>
              <w:jc w:val="right"/>
              <w:rPr>
                <w:sz w:val="16"/>
                <w:szCs w:val="16"/>
              </w:rPr>
            </w:pPr>
            <w:r w:rsidRPr="00EA2473">
              <w:rPr>
                <w:sz w:val="16"/>
                <w:szCs w:val="16"/>
              </w:rPr>
              <w:t>581.103</w:t>
            </w:r>
          </w:p>
        </w:tc>
        <w:tc>
          <w:tcPr>
            <w:tcW w:w="878" w:type="dxa"/>
          </w:tcPr>
          <w:p w14:paraId="5A22867D" w14:textId="481DB16D" w:rsidR="00382677" w:rsidRPr="00382677" w:rsidRDefault="00382677" w:rsidP="00382677">
            <w:pPr>
              <w:spacing w:after="0"/>
              <w:jc w:val="right"/>
              <w:rPr>
                <w:sz w:val="16"/>
                <w:szCs w:val="16"/>
              </w:rPr>
            </w:pPr>
            <w:r w:rsidRPr="00EA2473">
              <w:rPr>
                <w:sz w:val="16"/>
                <w:szCs w:val="16"/>
              </w:rPr>
              <w:t>1140.659</w:t>
            </w:r>
          </w:p>
        </w:tc>
        <w:tc>
          <w:tcPr>
            <w:tcW w:w="878" w:type="dxa"/>
          </w:tcPr>
          <w:p w14:paraId="798E5F32" w14:textId="65D0CDC9" w:rsidR="00382677" w:rsidRPr="00382677" w:rsidRDefault="00382677" w:rsidP="00382677">
            <w:pPr>
              <w:spacing w:after="0"/>
              <w:jc w:val="right"/>
              <w:rPr>
                <w:sz w:val="16"/>
                <w:szCs w:val="16"/>
              </w:rPr>
            </w:pPr>
            <w:r w:rsidRPr="00EA2473">
              <w:rPr>
                <w:sz w:val="16"/>
                <w:szCs w:val="16"/>
              </w:rPr>
              <w:t>1141.121</w:t>
            </w:r>
          </w:p>
        </w:tc>
        <w:tc>
          <w:tcPr>
            <w:tcW w:w="878" w:type="dxa"/>
          </w:tcPr>
          <w:p w14:paraId="65E6EFAE" w14:textId="6936B050" w:rsidR="00382677" w:rsidRPr="00382677" w:rsidRDefault="00382677" w:rsidP="00382677">
            <w:pPr>
              <w:spacing w:after="0"/>
              <w:jc w:val="right"/>
              <w:rPr>
                <w:sz w:val="16"/>
                <w:szCs w:val="16"/>
              </w:rPr>
            </w:pPr>
            <w:r w:rsidRPr="00EA2473">
              <w:rPr>
                <w:sz w:val="16"/>
                <w:szCs w:val="16"/>
              </w:rPr>
              <w:t>1142.029</w:t>
            </w:r>
          </w:p>
        </w:tc>
        <w:tc>
          <w:tcPr>
            <w:tcW w:w="878" w:type="dxa"/>
          </w:tcPr>
          <w:p w14:paraId="6785E36A" w14:textId="6FF310EA" w:rsidR="00382677" w:rsidRPr="00382677" w:rsidRDefault="00382677" w:rsidP="00382677">
            <w:pPr>
              <w:spacing w:after="0"/>
              <w:jc w:val="right"/>
              <w:rPr>
                <w:sz w:val="16"/>
                <w:szCs w:val="16"/>
              </w:rPr>
            </w:pPr>
            <w:r w:rsidRPr="00EA2473">
              <w:rPr>
                <w:sz w:val="16"/>
                <w:szCs w:val="16"/>
              </w:rPr>
              <w:t>1142.029</w:t>
            </w:r>
          </w:p>
        </w:tc>
        <w:tc>
          <w:tcPr>
            <w:tcW w:w="879" w:type="dxa"/>
          </w:tcPr>
          <w:p w14:paraId="1672475B" w14:textId="639F4A0E" w:rsidR="00382677" w:rsidRPr="00382677" w:rsidRDefault="00382677" w:rsidP="00382677">
            <w:pPr>
              <w:spacing w:after="0"/>
              <w:jc w:val="right"/>
              <w:rPr>
                <w:sz w:val="16"/>
                <w:szCs w:val="16"/>
              </w:rPr>
            </w:pPr>
            <w:r w:rsidRPr="00EA2473">
              <w:rPr>
                <w:sz w:val="16"/>
                <w:szCs w:val="16"/>
              </w:rPr>
              <w:t>1200.489</w:t>
            </w:r>
          </w:p>
        </w:tc>
      </w:tr>
    </w:tbl>
    <w:p w14:paraId="70E8F451" w14:textId="77777777" w:rsidR="00382677" w:rsidRDefault="00382677"/>
    <w:tbl>
      <w:tblPr>
        <w:tblW w:w="15276" w:type="dxa"/>
        <w:tblInd w:w="-108" w:type="dxa"/>
        <w:tblLayout w:type="fixed"/>
        <w:tblLook w:val="04A0" w:firstRow="1" w:lastRow="0" w:firstColumn="1" w:lastColumn="0" w:noHBand="0" w:noVBand="1"/>
      </w:tblPr>
      <w:tblGrid>
        <w:gridCol w:w="392"/>
        <w:gridCol w:w="1711"/>
        <w:gridCol w:w="878"/>
        <w:gridCol w:w="878"/>
        <w:gridCol w:w="878"/>
        <w:gridCol w:w="878"/>
        <w:gridCol w:w="879"/>
        <w:gridCol w:w="878"/>
        <w:gridCol w:w="878"/>
        <w:gridCol w:w="878"/>
        <w:gridCol w:w="878"/>
        <w:gridCol w:w="879"/>
        <w:gridCol w:w="878"/>
        <w:gridCol w:w="878"/>
        <w:gridCol w:w="878"/>
        <w:gridCol w:w="878"/>
        <w:gridCol w:w="879"/>
      </w:tblGrid>
      <w:tr w:rsidR="00382677" w:rsidRPr="00EA2473" w14:paraId="0BB0DF40" w14:textId="77777777" w:rsidTr="00264628">
        <w:tc>
          <w:tcPr>
            <w:tcW w:w="392" w:type="dxa"/>
          </w:tcPr>
          <w:p w14:paraId="2398E529" w14:textId="77777777" w:rsidR="00382677" w:rsidRDefault="00382677" w:rsidP="00264628">
            <w:pPr>
              <w:spacing w:after="0"/>
              <w:jc w:val="right"/>
              <w:rPr>
                <w:sz w:val="16"/>
                <w:szCs w:val="16"/>
              </w:rPr>
            </w:pPr>
          </w:p>
        </w:tc>
        <w:tc>
          <w:tcPr>
            <w:tcW w:w="1711" w:type="dxa"/>
          </w:tcPr>
          <w:p w14:paraId="3B9C0985" w14:textId="77777777" w:rsidR="00382677" w:rsidRDefault="00382677" w:rsidP="00264628">
            <w:pPr>
              <w:spacing w:after="0"/>
              <w:rPr>
                <w:sz w:val="16"/>
                <w:szCs w:val="16"/>
              </w:rPr>
            </w:pPr>
          </w:p>
        </w:tc>
        <w:tc>
          <w:tcPr>
            <w:tcW w:w="13173" w:type="dxa"/>
            <w:gridSpan w:val="15"/>
          </w:tcPr>
          <w:p w14:paraId="6C2612EC" w14:textId="6B10C3A1" w:rsidR="00382677" w:rsidRDefault="006F6AF8" w:rsidP="00264628">
            <w:pPr>
              <w:spacing w:after="0"/>
              <w:jc w:val="center"/>
              <w:rPr>
                <w:sz w:val="16"/>
                <w:szCs w:val="16"/>
              </w:rPr>
            </w:pPr>
            <w:r>
              <w:rPr>
                <w:sz w:val="16"/>
                <w:szCs w:val="16"/>
              </w:rPr>
              <w:t>Xavier NX, konstante Daten, 128 Bins</w:t>
            </w:r>
          </w:p>
        </w:tc>
      </w:tr>
      <w:tr w:rsidR="00382677" w:rsidRPr="00EA2473" w14:paraId="4F3BDFAC" w14:textId="77777777" w:rsidTr="00264628">
        <w:tc>
          <w:tcPr>
            <w:tcW w:w="392" w:type="dxa"/>
          </w:tcPr>
          <w:p w14:paraId="1B7142F0" w14:textId="77777777" w:rsidR="00382677" w:rsidRDefault="00382677" w:rsidP="00264628">
            <w:pPr>
              <w:spacing w:after="0"/>
              <w:jc w:val="right"/>
              <w:rPr>
                <w:sz w:val="16"/>
                <w:szCs w:val="16"/>
              </w:rPr>
            </w:pPr>
          </w:p>
        </w:tc>
        <w:tc>
          <w:tcPr>
            <w:tcW w:w="1711" w:type="dxa"/>
          </w:tcPr>
          <w:p w14:paraId="6321BCDD" w14:textId="77777777" w:rsidR="00382677" w:rsidRDefault="00382677" w:rsidP="00264628">
            <w:pPr>
              <w:spacing w:after="0"/>
              <w:rPr>
                <w:sz w:val="16"/>
                <w:szCs w:val="16"/>
              </w:rPr>
            </w:pPr>
          </w:p>
        </w:tc>
        <w:tc>
          <w:tcPr>
            <w:tcW w:w="4391" w:type="dxa"/>
            <w:gridSpan w:val="5"/>
          </w:tcPr>
          <w:p w14:paraId="205755A9" w14:textId="77777777" w:rsidR="00382677" w:rsidRDefault="00382677" w:rsidP="00264628">
            <w:pPr>
              <w:spacing w:after="0"/>
              <w:jc w:val="center"/>
              <w:rPr>
                <w:sz w:val="16"/>
                <w:szCs w:val="16"/>
              </w:rPr>
            </w:pPr>
            <w:r>
              <w:rPr>
                <w:sz w:val="16"/>
                <w:szCs w:val="16"/>
              </w:rPr>
              <w:t>timeTransferToDevice</w:t>
            </w:r>
          </w:p>
        </w:tc>
        <w:tc>
          <w:tcPr>
            <w:tcW w:w="4391" w:type="dxa"/>
            <w:gridSpan w:val="5"/>
          </w:tcPr>
          <w:p w14:paraId="517DF309" w14:textId="77777777" w:rsidR="00382677" w:rsidRDefault="00382677" w:rsidP="00264628">
            <w:pPr>
              <w:spacing w:after="0"/>
              <w:jc w:val="center"/>
              <w:rPr>
                <w:sz w:val="16"/>
                <w:szCs w:val="16"/>
              </w:rPr>
            </w:pPr>
            <w:r>
              <w:rPr>
                <w:sz w:val="16"/>
                <w:szCs w:val="16"/>
              </w:rPr>
              <w:t>timeExecution</w:t>
            </w:r>
          </w:p>
        </w:tc>
        <w:tc>
          <w:tcPr>
            <w:tcW w:w="4391" w:type="dxa"/>
            <w:gridSpan w:val="5"/>
          </w:tcPr>
          <w:p w14:paraId="67E17469" w14:textId="77777777" w:rsidR="00382677" w:rsidRDefault="00382677" w:rsidP="00264628">
            <w:pPr>
              <w:spacing w:after="0"/>
              <w:jc w:val="center"/>
              <w:rPr>
                <w:sz w:val="16"/>
                <w:szCs w:val="16"/>
              </w:rPr>
            </w:pPr>
            <w:r>
              <w:rPr>
                <w:sz w:val="16"/>
                <w:szCs w:val="16"/>
              </w:rPr>
              <w:t>timeTotal</w:t>
            </w:r>
          </w:p>
        </w:tc>
      </w:tr>
      <w:tr w:rsidR="006F6AF8" w:rsidRPr="00EA2473" w14:paraId="303B502E" w14:textId="77777777" w:rsidTr="00264628">
        <w:tc>
          <w:tcPr>
            <w:tcW w:w="392" w:type="dxa"/>
          </w:tcPr>
          <w:p w14:paraId="4700A92B" w14:textId="77777777" w:rsidR="006F6AF8" w:rsidRDefault="006F6AF8" w:rsidP="006F6AF8">
            <w:pPr>
              <w:spacing w:after="0"/>
              <w:jc w:val="right"/>
              <w:rPr>
                <w:sz w:val="16"/>
                <w:szCs w:val="16"/>
              </w:rPr>
            </w:pPr>
            <w:r>
              <w:rPr>
                <w:sz w:val="16"/>
                <w:szCs w:val="16"/>
              </w:rPr>
              <w:t>n</w:t>
            </w:r>
          </w:p>
        </w:tc>
        <w:tc>
          <w:tcPr>
            <w:tcW w:w="1711" w:type="dxa"/>
          </w:tcPr>
          <w:p w14:paraId="7F66AEBC" w14:textId="77777777" w:rsidR="006F6AF8" w:rsidRPr="00EA2473" w:rsidRDefault="006F6AF8" w:rsidP="006F6AF8">
            <w:pPr>
              <w:spacing w:after="0"/>
              <w:rPr>
                <w:sz w:val="16"/>
                <w:szCs w:val="16"/>
              </w:rPr>
            </w:pPr>
            <w:r>
              <w:rPr>
                <w:sz w:val="16"/>
                <w:szCs w:val="16"/>
              </w:rPr>
              <w:t>Kernel</w:t>
            </w:r>
          </w:p>
        </w:tc>
        <w:tc>
          <w:tcPr>
            <w:tcW w:w="878" w:type="dxa"/>
          </w:tcPr>
          <w:p w14:paraId="214A5384" w14:textId="2E280C1F" w:rsidR="006F6AF8" w:rsidRPr="00EA2473" w:rsidRDefault="006F6AF8" w:rsidP="006F6AF8">
            <w:pPr>
              <w:spacing w:after="0"/>
              <w:jc w:val="right"/>
              <w:rPr>
                <w:sz w:val="16"/>
                <w:szCs w:val="16"/>
              </w:rPr>
            </w:pPr>
            <w:r>
              <w:rPr>
                <w:sz w:val="16"/>
                <w:szCs w:val="16"/>
              </w:rPr>
              <w:t>Min</w:t>
            </w:r>
          </w:p>
        </w:tc>
        <w:tc>
          <w:tcPr>
            <w:tcW w:w="878" w:type="dxa"/>
          </w:tcPr>
          <w:p w14:paraId="3B72B41D" w14:textId="4A401561" w:rsidR="006F6AF8" w:rsidRPr="00EA2473" w:rsidRDefault="006F6AF8" w:rsidP="006F6AF8">
            <w:pPr>
              <w:spacing w:after="0"/>
              <w:jc w:val="right"/>
              <w:rPr>
                <w:sz w:val="16"/>
                <w:szCs w:val="16"/>
              </w:rPr>
            </w:pPr>
            <w:r>
              <w:rPr>
                <w:sz w:val="16"/>
                <w:szCs w:val="16"/>
              </w:rPr>
              <w:t>Q10</w:t>
            </w:r>
          </w:p>
        </w:tc>
        <w:tc>
          <w:tcPr>
            <w:tcW w:w="878" w:type="dxa"/>
          </w:tcPr>
          <w:p w14:paraId="3A74891D" w14:textId="4997DB2E" w:rsidR="006F6AF8" w:rsidRPr="00EA2473" w:rsidRDefault="006F6AF8" w:rsidP="006F6AF8">
            <w:pPr>
              <w:spacing w:after="0"/>
              <w:jc w:val="right"/>
              <w:rPr>
                <w:sz w:val="16"/>
                <w:szCs w:val="16"/>
              </w:rPr>
            </w:pPr>
            <w:r>
              <w:rPr>
                <w:sz w:val="16"/>
                <w:szCs w:val="16"/>
              </w:rPr>
              <w:t>Med</w:t>
            </w:r>
          </w:p>
        </w:tc>
        <w:tc>
          <w:tcPr>
            <w:tcW w:w="878" w:type="dxa"/>
          </w:tcPr>
          <w:p w14:paraId="23BCE971" w14:textId="2C180D1E" w:rsidR="006F6AF8" w:rsidRPr="00EA2473" w:rsidRDefault="006F6AF8" w:rsidP="006F6AF8">
            <w:pPr>
              <w:spacing w:after="0"/>
              <w:jc w:val="right"/>
              <w:rPr>
                <w:sz w:val="16"/>
                <w:szCs w:val="16"/>
              </w:rPr>
            </w:pPr>
            <w:r>
              <w:rPr>
                <w:sz w:val="16"/>
                <w:szCs w:val="16"/>
              </w:rPr>
              <w:t>Q90</w:t>
            </w:r>
          </w:p>
        </w:tc>
        <w:tc>
          <w:tcPr>
            <w:tcW w:w="879" w:type="dxa"/>
          </w:tcPr>
          <w:p w14:paraId="2154479B" w14:textId="13AE779E" w:rsidR="006F6AF8" w:rsidRPr="00EA2473" w:rsidRDefault="006F6AF8" w:rsidP="006F6AF8">
            <w:pPr>
              <w:spacing w:after="0"/>
              <w:jc w:val="right"/>
              <w:rPr>
                <w:sz w:val="16"/>
                <w:szCs w:val="16"/>
              </w:rPr>
            </w:pPr>
            <w:r>
              <w:rPr>
                <w:sz w:val="16"/>
                <w:szCs w:val="16"/>
              </w:rPr>
              <w:t>Max</w:t>
            </w:r>
          </w:p>
        </w:tc>
        <w:tc>
          <w:tcPr>
            <w:tcW w:w="878" w:type="dxa"/>
          </w:tcPr>
          <w:p w14:paraId="394BB796" w14:textId="673F8045" w:rsidR="006F6AF8" w:rsidRPr="00EA2473" w:rsidRDefault="006F6AF8" w:rsidP="006F6AF8">
            <w:pPr>
              <w:spacing w:after="0"/>
              <w:jc w:val="right"/>
              <w:rPr>
                <w:sz w:val="16"/>
                <w:szCs w:val="16"/>
              </w:rPr>
            </w:pPr>
            <w:r>
              <w:rPr>
                <w:sz w:val="16"/>
                <w:szCs w:val="16"/>
              </w:rPr>
              <w:t>Min</w:t>
            </w:r>
          </w:p>
        </w:tc>
        <w:tc>
          <w:tcPr>
            <w:tcW w:w="878" w:type="dxa"/>
          </w:tcPr>
          <w:p w14:paraId="28CECAC3" w14:textId="5AB7D0AB" w:rsidR="006F6AF8" w:rsidRPr="00EA2473" w:rsidRDefault="006F6AF8" w:rsidP="006F6AF8">
            <w:pPr>
              <w:spacing w:after="0"/>
              <w:jc w:val="right"/>
              <w:rPr>
                <w:sz w:val="16"/>
                <w:szCs w:val="16"/>
              </w:rPr>
            </w:pPr>
            <w:r>
              <w:rPr>
                <w:sz w:val="16"/>
                <w:szCs w:val="16"/>
              </w:rPr>
              <w:t>Q10</w:t>
            </w:r>
          </w:p>
        </w:tc>
        <w:tc>
          <w:tcPr>
            <w:tcW w:w="878" w:type="dxa"/>
          </w:tcPr>
          <w:p w14:paraId="20456971" w14:textId="513703AC" w:rsidR="006F6AF8" w:rsidRPr="00EA2473" w:rsidRDefault="006F6AF8" w:rsidP="006F6AF8">
            <w:pPr>
              <w:spacing w:after="0"/>
              <w:jc w:val="right"/>
              <w:rPr>
                <w:sz w:val="16"/>
                <w:szCs w:val="16"/>
              </w:rPr>
            </w:pPr>
            <w:r>
              <w:rPr>
                <w:sz w:val="16"/>
                <w:szCs w:val="16"/>
              </w:rPr>
              <w:t>Med</w:t>
            </w:r>
          </w:p>
        </w:tc>
        <w:tc>
          <w:tcPr>
            <w:tcW w:w="878" w:type="dxa"/>
          </w:tcPr>
          <w:p w14:paraId="21EADC49" w14:textId="5135C93D" w:rsidR="006F6AF8" w:rsidRPr="00EA2473" w:rsidRDefault="006F6AF8" w:rsidP="006F6AF8">
            <w:pPr>
              <w:spacing w:after="0"/>
              <w:jc w:val="right"/>
              <w:rPr>
                <w:sz w:val="16"/>
                <w:szCs w:val="16"/>
              </w:rPr>
            </w:pPr>
            <w:r>
              <w:rPr>
                <w:sz w:val="16"/>
                <w:szCs w:val="16"/>
              </w:rPr>
              <w:t>Q90</w:t>
            </w:r>
          </w:p>
        </w:tc>
        <w:tc>
          <w:tcPr>
            <w:tcW w:w="879" w:type="dxa"/>
          </w:tcPr>
          <w:p w14:paraId="4A1193E4" w14:textId="271894C2" w:rsidR="006F6AF8" w:rsidRPr="00EA2473" w:rsidRDefault="006F6AF8" w:rsidP="006F6AF8">
            <w:pPr>
              <w:spacing w:after="0"/>
              <w:jc w:val="right"/>
              <w:rPr>
                <w:sz w:val="16"/>
                <w:szCs w:val="16"/>
              </w:rPr>
            </w:pPr>
            <w:r>
              <w:rPr>
                <w:sz w:val="16"/>
                <w:szCs w:val="16"/>
              </w:rPr>
              <w:t>Max</w:t>
            </w:r>
          </w:p>
        </w:tc>
        <w:tc>
          <w:tcPr>
            <w:tcW w:w="878" w:type="dxa"/>
          </w:tcPr>
          <w:p w14:paraId="1F637496" w14:textId="72BB89D3" w:rsidR="006F6AF8" w:rsidRPr="00EA2473" w:rsidRDefault="006F6AF8" w:rsidP="006F6AF8">
            <w:pPr>
              <w:spacing w:after="0"/>
              <w:jc w:val="right"/>
              <w:rPr>
                <w:sz w:val="16"/>
                <w:szCs w:val="16"/>
              </w:rPr>
            </w:pPr>
            <w:r>
              <w:rPr>
                <w:sz w:val="16"/>
                <w:szCs w:val="16"/>
              </w:rPr>
              <w:t>Min</w:t>
            </w:r>
          </w:p>
        </w:tc>
        <w:tc>
          <w:tcPr>
            <w:tcW w:w="878" w:type="dxa"/>
          </w:tcPr>
          <w:p w14:paraId="457C6167" w14:textId="575ABB69" w:rsidR="006F6AF8" w:rsidRPr="00EA2473" w:rsidRDefault="006F6AF8" w:rsidP="006F6AF8">
            <w:pPr>
              <w:spacing w:after="0"/>
              <w:jc w:val="right"/>
              <w:rPr>
                <w:sz w:val="16"/>
                <w:szCs w:val="16"/>
              </w:rPr>
            </w:pPr>
            <w:r>
              <w:rPr>
                <w:sz w:val="16"/>
                <w:szCs w:val="16"/>
              </w:rPr>
              <w:t>Q10</w:t>
            </w:r>
          </w:p>
        </w:tc>
        <w:tc>
          <w:tcPr>
            <w:tcW w:w="878" w:type="dxa"/>
          </w:tcPr>
          <w:p w14:paraId="4FB18E20" w14:textId="4DD87CDC" w:rsidR="006F6AF8" w:rsidRPr="00EA2473" w:rsidRDefault="006F6AF8" w:rsidP="006F6AF8">
            <w:pPr>
              <w:spacing w:after="0"/>
              <w:jc w:val="right"/>
              <w:rPr>
                <w:sz w:val="16"/>
                <w:szCs w:val="16"/>
              </w:rPr>
            </w:pPr>
            <w:r>
              <w:rPr>
                <w:sz w:val="16"/>
                <w:szCs w:val="16"/>
              </w:rPr>
              <w:t>Med</w:t>
            </w:r>
          </w:p>
        </w:tc>
        <w:tc>
          <w:tcPr>
            <w:tcW w:w="878" w:type="dxa"/>
          </w:tcPr>
          <w:p w14:paraId="69A63611" w14:textId="3F2C2A12" w:rsidR="006F6AF8" w:rsidRPr="00EA2473" w:rsidRDefault="006F6AF8" w:rsidP="006F6AF8">
            <w:pPr>
              <w:spacing w:after="0"/>
              <w:jc w:val="right"/>
              <w:rPr>
                <w:sz w:val="16"/>
                <w:szCs w:val="16"/>
              </w:rPr>
            </w:pPr>
            <w:r>
              <w:rPr>
                <w:sz w:val="16"/>
                <w:szCs w:val="16"/>
              </w:rPr>
              <w:t>Q90</w:t>
            </w:r>
          </w:p>
        </w:tc>
        <w:tc>
          <w:tcPr>
            <w:tcW w:w="879" w:type="dxa"/>
          </w:tcPr>
          <w:p w14:paraId="28751F37" w14:textId="4A0FC736" w:rsidR="006F6AF8" w:rsidRPr="00EA2473" w:rsidRDefault="006F6AF8" w:rsidP="006F6AF8">
            <w:pPr>
              <w:spacing w:after="0"/>
              <w:jc w:val="right"/>
              <w:rPr>
                <w:sz w:val="16"/>
                <w:szCs w:val="16"/>
              </w:rPr>
            </w:pPr>
            <w:r>
              <w:rPr>
                <w:sz w:val="16"/>
                <w:szCs w:val="16"/>
              </w:rPr>
              <w:t>Max</w:t>
            </w:r>
          </w:p>
        </w:tc>
      </w:tr>
      <w:tr w:rsidR="006F6AF8" w:rsidRPr="00EA2473" w14:paraId="30A26BA0" w14:textId="77777777" w:rsidTr="00264628">
        <w:tc>
          <w:tcPr>
            <w:tcW w:w="392" w:type="dxa"/>
          </w:tcPr>
          <w:p w14:paraId="6E7FCE53" w14:textId="77777777" w:rsidR="006F6AF8" w:rsidRPr="00EA2473" w:rsidRDefault="006F6AF8" w:rsidP="006F6AF8">
            <w:pPr>
              <w:spacing w:after="0"/>
              <w:jc w:val="right"/>
              <w:rPr>
                <w:sz w:val="16"/>
                <w:szCs w:val="16"/>
              </w:rPr>
            </w:pPr>
            <w:r>
              <w:rPr>
                <w:sz w:val="16"/>
                <w:szCs w:val="16"/>
              </w:rPr>
              <w:t>8</w:t>
            </w:r>
          </w:p>
        </w:tc>
        <w:tc>
          <w:tcPr>
            <w:tcW w:w="1711" w:type="dxa"/>
          </w:tcPr>
          <w:p w14:paraId="381B2949" w14:textId="77777777" w:rsidR="006F6AF8" w:rsidRPr="00EA2473" w:rsidRDefault="006F6AF8" w:rsidP="006F6AF8">
            <w:pPr>
              <w:spacing w:after="0"/>
              <w:rPr>
                <w:sz w:val="16"/>
                <w:szCs w:val="16"/>
              </w:rPr>
            </w:pPr>
            <w:r w:rsidRPr="00EA2473">
              <w:rPr>
                <w:sz w:val="16"/>
                <w:szCs w:val="16"/>
              </w:rPr>
              <w:t>atomic_global</w:t>
            </w:r>
          </w:p>
        </w:tc>
        <w:tc>
          <w:tcPr>
            <w:tcW w:w="878" w:type="dxa"/>
          </w:tcPr>
          <w:p w14:paraId="050B94FD" w14:textId="52698AB4" w:rsidR="006F6AF8" w:rsidRPr="00382677" w:rsidRDefault="006F6AF8" w:rsidP="006F6AF8">
            <w:pPr>
              <w:spacing w:after="0"/>
              <w:jc w:val="right"/>
              <w:rPr>
                <w:sz w:val="16"/>
                <w:szCs w:val="16"/>
              </w:rPr>
            </w:pPr>
            <w:r w:rsidRPr="00382677">
              <w:rPr>
                <w:sz w:val="16"/>
                <w:szCs w:val="16"/>
              </w:rPr>
              <w:t>0.016</w:t>
            </w:r>
          </w:p>
        </w:tc>
        <w:tc>
          <w:tcPr>
            <w:tcW w:w="878" w:type="dxa"/>
          </w:tcPr>
          <w:p w14:paraId="285F5B9E" w14:textId="762BDAC9" w:rsidR="006F6AF8" w:rsidRPr="00382677" w:rsidRDefault="006F6AF8" w:rsidP="006F6AF8">
            <w:pPr>
              <w:spacing w:after="0"/>
              <w:jc w:val="right"/>
              <w:rPr>
                <w:sz w:val="16"/>
                <w:szCs w:val="16"/>
              </w:rPr>
            </w:pPr>
            <w:r w:rsidRPr="00382677">
              <w:rPr>
                <w:sz w:val="16"/>
                <w:szCs w:val="16"/>
              </w:rPr>
              <w:t>0.017</w:t>
            </w:r>
          </w:p>
        </w:tc>
        <w:tc>
          <w:tcPr>
            <w:tcW w:w="878" w:type="dxa"/>
          </w:tcPr>
          <w:p w14:paraId="6D4A8E98" w14:textId="2DD6B399" w:rsidR="006F6AF8" w:rsidRPr="00382677" w:rsidRDefault="006F6AF8" w:rsidP="006F6AF8">
            <w:pPr>
              <w:spacing w:after="0"/>
              <w:jc w:val="right"/>
              <w:rPr>
                <w:sz w:val="16"/>
                <w:szCs w:val="16"/>
              </w:rPr>
            </w:pPr>
            <w:r w:rsidRPr="00382677">
              <w:rPr>
                <w:sz w:val="16"/>
                <w:szCs w:val="16"/>
              </w:rPr>
              <w:t>0.018</w:t>
            </w:r>
          </w:p>
        </w:tc>
        <w:tc>
          <w:tcPr>
            <w:tcW w:w="878" w:type="dxa"/>
          </w:tcPr>
          <w:p w14:paraId="604D4106" w14:textId="505A99B2" w:rsidR="006F6AF8" w:rsidRPr="00382677" w:rsidRDefault="006F6AF8" w:rsidP="006F6AF8">
            <w:pPr>
              <w:spacing w:after="0"/>
              <w:jc w:val="right"/>
              <w:rPr>
                <w:sz w:val="16"/>
                <w:szCs w:val="16"/>
              </w:rPr>
            </w:pPr>
            <w:r w:rsidRPr="00382677">
              <w:rPr>
                <w:sz w:val="16"/>
                <w:szCs w:val="16"/>
              </w:rPr>
              <w:t>0.018</w:t>
            </w:r>
          </w:p>
        </w:tc>
        <w:tc>
          <w:tcPr>
            <w:tcW w:w="879" w:type="dxa"/>
          </w:tcPr>
          <w:p w14:paraId="0EC45AED" w14:textId="76CD5D2A" w:rsidR="006F6AF8" w:rsidRPr="00382677" w:rsidRDefault="006F6AF8" w:rsidP="006F6AF8">
            <w:pPr>
              <w:spacing w:after="0"/>
              <w:jc w:val="right"/>
              <w:rPr>
                <w:sz w:val="16"/>
                <w:szCs w:val="16"/>
              </w:rPr>
            </w:pPr>
            <w:r w:rsidRPr="00382677">
              <w:rPr>
                <w:sz w:val="16"/>
                <w:szCs w:val="16"/>
              </w:rPr>
              <w:t>0.070</w:t>
            </w:r>
          </w:p>
        </w:tc>
        <w:tc>
          <w:tcPr>
            <w:tcW w:w="878" w:type="dxa"/>
          </w:tcPr>
          <w:p w14:paraId="1DE0DE1D" w14:textId="124A114F" w:rsidR="006F6AF8" w:rsidRPr="00382677" w:rsidRDefault="006F6AF8" w:rsidP="006F6AF8">
            <w:pPr>
              <w:spacing w:after="0"/>
              <w:jc w:val="right"/>
              <w:rPr>
                <w:sz w:val="16"/>
                <w:szCs w:val="16"/>
              </w:rPr>
            </w:pPr>
            <w:r w:rsidRPr="00382677">
              <w:rPr>
                <w:sz w:val="16"/>
                <w:szCs w:val="16"/>
              </w:rPr>
              <w:t>0.048</w:t>
            </w:r>
          </w:p>
        </w:tc>
        <w:tc>
          <w:tcPr>
            <w:tcW w:w="878" w:type="dxa"/>
          </w:tcPr>
          <w:p w14:paraId="56B5B1DC" w14:textId="538C8FBB" w:rsidR="006F6AF8" w:rsidRPr="00382677" w:rsidRDefault="006F6AF8" w:rsidP="006F6AF8">
            <w:pPr>
              <w:spacing w:after="0"/>
              <w:jc w:val="right"/>
              <w:rPr>
                <w:sz w:val="16"/>
                <w:szCs w:val="16"/>
              </w:rPr>
            </w:pPr>
            <w:r w:rsidRPr="00382677">
              <w:rPr>
                <w:sz w:val="16"/>
                <w:szCs w:val="16"/>
              </w:rPr>
              <w:t>0.049</w:t>
            </w:r>
          </w:p>
        </w:tc>
        <w:tc>
          <w:tcPr>
            <w:tcW w:w="878" w:type="dxa"/>
          </w:tcPr>
          <w:p w14:paraId="13752F06" w14:textId="1BE71244" w:rsidR="006F6AF8" w:rsidRPr="00382677" w:rsidRDefault="006F6AF8" w:rsidP="006F6AF8">
            <w:pPr>
              <w:spacing w:after="0"/>
              <w:jc w:val="right"/>
              <w:rPr>
                <w:sz w:val="16"/>
                <w:szCs w:val="16"/>
              </w:rPr>
            </w:pPr>
            <w:r w:rsidRPr="00382677">
              <w:rPr>
                <w:sz w:val="16"/>
                <w:szCs w:val="16"/>
              </w:rPr>
              <w:t>0.060</w:t>
            </w:r>
          </w:p>
        </w:tc>
        <w:tc>
          <w:tcPr>
            <w:tcW w:w="878" w:type="dxa"/>
          </w:tcPr>
          <w:p w14:paraId="1199B473" w14:textId="4877BAEC" w:rsidR="006F6AF8" w:rsidRPr="00382677" w:rsidRDefault="006F6AF8" w:rsidP="006F6AF8">
            <w:pPr>
              <w:spacing w:after="0"/>
              <w:jc w:val="right"/>
              <w:rPr>
                <w:sz w:val="16"/>
                <w:szCs w:val="16"/>
              </w:rPr>
            </w:pPr>
            <w:r w:rsidRPr="00382677">
              <w:rPr>
                <w:sz w:val="16"/>
                <w:szCs w:val="16"/>
              </w:rPr>
              <w:t>0.060</w:t>
            </w:r>
          </w:p>
        </w:tc>
        <w:tc>
          <w:tcPr>
            <w:tcW w:w="879" w:type="dxa"/>
          </w:tcPr>
          <w:p w14:paraId="50AC6D41" w14:textId="36EF9DDF" w:rsidR="006F6AF8" w:rsidRPr="00382677" w:rsidRDefault="006F6AF8" w:rsidP="006F6AF8">
            <w:pPr>
              <w:spacing w:after="0"/>
              <w:jc w:val="right"/>
              <w:rPr>
                <w:sz w:val="16"/>
                <w:szCs w:val="16"/>
              </w:rPr>
            </w:pPr>
            <w:r w:rsidRPr="00382677">
              <w:rPr>
                <w:sz w:val="16"/>
                <w:szCs w:val="16"/>
              </w:rPr>
              <w:t>0.106</w:t>
            </w:r>
          </w:p>
        </w:tc>
        <w:tc>
          <w:tcPr>
            <w:tcW w:w="878" w:type="dxa"/>
          </w:tcPr>
          <w:p w14:paraId="01E8296A" w14:textId="068105F7" w:rsidR="006F6AF8" w:rsidRPr="00382677" w:rsidRDefault="006F6AF8" w:rsidP="006F6AF8">
            <w:pPr>
              <w:spacing w:after="0"/>
              <w:jc w:val="right"/>
              <w:rPr>
                <w:sz w:val="16"/>
                <w:szCs w:val="16"/>
              </w:rPr>
            </w:pPr>
            <w:r w:rsidRPr="00382677">
              <w:rPr>
                <w:sz w:val="16"/>
                <w:szCs w:val="16"/>
              </w:rPr>
              <w:t>0.102</w:t>
            </w:r>
          </w:p>
        </w:tc>
        <w:tc>
          <w:tcPr>
            <w:tcW w:w="878" w:type="dxa"/>
          </w:tcPr>
          <w:p w14:paraId="42896FF8" w14:textId="730199CC" w:rsidR="006F6AF8" w:rsidRPr="00382677" w:rsidRDefault="006F6AF8" w:rsidP="006F6AF8">
            <w:pPr>
              <w:spacing w:after="0"/>
              <w:jc w:val="right"/>
              <w:rPr>
                <w:sz w:val="16"/>
                <w:szCs w:val="16"/>
              </w:rPr>
            </w:pPr>
            <w:r w:rsidRPr="00382677">
              <w:rPr>
                <w:sz w:val="16"/>
                <w:szCs w:val="16"/>
              </w:rPr>
              <w:t>0.104</w:t>
            </w:r>
          </w:p>
        </w:tc>
        <w:tc>
          <w:tcPr>
            <w:tcW w:w="878" w:type="dxa"/>
          </w:tcPr>
          <w:p w14:paraId="2D995A3C" w14:textId="0F064578" w:rsidR="006F6AF8" w:rsidRPr="00382677" w:rsidRDefault="006F6AF8" w:rsidP="006F6AF8">
            <w:pPr>
              <w:spacing w:after="0"/>
              <w:jc w:val="right"/>
              <w:rPr>
                <w:sz w:val="16"/>
                <w:szCs w:val="16"/>
              </w:rPr>
            </w:pPr>
            <w:r w:rsidRPr="00382677">
              <w:rPr>
                <w:sz w:val="16"/>
                <w:szCs w:val="16"/>
              </w:rPr>
              <w:t>0.124</w:t>
            </w:r>
          </w:p>
        </w:tc>
        <w:tc>
          <w:tcPr>
            <w:tcW w:w="878" w:type="dxa"/>
          </w:tcPr>
          <w:p w14:paraId="6F2771CE" w14:textId="6E39BF9C" w:rsidR="006F6AF8" w:rsidRPr="00382677" w:rsidRDefault="006F6AF8" w:rsidP="006F6AF8">
            <w:pPr>
              <w:spacing w:after="0"/>
              <w:jc w:val="right"/>
              <w:rPr>
                <w:sz w:val="16"/>
                <w:szCs w:val="16"/>
              </w:rPr>
            </w:pPr>
            <w:r w:rsidRPr="00382677">
              <w:rPr>
                <w:sz w:val="16"/>
                <w:szCs w:val="16"/>
              </w:rPr>
              <w:t>0.124</w:t>
            </w:r>
          </w:p>
        </w:tc>
        <w:tc>
          <w:tcPr>
            <w:tcW w:w="879" w:type="dxa"/>
          </w:tcPr>
          <w:p w14:paraId="5745ED03" w14:textId="09A39549" w:rsidR="006F6AF8" w:rsidRPr="00382677" w:rsidRDefault="006F6AF8" w:rsidP="006F6AF8">
            <w:pPr>
              <w:spacing w:after="0"/>
              <w:jc w:val="right"/>
              <w:rPr>
                <w:sz w:val="16"/>
                <w:szCs w:val="16"/>
              </w:rPr>
            </w:pPr>
            <w:r w:rsidRPr="00382677">
              <w:rPr>
                <w:sz w:val="16"/>
                <w:szCs w:val="16"/>
              </w:rPr>
              <w:t>0.217</w:t>
            </w:r>
          </w:p>
        </w:tc>
      </w:tr>
      <w:tr w:rsidR="006F6AF8" w:rsidRPr="00EA2473" w14:paraId="00924BB1" w14:textId="77777777" w:rsidTr="00264628">
        <w:tc>
          <w:tcPr>
            <w:tcW w:w="392" w:type="dxa"/>
          </w:tcPr>
          <w:p w14:paraId="6207A34D" w14:textId="77777777" w:rsidR="006F6AF8" w:rsidRPr="00EA2473" w:rsidRDefault="006F6AF8" w:rsidP="006F6AF8">
            <w:pPr>
              <w:spacing w:after="0"/>
              <w:jc w:val="right"/>
              <w:rPr>
                <w:sz w:val="16"/>
                <w:szCs w:val="16"/>
              </w:rPr>
            </w:pPr>
          </w:p>
        </w:tc>
        <w:tc>
          <w:tcPr>
            <w:tcW w:w="1711" w:type="dxa"/>
          </w:tcPr>
          <w:p w14:paraId="5A10BA6E" w14:textId="77777777" w:rsidR="006F6AF8" w:rsidRPr="00EA2473" w:rsidRDefault="006F6AF8" w:rsidP="006F6AF8">
            <w:pPr>
              <w:spacing w:after="0"/>
              <w:rPr>
                <w:sz w:val="16"/>
                <w:szCs w:val="16"/>
              </w:rPr>
            </w:pPr>
            <w:r w:rsidRPr="00EA2473">
              <w:rPr>
                <w:sz w:val="16"/>
                <w:szCs w:val="16"/>
              </w:rPr>
              <w:t>atomic_global_stride</w:t>
            </w:r>
          </w:p>
        </w:tc>
        <w:tc>
          <w:tcPr>
            <w:tcW w:w="878" w:type="dxa"/>
          </w:tcPr>
          <w:p w14:paraId="4ECCF8A9" w14:textId="74DCAE48" w:rsidR="006F6AF8" w:rsidRPr="00382677" w:rsidRDefault="006F6AF8" w:rsidP="006F6AF8">
            <w:pPr>
              <w:spacing w:after="0"/>
              <w:jc w:val="right"/>
              <w:rPr>
                <w:sz w:val="16"/>
                <w:szCs w:val="16"/>
              </w:rPr>
            </w:pPr>
            <w:r w:rsidRPr="00382677">
              <w:rPr>
                <w:sz w:val="16"/>
                <w:szCs w:val="16"/>
              </w:rPr>
              <w:t>0.016</w:t>
            </w:r>
          </w:p>
        </w:tc>
        <w:tc>
          <w:tcPr>
            <w:tcW w:w="878" w:type="dxa"/>
          </w:tcPr>
          <w:p w14:paraId="286C380C" w14:textId="79FFC08B" w:rsidR="006F6AF8" w:rsidRPr="00382677" w:rsidRDefault="006F6AF8" w:rsidP="006F6AF8">
            <w:pPr>
              <w:spacing w:after="0"/>
              <w:jc w:val="right"/>
              <w:rPr>
                <w:sz w:val="16"/>
                <w:szCs w:val="16"/>
              </w:rPr>
            </w:pPr>
            <w:r w:rsidRPr="00382677">
              <w:rPr>
                <w:sz w:val="16"/>
                <w:szCs w:val="16"/>
              </w:rPr>
              <w:t>0.017</w:t>
            </w:r>
          </w:p>
        </w:tc>
        <w:tc>
          <w:tcPr>
            <w:tcW w:w="878" w:type="dxa"/>
          </w:tcPr>
          <w:p w14:paraId="5AAEF73B" w14:textId="55101904" w:rsidR="006F6AF8" w:rsidRPr="00382677" w:rsidRDefault="006F6AF8" w:rsidP="006F6AF8">
            <w:pPr>
              <w:spacing w:after="0"/>
              <w:jc w:val="right"/>
              <w:rPr>
                <w:sz w:val="16"/>
                <w:szCs w:val="16"/>
              </w:rPr>
            </w:pPr>
            <w:r w:rsidRPr="00382677">
              <w:rPr>
                <w:sz w:val="16"/>
                <w:szCs w:val="16"/>
              </w:rPr>
              <w:t>0.018</w:t>
            </w:r>
          </w:p>
        </w:tc>
        <w:tc>
          <w:tcPr>
            <w:tcW w:w="878" w:type="dxa"/>
          </w:tcPr>
          <w:p w14:paraId="054F683B" w14:textId="3FE0A588" w:rsidR="006F6AF8" w:rsidRPr="00382677" w:rsidRDefault="006F6AF8" w:rsidP="006F6AF8">
            <w:pPr>
              <w:spacing w:after="0"/>
              <w:jc w:val="right"/>
              <w:rPr>
                <w:sz w:val="16"/>
                <w:szCs w:val="16"/>
              </w:rPr>
            </w:pPr>
            <w:r w:rsidRPr="00382677">
              <w:rPr>
                <w:sz w:val="16"/>
                <w:szCs w:val="16"/>
              </w:rPr>
              <w:t>0.018</w:t>
            </w:r>
          </w:p>
        </w:tc>
        <w:tc>
          <w:tcPr>
            <w:tcW w:w="879" w:type="dxa"/>
          </w:tcPr>
          <w:p w14:paraId="525E5216" w14:textId="01D81628" w:rsidR="006F6AF8" w:rsidRPr="00382677" w:rsidRDefault="006F6AF8" w:rsidP="006F6AF8">
            <w:pPr>
              <w:spacing w:after="0"/>
              <w:jc w:val="right"/>
              <w:rPr>
                <w:sz w:val="16"/>
                <w:szCs w:val="16"/>
              </w:rPr>
            </w:pPr>
            <w:r w:rsidRPr="00382677">
              <w:rPr>
                <w:sz w:val="16"/>
                <w:szCs w:val="16"/>
              </w:rPr>
              <w:t>0.076</w:t>
            </w:r>
          </w:p>
        </w:tc>
        <w:tc>
          <w:tcPr>
            <w:tcW w:w="878" w:type="dxa"/>
          </w:tcPr>
          <w:p w14:paraId="077FE7BE" w14:textId="1C33AE04" w:rsidR="006F6AF8" w:rsidRPr="00382677" w:rsidRDefault="006F6AF8" w:rsidP="006F6AF8">
            <w:pPr>
              <w:spacing w:after="0"/>
              <w:jc w:val="right"/>
              <w:rPr>
                <w:sz w:val="16"/>
                <w:szCs w:val="16"/>
              </w:rPr>
            </w:pPr>
            <w:r w:rsidRPr="00382677">
              <w:rPr>
                <w:sz w:val="16"/>
                <w:szCs w:val="16"/>
              </w:rPr>
              <w:t>0.059</w:t>
            </w:r>
          </w:p>
        </w:tc>
        <w:tc>
          <w:tcPr>
            <w:tcW w:w="878" w:type="dxa"/>
          </w:tcPr>
          <w:p w14:paraId="50EA1E04" w14:textId="07DDA48C" w:rsidR="006F6AF8" w:rsidRPr="00382677" w:rsidRDefault="006F6AF8" w:rsidP="006F6AF8">
            <w:pPr>
              <w:spacing w:after="0"/>
              <w:jc w:val="right"/>
              <w:rPr>
                <w:sz w:val="16"/>
                <w:szCs w:val="16"/>
              </w:rPr>
            </w:pPr>
            <w:r w:rsidRPr="00382677">
              <w:rPr>
                <w:sz w:val="16"/>
                <w:szCs w:val="16"/>
              </w:rPr>
              <w:t>0.071</w:t>
            </w:r>
          </w:p>
        </w:tc>
        <w:tc>
          <w:tcPr>
            <w:tcW w:w="878" w:type="dxa"/>
          </w:tcPr>
          <w:p w14:paraId="408E6FEC" w14:textId="237155D4" w:rsidR="006F6AF8" w:rsidRPr="00382677" w:rsidRDefault="006F6AF8" w:rsidP="006F6AF8">
            <w:pPr>
              <w:spacing w:after="0"/>
              <w:jc w:val="right"/>
              <w:rPr>
                <w:sz w:val="16"/>
                <w:szCs w:val="16"/>
              </w:rPr>
            </w:pPr>
            <w:r w:rsidRPr="00382677">
              <w:rPr>
                <w:sz w:val="16"/>
                <w:szCs w:val="16"/>
              </w:rPr>
              <w:t>0.082</w:t>
            </w:r>
          </w:p>
        </w:tc>
        <w:tc>
          <w:tcPr>
            <w:tcW w:w="878" w:type="dxa"/>
          </w:tcPr>
          <w:p w14:paraId="33687CDD" w14:textId="7FAE7E9D" w:rsidR="006F6AF8" w:rsidRPr="00382677" w:rsidRDefault="006F6AF8" w:rsidP="006F6AF8">
            <w:pPr>
              <w:spacing w:after="0"/>
              <w:jc w:val="right"/>
              <w:rPr>
                <w:sz w:val="16"/>
                <w:szCs w:val="16"/>
              </w:rPr>
            </w:pPr>
            <w:r w:rsidRPr="00382677">
              <w:rPr>
                <w:sz w:val="16"/>
                <w:szCs w:val="16"/>
              </w:rPr>
              <w:t>0.082</w:t>
            </w:r>
          </w:p>
        </w:tc>
        <w:tc>
          <w:tcPr>
            <w:tcW w:w="879" w:type="dxa"/>
          </w:tcPr>
          <w:p w14:paraId="4A8AF2BE" w14:textId="77693A8B" w:rsidR="006F6AF8" w:rsidRPr="00382677" w:rsidRDefault="006F6AF8" w:rsidP="006F6AF8">
            <w:pPr>
              <w:spacing w:after="0"/>
              <w:jc w:val="right"/>
              <w:rPr>
                <w:sz w:val="16"/>
                <w:szCs w:val="16"/>
              </w:rPr>
            </w:pPr>
            <w:r w:rsidRPr="00382677">
              <w:rPr>
                <w:sz w:val="16"/>
                <w:szCs w:val="16"/>
              </w:rPr>
              <w:t>0.218</w:t>
            </w:r>
          </w:p>
        </w:tc>
        <w:tc>
          <w:tcPr>
            <w:tcW w:w="878" w:type="dxa"/>
          </w:tcPr>
          <w:p w14:paraId="4F8F2F4D" w14:textId="326B9D6F" w:rsidR="006F6AF8" w:rsidRPr="00382677" w:rsidRDefault="006F6AF8" w:rsidP="006F6AF8">
            <w:pPr>
              <w:spacing w:after="0"/>
              <w:jc w:val="right"/>
              <w:rPr>
                <w:sz w:val="16"/>
                <w:szCs w:val="16"/>
              </w:rPr>
            </w:pPr>
            <w:r w:rsidRPr="00382677">
              <w:rPr>
                <w:sz w:val="16"/>
                <w:szCs w:val="16"/>
              </w:rPr>
              <w:t>0.115</w:t>
            </w:r>
          </w:p>
        </w:tc>
        <w:tc>
          <w:tcPr>
            <w:tcW w:w="878" w:type="dxa"/>
          </w:tcPr>
          <w:p w14:paraId="4316735D" w14:textId="010B9445" w:rsidR="006F6AF8" w:rsidRPr="00382677" w:rsidRDefault="006F6AF8" w:rsidP="006F6AF8">
            <w:pPr>
              <w:spacing w:after="0"/>
              <w:jc w:val="right"/>
              <w:rPr>
                <w:sz w:val="16"/>
                <w:szCs w:val="16"/>
              </w:rPr>
            </w:pPr>
            <w:r w:rsidRPr="00382677">
              <w:rPr>
                <w:sz w:val="16"/>
                <w:szCs w:val="16"/>
              </w:rPr>
              <w:t>0.134</w:t>
            </w:r>
          </w:p>
        </w:tc>
        <w:tc>
          <w:tcPr>
            <w:tcW w:w="878" w:type="dxa"/>
          </w:tcPr>
          <w:p w14:paraId="4F54A12F" w14:textId="29CA4B7D" w:rsidR="006F6AF8" w:rsidRPr="00382677" w:rsidRDefault="006F6AF8" w:rsidP="006F6AF8">
            <w:pPr>
              <w:spacing w:after="0"/>
              <w:jc w:val="right"/>
              <w:rPr>
                <w:sz w:val="16"/>
                <w:szCs w:val="16"/>
              </w:rPr>
            </w:pPr>
            <w:r w:rsidRPr="00382677">
              <w:rPr>
                <w:sz w:val="16"/>
                <w:szCs w:val="16"/>
              </w:rPr>
              <w:t>0.149</w:t>
            </w:r>
          </w:p>
        </w:tc>
        <w:tc>
          <w:tcPr>
            <w:tcW w:w="878" w:type="dxa"/>
          </w:tcPr>
          <w:p w14:paraId="7CB85F36" w14:textId="409B829F" w:rsidR="006F6AF8" w:rsidRPr="00382677" w:rsidRDefault="006F6AF8" w:rsidP="006F6AF8">
            <w:pPr>
              <w:spacing w:after="0"/>
              <w:jc w:val="right"/>
              <w:rPr>
                <w:sz w:val="16"/>
                <w:szCs w:val="16"/>
              </w:rPr>
            </w:pPr>
            <w:r w:rsidRPr="00382677">
              <w:rPr>
                <w:sz w:val="16"/>
                <w:szCs w:val="16"/>
              </w:rPr>
              <w:t>0.149</w:t>
            </w:r>
          </w:p>
        </w:tc>
        <w:tc>
          <w:tcPr>
            <w:tcW w:w="879" w:type="dxa"/>
          </w:tcPr>
          <w:p w14:paraId="4829A456" w14:textId="6F157DAD" w:rsidR="006F6AF8" w:rsidRPr="00382677" w:rsidRDefault="006F6AF8" w:rsidP="006F6AF8">
            <w:pPr>
              <w:spacing w:after="0"/>
              <w:jc w:val="right"/>
              <w:rPr>
                <w:sz w:val="16"/>
                <w:szCs w:val="16"/>
              </w:rPr>
            </w:pPr>
            <w:r w:rsidRPr="00382677">
              <w:rPr>
                <w:sz w:val="16"/>
                <w:szCs w:val="16"/>
              </w:rPr>
              <w:t>0.315</w:t>
            </w:r>
          </w:p>
        </w:tc>
      </w:tr>
      <w:tr w:rsidR="006F6AF8" w:rsidRPr="00EA2473" w14:paraId="44FFCFCE" w14:textId="77777777" w:rsidTr="00264628">
        <w:tc>
          <w:tcPr>
            <w:tcW w:w="392" w:type="dxa"/>
          </w:tcPr>
          <w:p w14:paraId="076E6D9E" w14:textId="77777777" w:rsidR="006F6AF8" w:rsidRPr="00EA2473" w:rsidRDefault="006F6AF8" w:rsidP="006F6AF8">
            <w:pPr>
              <w:spacing w:after="0"/>
              <w:jc w:val="right"/>
              <w:rPr>
                <w:sz w:val="16"/>
                <w:szCs w:val="16"/>
              </w:rPr>
            </w:pPr>
          </w:p>
        </w:tc>
        <w:tc>
          <w:tcPr>
            <w:tcW w:w="1711" w:type="dxa"/>
          </w:tcPr>
          <w:p w14:paraId="326FEF3D" w14:textId="77777777" w:rsidR="006F6AF8" w:rsidRPr="00EA2473" w:rsidRDefault="006F6AF8" w:rsidP="006F6AF8">
            <w:pPr>
              <w:spacing w:after="0"/>
              <w:rPr>
                <w:sz w:val="16"/>
                <w:szCs w:val="16"/>
              </w:rPr>
            </w:pPr>
            <w:r w:rsidRPr="00EA2473">
              <w:rPr>
                <w:sz w:val="16"/>
                <w:szCs w:val="16"/>
              </w:rPr>
              <w:t>atomic_private</w:t>
            </w:r>
          </w:p>
        </w:tc>
        <w:tc>
          <w:tcPr>
            <w:tcW w:w="878" w:type="dxa"/>
          </w:tcPr>
          <w:p w14:paraId="0B39B5EB" w14:textId="169A6D22" w:rsidR="006F6AF8" w:rsidRPr="00382677" w:rsidRDefault="006F6AF8" w:rsidP="006F6AF8">
            <w:pPr>
              <w:spacing w:after="0"/>
              <w:jc w:val="right"/>
              <w:rPr>
                <w:sz w:val="16"/>
                <w:szCs w:val="16"/>
              </w:rPr>
            </w:pPr>
            <w:r w:rsidRPr="00382677">
              <w:rPr>
                <w:sz w:val="16"/>
                <w:szCs w:val="16"/>
              </w:rPr>
              <w:t>0.016</w:t>
            </w:r>
          </w:p>
        </w:tc>
        <w:tc>
          <w:tcPr>
            <w:tcW w:w="878" w:type="dxa"/>
          </w:tcPr>
          <w:p w14:paraId="40049D6C" w14:textId="28F11107" w:rsidR="006F6AF8" w:rsidRPr="00382677" w:rsidRDefault="006F6AF8" w:rsidP="006F6AF8">
            <w:pPr>
              <w:spacing w:after="0"/>
              <w:jc w:val="right"/>
              <w:rPr>
                <w:sz w:val="16"/>
                <w:szCs w:val="16"/>
              </w:rPr>
            </w:pPr>
            <w:r w:rsidRPr="00382677">
              <w:rPr>
                <w:sz w:val="16"/>
                <w:szCs w:val="16"/>
              </w:rPr>
              <w:t>0.017</w:t>
            </w:r>
          </w:p>
        </w:tc>
        <w:tc>
          <w:tcPr>
            <w:tcW w:w="878" w:type="dxa"/>
          </w:tcPr>
          <w:p w14:paraId="0C181E67" w14:textId="48D279CE" w:rsidR="006F6AF8" w:rsidRPr="00382677" w:rsidRDefault="006F6AF8" w:rsidP="006F6AF8">
            <w:pPr>
              <w:spacing w:after="0"/>
              <w:jc w:val="right"/>
              <w:rPr>
                <w:sz w:val="16"/>
                <w:szCs w:val="16"/>
              </w:rPr>
            </w:pPr>
            <w:r w:rsidRPr="00382677">
              <w:rPr>
                <w:sz w:val="16"/>
                <w:szCs w:val="16"/>
              </w:rPr>
              <w:t>0.018</w:t>
            </w:r>
          </w:p>
        </w:tc>
        <w:tc>
          <w:tcPr>
            <w:tcW w:w="878" w:type="dxa"/>
          </w:tcPr>
          <w:p w14:paraId="14530F44" w14:textId="4FAF2EDB" w:rsidR="006F6AF8" w:rsidRPr="00382677" w:rsidRDefault="006F6AF8" w:rsidP="006F6AF8">
            <w:pPr>
              <w:spacing w:after="0"/>
              <w:jc w:val="right"/>
              <w:rPr>
                <w:sz w:val="16"/>
                <w:szCs w:val="16"/>
              </w:rPr>
            </w:pPr>
            <w:r w:rsidRPr="00382677">
              <w:rPr>
                <w:sz w:val="16"/>
                <w:szCs w:val="16"/>
              </w:rPr>
              <w:t>0.018</w:t>
            </w:r>
          </w:p>
        </w:tc>
        <w:tc>
          <w:tcPr>
            <w:tcW w:w="879" w:type="dxa"/>
          </w:tcPr>
          <w:p w14:paraId="517D5FDF" w14:textId="7862C590" w:rsidR="006F6AF8" w:rsidRPr="00382677" w:rsidRDefault="006F6AF8" w:rsidP="006F6AF8">
            <w:pPr>
              <w:spacing w:after="0"/>
              <w:jc w:val="right"/>
              <w:rPr>
                <w:sz w:val="16"/>
                <w:szCs w:val="16"/>
              </w:rPr>
            </w:pPr>
            <w:r w:rsidRPr="00382677">
              <w:rPr>
                <w:sz w:val="16"/>
                <w:szCs w:val="16"/>
              </w:rPr>
              <w:t>0.130</w:t>
            </w:r>
          </w:p>
        </w:tc>
        <w:tc>
          <w:tcPr>
            <w:tcW w:w="878" w:type="dxa"/>
          </w:tcPr>
          <w:p w14:paraId="51D3C261" w14:textId="01AC4D0D" w:rsidR="006F6AF8" w:rsidRPr="00382677" w:rsidRDefault="006F6AF8" w:rsidP="006F6AF8">
            <w:pPr>
              <w:spacing w:after="0"/>
              <w:jc w:val="right"/>
              <w:rPr>
                <w:sz w:val="16"/>
                <w:szCs w:val="16"/>
              </w:rPr>
            </w:pPr>
            <w:r w:rsidRPr="00382677">
              <w:rPr>
                <w:sz w:val="16"/>
                <w:szCs w:val="16"/>
              </w:rPr>
              <w:t>0.049</w:t>
            </w:r>
          </w:p>
        </w:tc>
        <w:tc>
          <w:tcPr>
            <w:tcW w:w="878" w:type="dxa"/>
          </w:tcPr>
          <w:p w14:paraId="43D4F14F" w14:textId="1320F39B" w:rsidR="006F6AF8" w:rsidRPr="00382677" w:rsidRDefault="006F6AF8" w:rsidP="006F6AF8">
            <w:pPr>
              <w:spacing w:after="0"/>
              <w:jc w:val="right"/>
              <w:rPr>
                <w:sz w:val="16"/>
                <w:szCs w:val="16"/>
              </w:rPr>
            </w:pPr>
            <w:r w:rsidRPr="00382677">
              <w:rPr>
                <w:sz w:val="16"/>
                <w:szCs w:val="16"/>
              </w:rPr>
              <w:t>0.049</w:t>
            </w:r>
          </w:p>
        </w:tc>
        <w:tc>
          <w:tcPr>
            <w:tcW w:w="878" w:type="dxa"/>
          </w:tcPr>
          <w:p w14:paraId="5B3A3705" w14:textId="70D71E42" w:rsidR="006F6AF8" w:rsidRPr="00382677" w:rsidRDefault="006F6AF8" w:rsidP="006F6AF8">
            <w:pPr>
              <w:spacing w:after="0"/>
              <w:jc w:val="right"/>
              <w:rPr>
                <w:sz w:val="16"/>
                <w:szCs w:val="16"/>
              </w:rPr>
            </w:pPr>
            <w:r w:rsidRPr="00382677">
              <w:rPr>
                <w:sz w:val="16"/>
                <w:szCs w:val="16"/>
              </w:rPr>
              <w:t>0.053</w:t>
            </w:r>
          </w:p>
        </w:tc>
        <w:tc>
          <w:tcPr>
            <w:tcW w:w="878" w:type="dxa"/>
          </w:tcPr>
          <w:p w14:paraId="635D940E" w14:textId="23ED1C99" w:rsidR="006F6AF8" w:rsidRPr="00382677" w:rsidRDefault="006F6AF8" w:rsidP="006F6AF8">
            <w:pPr>
              <w:spacing w:after="0"/>
              <w:jc w:val="right"/>
              <w:rPr>
                <w:sz w:val="16"/>
                <w:szCs w:val="16"/>
              </w:rPr>
            </w:pPr>
            <w:r w:rsidRPr="00382677">
              <w:rPr>
                <w:sz w:val="16"/>
                <w:szCs w:val="16"/>
              </w:rPr>
              <w:t>0.053</w:t>
            </w:r>
          </w:p>
        </w:tc>
        <w:tc>
          <w:tcPr>
            <w:tcW w:w="879" w:type="dxa"/>
          </w:tcPr>
          <w:p w14:paraId="1805C3BE" w14:textId="6B3B81E6" w:rsidR="006F6AF8" w:rsidRPr="00382677" w:rsidRDefault="006F6AF8" w:rsidP="006F6AF8">
            <w:pPr>
              <w:spacing w:after="0"/>
              <w:jc w:val="right"/>
              <w:rPr>
                <w:sz w:val="16"/>
                <w:szCs w:val="16"/>
              </w:rPr>
            </w:pPr>
            <w:r w:rsidRPr="00382677">
              <w:rPr>
                <w:sz w:val="16"/>
                <w:szCs w:val="16"/>
              </w:rPr>
              <w:t>0.116</w:t>
            </w:r>
          </w:p>
        </w:tc>
        <w:tc>
          <w:tcPr>
            <w:tcW w:w="878" w:type="dxa"/>
          </w:tcPr>
          <w:p w14:paraId="3032FDA8" w14:textId="639D63F4" w:rsidR="006F6AF8" w:rsidRPr="00382677" w:rsidRDefault="006F6AF8" w:rsidP="006F6AF8">
            <w:pPr>
              <w:spacing w:after="0"/>
              <w:jc w:val="right"/>
              <w:rPr>
                <w:sz w:val="16"/>
                <w:szCs w:val="16"/>
              </w:rPr>
            </w:pPr>
            <w:r w:rsidRPr="00382677">
              <w:rPr>
                <w:sz w:val="16"/>
                <w:szCs w:val="16"/>
              </w:rPr>
              <w:t>0.103</w:t>
            </w:r>
          </w:p>
        </w:tc>
        <w:tc>
          <w:tcPr>
            <w:tcW w:w="878" w:type="dxa"/>
          </w:tcPr>
          <w:p w14:paraId="2F39E143" w14:textId="17F417CC" w:rsidR="006F6AF8" w:rsidRPr="00382677" w:rsidRDefault="006F6AF8" w:rsidP="006F6AF8">
            <w:pPr>
              <w:spacing w:after="0"/>
              <w:jc w:val="right"/>
              <w:rPr>
                <w:sz w:val="16"/>
                <w:szCs w:val="16"/>
              </w:rPr>
            </w:pPr>
            <w:r w:rsidRPr="00382677">
              <w:rPr>
                <w:sz w:val="16"/>
                <w:szCs w:val="16"/>
              </w:rPr>
              <w:t>0.104</w:t>
            </w:r>
          </w:p>
        </w:tc>
        <w:tc>
          <w:tcPr>
            <w:tcW w:w="878" w:type="dxa"/>
          </w:tcPr>
          <w:p w14:paraId="5A8388E7" w14:textId="14D9B3B9" w:rsidR="006F6AF8" w:rsidRPr="00382677" w:rsidRDefault="006F6AF8" w:rsidP="006F6AF8">
            <w:pPr>
              <w:spacing w:after="0"/>
              <w:jc w:val="right"/>
              <w:rPr>
                <w:sz w:val="16"/>
                <w:szCs w:val="16"/>
              </w:rPr>
            </w:pPr>
            <w:r w:rsidRPr="00382677">
              <w:rPr>
                <w:sz w:val="16"/>
                <w:szCs w:val="16"/>
              </w:rPr>
              <w:t>0.122</w:t>
            </w:r>
          </w:p>
        </w:tc>
        <w:tc>
          <w:tcPr>
            <w:tcW w:w="878" w:type="dxa"/>
          </w:tcPr>
          <w:p w14:paraId="0327DD4A" w14:textId="21E3C4DB" w:rsidR="006F6AF8" w:rsidRPr="00382677" w:rsidRDefault="006F6AF8" w:rsidP="006F6AF8">
            <w:pPr>
              <w:spacing w:after="0"/>
              <w:jc w:val="right"/>
              <w:rPr>
                <w:sz w:val="16"/>
                <w:szCs w:val="16"/>
              </w:rPr>
            </w:pPr>
            <w:r w:rsidRPr="00382677">
              <w:rPr>
                <w:sz w:val="16"/>
                <w:szCs w:val="16"/>
              </w:rPr>
              <w:t>0.122</w:t>
            </w:r>
          </w:p>
        </w:tc>
        <w:tc>
          <w:tcPr>
            <w:tcW w:w="879" w:type="dxa"/>
          </w:tcPr>
          <w:p w14:paraId="2B610B6B" w14:textId="3D820D0F" w:rsidR="006F6AF8" w:rsidRPr="00382677" w:rsidRDefault="006F6AF8" w:rsidP="006F6AF8">
            <w:pPr>
              <w:spacing w:after="0"/>
              <w:jc w:val="right"/>
              <w:rPr>
                <w:sz w:val="16"/>
                <w:szCs w:val="16"/>
              </w:rPr>
            </w:pPr>
            <w:r w:rsidRPr="00382677">
              <w:rPr>
                <w:sz w:val="16"/>
                <w:szCs w:val="16"/>
              </w:rPr>
              <w:t>0.273</w:t>
            </w:r>
          </w:p>
        </w:tc>
      </w:tr>
      <w:tr w:rsidR="006F6AF8" w:rsidRPr="00EA2473" w14:paraId="2A1AA959" w14:textId="77777777" w:rsidTr="00264628">
        <w:tc>
          <w:tcPr>
            <w:tcW w:w="392" w:type="dxa"/>
          </w:tcPr>
          <w:p w14:paraId="24D3EAB4" w14:textId="77777777" w:rsidR="006F6AF8" w:rsidRPr="00EA2473" w:rsidRDefault="006F6AF8" w:rsidP="006F6AF8">
            <w:pPr>
              <w:spacing w:after="0"/>
              <w:jc w:val="right"/>
              <w:rPr>
                <w:sz w:val="16"/>
                <w:szCs w:val="16"/>
              </w:rPr>
            </w:pPr>
          </w:p>
        </w:tc>
        <w:tc>
          <w:tcPr>
            <w:tcW w:w="1711" w:type="dxa"/>
          </w:tcPr>
          <w:p w14:paraId="70DFBF33" w14:textId="77777777" w:rsidR="006F6AF8" w:rsidRPr="00EA2473" w:rsidRDefault="006F6AF8" w:rsidP="006F6AF8">
            <w:pPr>
              <w:spacing w:after="0"/>
              <w:rPr>
                <w:sz w:val="16"/>
                <w:szCs w:val="16"/>
              </w:rPr>
            </w:pPr>
            <w:r w:rsidRPr="00EA2473">
              <w:rPr>
                <w:sz w:val="16"/>
                <w:szCs w:val="16"/>
              </w:rPr>
              <w:t>atomic_private_stride</w:t>
            </w:r>
          </w:p>
        </w:tc>
        <w:tc>
          <w:tcPr>
            <w:tcW w:w="878" w:type="dxa"/>
          </w:tcPr>
          <w:p w14:paraId="52B6F020" w14:textId="30BF9E62" w:rsidR="006F6AF8" w:rsidRPr="00382677" w:rsidRDefault="006F6AF8" w:rsidP="006F6AF8">
            <w:pPr>
              <w:spacing w:after="0"/>
              <w:jc w:val="right"/>
              <w:rPr>
                <w:sz w:val="16"/>
                <w:szCs w:val="16"/>
              </w:rPr>
            </w:pPr>
            <w:r w:rsidRPr="00382677">
              <w:rPr>
                <w:sz w:val="16"/>
                <w:szCs w:val="16"/>
              </w:rPr>
              <w:t>0.016</w:t>
            </w:r>
          </w:p>
        </w:tc>
        <w:tc>
          <w:tcPr>
            <w:tcW w:w="878" w:type="dxa"/>
          </w:tcPr>
          <w:p w14:paraId="4F26EB58" w14:textId="262106AE" w:rsidR="006F6AF8" w:rsidRPr="00382677" w:rsidRDefault="006F6AF8" w:rsidP="006F6AF8">
            <w:pPr>
              <w:spacing w:after="0"/>
              <w:jc w:val="right"/>
              <w:rPr>
                <w:sz w:val="16"/>
                <w:szCs w:val="16"/>
              </w:rPr>
            </w:pPr>
            <w:r w:rsidRPr="00382677">
              <w:rPr>
                <w:sz w:val="16"/>
                <w:szCs w:val="16"/>
              </w:rPr>
              <w:t>0.017</w:t>
            </w:r>
          </w:p>
        </w:tc>
        <w:tc>
          <w:tcPr>
            <w:tcW w:w="878" w:type="dxa"/>
          </w:tcPr>
          <w:p w14:paraId="231F6224" w14:textId="06C8C0EC" w:rsidR="006F6AF8" w:rsidRPr="00382677" w:rsidRDefault="006F6AF8" w:rsidP="006F6AF8">
            <w:pPr>
              <w:spacing w:after="0"/>
              <w:jc w:val="right"/>
              <w:rPr>
                <w:sz w:val="16"/>
                <w:szCs w:val="16"/>
              </w:rPr>
            </w:pPr>
            <w:r w:rsidRPr="00382677">
              <w:rPr>
                <w:sz w:val="16"/>
                <w:szCs w:val="16"/>
              </w:rPr>
              <w:t>0.018</w:t>
            </w:r>
          </w:p>
        </w:tc>
        <w:tc>
          <w:tcPr>
            <w:tcW w:w="878" w:type="dxa"/>
          </w:tcPr>
          <w:p w14:paraId="0604CA63" w14:textId="664AA37A" w:rsidR="006F6AF8" w:rsidRPr="00382677" w:rsidRDefault="006F6AF8" w:rsidP="006F6AF8">
            <w:pPr>
              <w:spacing w:after="0"/>
              <w:jc w:val="right"/>
              <w:rPr>
                <w:sz w:val="16"/>
                <w:szCs w:val="16"/>
              </w:rPr>
            </w:pPr>
            <w:r w:rsidRPr="00382677">
              <w:rPr>
                <w:sz w:val="16"/>
                <w:szCs w:val="16"/>
              </w:rPr>
              <w:t>0.018</w:t>
            </w:r>
          </w:p>
        </w:tc>
        <w:tc>
          <w:tcPr>
            <w:tcW w:w="879" w:type="dxa"/>
          </w:tcPr>
          <w:p w14:paraId="00D4DA23" w14:textId="21CE8CFA" w:rsidR="006F6AF8" w:rsidRPr="00382677" w:rsidRDefault="006F6AF8" w:rsidP="006F6AF8">
            <w:pPr>
              <w:spacing w:after="0"/>
              <w:jc w:val="right"/>
              <w:rPr>
                <w:sz w:val="16"/>
                <w:szCs w:val="16"/>
              </w:rPr>
            </w:pPr>
            <w:r w:rsidRPr="00382677">
              <w:rPr>
                <w:sz w:val="16"/>
                <w:szCs w:val="16"/>
              </w:rPr>
              <w:t>0.094</w:t>
            </w:r>
          </w:p>
        </w:tc>
        <w:tc>
          <w:tcPr>
            <w:tcW w:w="878" w:type="dxa"/>
          </w:tcPr>
          <w:p w14:paraId="00C11D9A" w14:textId="6B0FA38A" w:rsidR="006F6AF8" w:rsidRPr="00382677" w:rsidRDefault="006F6AF8" w:rsidP="006F6AF8">
            <w:pPr>
              <w:spacing w:after="0"/>
              <w:jc w:val="right"/>
              <w:rPr>
                <w:sz w:val="16"/>
                <w:szCs w:val="16"/>
              </w:rPr>
            </w:pPr>
            <w:r w:rsidRPr="00382677">
              <w:rPr>
                <w:sz w:val="16"/>
                <w:szCs w:val="16"/>
              </w:rPr>
              <w:t>0.076</w:t>
            </w:r>
          </w:p>
        </w:tc>
        <w:tc>
          <w:tcPr>
            <w:tcW w:w="878" w:type="dxa"/>
          </w:tcPr>
          <w:p w14:paraId="0B9948DC" w14:textId="29331AC1" w:rsidR="006F6AF8" w:rsidRPr="00382677" w:rsidRDefault="006F6AF8" w:rsidP="006F6AF8">
            <w:pPr>
              <w:spacing w:after="0"/>
              <w:jc w:val="right"/>
              <w:rPr>
                <w:sz w:val="16"/>
                <w:szCs w:val="16"/>
              </w:rPr>
            </w:pPr>
            <w:r w:rsidRPr="00382677">
              <w:rPr>
                <w:sz w:val="16"/>
                <w:szCs w:val="16"/>
              </w:rPr>
              <w:t>0.095</w:t>
            </w:r>
          </w:p>
        </w:tc>
        <w:tc>
          <w:tcPr>
            <w:tcW w:w="878" w:type="dxa"/>
          </w:tcPr>
          <w:p w14:paraId="128CC978" w14:textId="25EA7D72" w:rsidR="006F6AF8" w:rsidRPr="00382677" w:rsidRDefault="006F6AF8" w:rsidP="006F6AF8">
            <w:pPr>
              <w:spacing w:after="0"/>
              <w:jc w:val="right"/>
              <w:rPr>
                <w:sz w:val="16"/>
                <w:szCs w:val="16"/>
              </w:rPr>
            </w:pPr>
            <w:r w:rsidRPr="00382677">
              <w:rPr>
                <w:sz w:val="16"/>
                <w:szCs w:val="16"/>
              </w:rPr>
              <w:t>0.101</w:t>
            </w:r>
          </w:p>
        </w:tc>
        <w:tc>
          <w:tcPr>
            <w:tcW w:w="878" w:type="dxa"/>
          </w:tcPr>
          <w:p w14:paraId="3E19CBDE" w14:textId="07A2A32B" w:rsidR="006F6AF8" w:rsidRPr="00382677" w:rsidRDefault="006F6AF8" w:rsidP="006F6AF8">
            <w:pPr>
              <w:spacing w:after="0"/>
              <w:jc w:val="right"/>
              <w:rPr>
                <w:sz w:val="16"/>
                <w:szCs w:val="16"/>
              </w:rPr>
            </w:pPr>
            <w:r w:rsidRPr="00382677">
              <w:rPr>
                <w:sz w:val="16"/>
                <w:szCs w:val="16"/>
              </w:rPr>
              <w:t>0.101</w:t>
            </w:r>
          </w:p>
        </w:tc>
        <w:tc>
          <w:tcPr>
            <w:tcW w:w="879" w:type="dxa"/>
          </w:tcPr>
          <w:p w14:paraId="7EAEEB1F" w14:textId="74F6AEFC" w:rsidR="006F6AF8" w:rsidRPr="00382677" w:rsidRDefault="006F6AF8" w:rsidP="006F6AF8">
            <w:pPr>
              <w:spacing w:after="0"/>
              <w:jc w:val="right"/>
              <w:rPr>
                <w:sz w:val="16"/>
                <w:szCs w:val="16"/>
              </w:rPr>
            </w:pPr>
            <w:r w:rsidRPr="00382677">
              <w:rPr>
                <w:sz w:val="16"/>
                <w:szCs w:val="16"/>
              </w:rPr>
              <w:t>0.249</w:t>
            </w:r>
          </w:p>
        </w:tc>
        <w:tc>
          <w:tcPr>
            <w:tcW w:w="878" w:type="dxa"/>
          </w:tcPr>
          <w:p w14:paraId="177EFE8C" w14:textId="4C77637F" w:rsidR="006F6AF8" w:rsidRPr="00382677" w:rsidRDefault="006F6AF8" w:rsidP="006F6AF8">
            <w:pPr>
              <w:spacing w:after="0"/>
              <w:jc w:val="right"/>
              <w:rPr>
                <w:sz w:val="16"/>
                <w:szCs w:val="16"/>
              </w:rPr>
            </w:pPr>
            <w:r w:rsidRPr="00382677">
              <w:rPr>
                <w:sz w:val="16"/>
                <w:szCs w:val="16"/>
              </w:rPr>
              <w:t>0.130</w:t>
            </w:r>
          </w:p>
        </w:tc>
        <w:tc>
          <w:tcPr>
            <w:tcW w:w="878" w:type="dxa"/>
          </w:tcPr>
          <w:p w14:paraId="7DF8051E" w14:textId="3F50BA57" w:rsidR="006F6AF8" w:rsidRPr="00382677" w:rsidRDefault="006F6AF8" w:rsidP="006F6AF8">
            <w:pPr>
              <w:spacing w:after="0"/>
              <w:jc w:val="right"/>
              <w:rPr>
                <w:sz w:val="16"/>
                <w:szCs w:val="16"/>
              </w:rPr>
            </w:pPr>
            <w:r w:rsidRPr="00382677">
              <w:rPr>
                <w:sz w:val="16"/>
                <w:szCs w:val="16"/>
              </w:rPr>
              <w:t>0.151</w:t>
            </w:r>
          </w:p>
        </w:tc>
        <w:tc>
          <w:tcPr>
            <w:tcW w:w="878" w:type="dxa"/>
          </w:tcPr>
          <w:p w14:paraId="2EE93BF2" w14:textId="62A3344C" w:rsidR="006F6AF8" w:rsidRPr="00382677" w:rsidRDefault="006F6AF8" w:rsidP="006F6AF8">
            <w:pPr>
              <w:spacing w:after="0"/>
              <w:jc w:val="right"/>
              <w:rPr>
                <w:sz w:val="16"/>
                <w:szCs w:val="16"/>
              </w:rPr>
            </w:pPr>
            <w:r w:rsidRPr="00382677">
              <w:rPr>
                <w:sz w:val="16"/>
                <w:szCs w:val="16"/>
              </w:rPr>
              <w:t>0.164</w:t>
            </w:r>
          </w:p>
        </w:tc>
        <w:tc>
          <w:tcPr>
            <w:tcW w:w="878" w:type="dxa"/>
          </w:tcPr>
          <w:p w14:paraId="44AD8A0E" w14:textId="4AAF85DA" w:rsidR="006F6AF8" w:rsidRPr="00382677" w:rsidRDefault="006F6AF8" w:rsidP="006F6AF8">
            <w:pPr>
              <w:spacing w:after="0"/>
              <w:jc w:val="right"/>
              <w:rPr>
                <w:sz w:val="16"/>
                <w:szCs w:val="16"/>
              </w:rPr>
            </w:pPr>
            <w:r w:rsidRPr="00382677">
              <w:rPr>
                <w:sz w:val="16"/>
                <w:szCs w:val="16"/>
              </w:rPr>
              <w:t>0.164</w:t>
            </w:r>
          </w:p>
        </w:tc>
        <w:tc>
          <w:tcPr>
            <w:tcW w:w="879" w:type="dxa"/>
          </w:tcPr>
          <w:p w14:paraId="50961E71" w14:textId="2DF7643B" w:rsidR="006F6AF8" w:rsidRPr="00382677" w:rsidRDefault="006F6AF8" w:rsidP="006F6AF8">
            <w:pPr>
              <w:spacing w:after="0"/>
              <w:jc w:val="right"/>
              <w:rPr>
                <w:sz w:val="16"/>
                <w:szCs w:val="16"/>
              </w:rPr>
            </w:pPr>
            <w:r w:rsidRPr="00382677">
              <w:rPr>
                <w:sz w:val="16"/>
                <w:szCs w:val="16"/>
              </w:rPr>
              <w:t>0.349</w:t>
            </w:r>
          </w:p>
        </w:tc>
      </w:tr>
      <w:tr w:rsidR="006F6AF8" w:rsidRPr="00EA2473" w14:paraId="51413048" w14:textId="77777777" w:rsidTr="00264628">
        <w:tc>
          <w:tcPr>
            <w:tcW w:w="392" w:type="dxa"/>
          </w:tcPr>
          <w:p w14:paraId="5BDF7C12" w14:textId="77777777" w:rsidR="006F6AF8" w:rsidRPr="00EA2473" w:rsidRDefault="006F6AF8" w:rsidP="006F6AF8">
            <w:pPr>
              <w:spacing w:after="0"/>
              <w:jc w:val="right"/>
              <w:rPr>
                <w:sz w:val="16"/>
                <w:szCs w:val="16"/>
              </w:rPr>
            </w:pPr>
            <w:r>
              <w:rPr>
                <w:sz w:val="16"/>
                <w:szCs w:val="16"/>
              </w:rPr>
              <w:t>16</w:t>
            </w:r>
          </w:p>
        </w:tc>
        <w:tc>
          <w:tcPr>
            <w:tcW w:w="1711" w:type="dxa"/>
          </w:tcPr>
          <w:p w14:paraId="27A795FB" w14:textId="77777777" w:rsidR="006F6AF8" w:rsidRPr="00EA2473" w:rsidRDefault="006F6AF8" w:rsidP="006F6AF8">
            <w:pPr>
              <w:spacing w:after="0"/>
              <w:rPr>
                <w:sz w:val="16"/>
                <w:szCs w:val="16"/>
              </w:rPr>
            </w:pPr>
            <w:r w:rsidRPr="00EA2473">
              <w:rPr>
                <w:sz w:val="16"/>
                <w:szCs w:val="16"/>
              </w:rPr>
              <w:t>atomic_global</w:t>
            </w:r>
          </w:p>
        </w:tc>
        <w:tc>
          <w:tcPr>
            <w:tcW w:w="878" w:type="dxa"/>
          </w:tcPr>
          <w:p w14:paraId="6331970C" w14:textId="005356FF" w:rsidR="006F6AF8" w:rsidRPr="00382677" w:rsidRDefault="006F6AF8" w:rsidP="006F6AF8">
            <w:pPr>
              <w:spacing w:after="0"/>
              <w:jc w:val="right"/>
              <w:rPr>
                <w:sz w:val="16"/>
                <w:szCs w:val="16"/>
              </w:rPr>
            </w:pPr>
            <w:r w:rsidRPr="00382677">
              <w:rPr>
                <w:sz w:val="16"/>
                <w:szCs w:val="16"/>
              </w:rPr>
              <w:t>0.038</w:t>
            </w:r>
          </w:p>
        </w:tc>
        <w:tc>
          <w:tcPr>
            <w:tcW w:w="878" w:type="dxa"/>
          </w:tcPr>
          <w:p w14:paraId="007C9189" w14:textId="7D3B9213" w:rsidR="006F6AF8" w:rsidRPr="00382677" w:rsidRDefault="006F6AF8" w:rsidP="006F6AF8">
            <w:pPr>
              <w:spacing w:after="0"/>
              <w:jc w:val="right"/>
              <w:rPr>
                <w:sz w:val="16"/>
                <w:szCs w:val="16"/>
              </w:rPr>
            </w:pPr>
            <w:r w:rsidRPr="00382677">
              <w:rPr>
                <w:sz w:val="16"/>
                <w:szCs w:val="16"/>
              </w:rPr>
              <w:t>0.041</w:t>
            </w:r>
          </w:p>
        </w:tc>
        <w:tc>
          <w:tcPr>
            <w:tcW w:w="878" w:type="dxa"/>
          </w:tcPr>
          <w:p w14:paraId="45E7F702" w14:textId="08102BAB" w:rsidR="006F6AF8" w:rsidRPr="00382677" w:rsidRDefault="006F6AF8" w:rsidP="006F6AF8">
            <w:pPr>
              <w:spacing w:after="0"/>
              <w:jc w:val="right"/>
              <w:rPr>
                <w:sz w:val="16"/>
                <w:szCs w:val="16"/>
              </w:rPr>
            </w:pPr>
            <w:r w:rsidRPr="00382677">
              <w:rPr>
                <w:sz w:val="16"/>
                <w:szCs w:val="16"/>
              </w:rPr>
              <w:t>0.046</w:t>
            </w:r>
          </w:p>
        </w:tc>
        <w:tc>
          <w:tcPr>
            <w:tcW w:w="878" w:type="dxa"/>
          </w:tcPr>
          <w:p w14:paraId="6EFBD114" w14:textId="02CF9DE1" w:rsidR="006F6AF8" w:rsidRPr="00382677" w:rsidRDefault="006F6AF8" w:rsidP="006F6AF8">
            <w:pPr>
              <w:spacing w:after="0"/>
              <w:jc w:val="right"/>
              <w:rPr>
                <w:sz w:val="16"/>
                <w:szCs w:val="16"/>
              </w:rPr>
            </w:pPr>
            <w:r w:rsidRPr="00382677">
              <w:rPr>
                <w:sz w:val="16"/>
                <w:szCs w:val="16"/>
              </w:rPr>
              <w:t>0.046</w:t>
            </w:r>
          </w:p>
        </w:tc>
        <w:tc>
          <w:tcPr>
            <w:tcW w:w="879" w:type="dxa"/>
          </w:tcPr>
          <w:p w14:paraId="4D90F143" w14:textId="7B18D22C" w:rsidR="006F6AF8" w:rsidRPr="00382677" w:rsidRDefault="006F6AF8" w:rsidP="006F6AF8">
            <w:pPr>
              <w:spacing w:after="0"/>
              <w:jc w:val="right"/>
              <w:rPr>
                <w:sz w:val="16"/>
                <w:szCs w:val="16"/>
              </w:rPr>
            </w:pPr>
            <w:r w:rsidRPr="00382677">
              <w:rPr>
                <w:sz w:val="16"/>
                <w:szCs w:val="16"/>
              </w:rPr>
              <w:t>0.354</w:t>
            </w:r>
          </w:p>
        </w:tc>
        <w:tc>
          <w:tcPr>
            <w:tcW w:w="878" w:type="dxa"/>
          </w:tcPr>
          <w:p w14:paraId="4C848110" w14:textId="00F2E111" w:rsidR="006F6AF8" w:rsidRPr="00382677" w:rsidRDefault="006F6AF8" w:rsidP="006F6AF8">
            <w:pPr>
              <w:spacing w:after="0"/>
              <w:jc w:val="right"/>
              <w:rPr>
                <w:sz w:val="16"/>
                <w:szCs w:val="16"/>
              </w:rPr>
            </w:pPr>
            <w:r w:rsidRPr="00382677">
              <w:rPr>
                <w:sz w:val="16"/>
                <w:szCs w:val="16"/>
              </w:rPr>
              <w:t>0.204</w:t>
            </w:r>
          </w:p>
        </w:tc>
        <w:tc>
          <w:tcPr>
            <w:tcW w:w="878" w:type="dxa"/>
          </w:tcPr>
          <w:p w14:paraId="125827F8" w14:textId="231B4158" w:rsidR="006F6AF8" w:rsidRPr="00382677" w:rsidRDefault="006F6AF8" w:rsidP="006F6AF8">
            <w:pPr>
              <w:spacing w:after="0"/>
              <w:jc w:val="right"/>
              <w:rPr>
                <w:sz w:val="16"/>
                <w:szCs w:val="16"/>
              </w:rPr>
            </w:pPr>
            <w:r w:rsidRPr="00382677">
              <w:rPr>
                <w:sz w:val="16"/>
                <w:szCs w:val="16"/>
              </w:rPr>
              <w:t>0.209</w:t>
            </w:r>
          </w:p>
        </w:tc>
        <w:tc>
          <w:tcPr>
            <w:tcW w:w="878" w:type="dxa"/>
          </w:tcPr>
          <w:p w14:paraId="5B0210CF" w14:textId="7D68234B" w:rsidR="006F6AF8" w:rsidRPr="00382677" w:rsidRDefault="006F6AF8" w:rsidP="006F6AF8">
            <w:pPr>
              <w:spacing w:after="0"/>
              <w:jc w:val="right"/>
              <w:rPr>
                <w:sz w:val="16"/>
                <w:szCs w:val="16"/>
              </w:rPr>
            </w:pPr>
            <w:r w:rsidRPr="00382677">
              <w:rPr>
                <w:sz w:val="16"/>
                <w:szCs w:val="16"/>
              </w:rPr>
              <w:t>0.227</w:t>
            </w:r>
          </w:p>
        </w:tc>
        <w:tc>
          <w:tcPr>
            <w:tcW w:w="878" w:type="dxa"/>
          </w:tcPr>
          <w:p w14:paraId="794BCC7B" w14:textId="7F89890F" w:rsidR="006F6AF8" w:rsidRPr="00382677" w:rsidRDefault="006F6AF8" w:rsidP="006F6AF8">
            <w:pPr>
              <w:spacing w:after="0"/>
              <w:jc w:val="right"/>
              <w:rPr>
                <w:sz w:val="16"/>
                <w:szCs w:val="16"/>
              </w:rPr>
            </w:pPr>
            <w:r w:rsidRPr="00382677">
              <w:rPr>
                <w:sz w:val="16"/>
                <w:szCs w:val="16"/>
              </w:rPr>
              <w:t>0.227</w:t>
            </w:r>
          </w:p>
        </w:tc>
        <w:tc>
          <w:tcPr>
            <w:tcW w:w="879" w:type="dxa"/>
          </w:tcPr>
          <w:p w14:paraId="6BF0917A" w14:textId="15903ED6" w:rsidR="006F6AF8" w:rsidRPr="00382677" w:rsidRDefault="006F6AF8" w:rsidP="006F6AF8">
            <w:pPr>
              <w:spacing w:after="0"/>
              <w:jc w:val="right"/>
              <w:rPr>
                <w:sz w:val="16"/>
                <w:szCs w:val="16"/>
              </w:rPr>
            </w:pPr>
            <w:r w:rsidRPr="00382677">
              <w:rPr>
                <w:sz w:val="16"/>
                <w:szCs w:val="16"/>
              </w:rPr>
              <w:t>0.366</w:t>
            </w:r>
          </w:p>
        </w:tc>
        <w:tc>
          <w:tcPr>
            <w:tcW w:w="878" w:type="dxa"/>
          </w:tcPr>
          <w:p w14:paraId="0709ECD6" w14:textId="4F9FFDDE" w:rsidR="006F6AF8" w:rsidRPr="00382677" w:rsidRDefault="006F6AF8" w:rsidP="006F6AF8">
            <w:pPr>
              <w:spacing w:after="0"/>
              <w:jc w:val="right"/>
              <w:rPr>
                <w:sz w:val="16"/>
                <w:szCs w:val="16"/>
              </w:rPr>
            </w:pPr>
            <w:r w:rsidRPr="00382677">
              <w:rPr>
                <w:sz w:val="16"/>
                <w:szCs w:val="16"/>
              </w:rPr>
              <w:t>0.287</w:t>
            </w:r>
          </w:p>
        </w:tc>
        <w:tc>
          <w:tcPr>
            <w:tcW w:w="878" w:type="dxa"/>
          </w:tcPr>
          <w:p w14:paraId="22CF766E" w14:textId="375987FD" w:rsidR="006F6AF8" w:rsidRPr="00382677" w:rsidRDefault="006F6AF8" w:rsidP="006F6AF8">
            <w:pPr>
              <w:spacing w:after="0"/>
              <w:jc w:val="right"/>
              <w:rPr>
                <w:sz w:val="16"/>
                <w:szCs w:val="16"/>
              </w:rPr>
            </w:pPr>
            <w:r w:rsidRPr="00382677">
              <w:rPr>
                <w:sz w:val="16"/>
                <w:szCs w:val="16"/>
              </w:rPr>
              <w:t>0.301</w:t>
            </w:r>
          </w:p>
        </w:tc>
        <w:tc>
          <w:tcPr>
            <w:tcW w:w="878" w:type="dxa"/>
          </w:tcPr>
          <w:p w14:paraId="0BFF25A4" w14:textId="4DAA801A" w:rsidR="006F6AF8" w:rsidRPr="00382677" w:rsidRDefault="006F6AF8" w:rsidP="006F6AF8">
            <w:pPr>
              <w:spacing w:after="0"/>
              <w:jc w:val="right"/>
              <w:rPr>
                <w:sz w:val="16"/>
                <w:szCs w:val="16"/>
              </w:rPr>
            </w:pPr>
            <w:r w:rsidRPr="00382677">
              <w:rPr>
                <w:sz w:val="16"/>
                <w:szCs w:val="16"/>
              </w:rPr>
              <w:t>0.351</w:t>
            </w:r>
          </w:p>
        </w:tc>
        <w:tc>
          <w:tcPr>
            <w:tcW w:w="878" w:type="dxa"/>
          </w:tcPr>
          <w:p w14:paraId="5653C996" w14:textId="477595B3" w:rsidR="006F6AF8" w:rsidRPr="00382677" w:rsidRDefault="006F6AF8" w:rsidP="006F6AF8">
            <w:pPr>
              <w:spacing w:after="0"/>
              <w:jc w:val="right"/>
              <w:rPr>
                <w:sz w:val="16"/>
                <w:szCs w:val="16"/>
              </w:rPr>
            </w:pPr>
            <w:r w:rsidRPr="00382677">
              <w:rPr>
                <w:sz w:val="16"/>
                <w:szCs w:val="16"/>
              </w:rPr>
              <w:t>0.351</w:t>
            </w:r>
          </w:p>
        </w:tc>
        <w:tc>
          <w:tcPr>
            <w:tcW w:w="879" w:type="dxa"/>
          </w:tcPr>
          <w:p w14:paraId="6769647E" w14:textId="71449163" w:rsidR="006F6AF8" w:rsidRPr="00382677" w:rsidRDefault="006F6AF8" w:rsidP="006F6AF8">
            <w:pPr>
              <w:spacing w:after="0"/>
              <w:jc w:val="right"/>
              <w:rPr>
                <w:sz w:val="16"/>
                <w:szCs w:val="16"/>
              </w:rPr>
            </w:pPr>
            <w:r w:rsidRPr="00382677">
              <w:rPr>
                <w:sz w:val="16"/>
                <w:szCs w:val="16"/>
              </w:rPr>
              <w:t>0.734</w:t>
            </w:r>
          </w:p>
        </w:tc>
      </w:tr>
      <w:tr w:rsidR="006F6AF8" w:rsidRPr="00EA2473" w14:paraId="31BC593D" w14:textId="77777777" w:rsidTr="00264628">
        <w:tc>
          <w:tcPr>
            <w:tcW w:w="392" w:type="dxa"/>
          </w:tcPr>
          <w:p w14:paraId="4CE61352" w14:textId="77777777" w:rsidR="006F6AF8" w:rsidRPr="00EA2473" w:rsidRDefault="006F6AF8" w:rsidP="006F6AF8">
            <w:pPr>
              <w:spacing w:after="0"/>
              <w:jc w:val="right"/>
              <w:rPr>
                <w:sz w:val="16"/>
                <w:szCs w:val="16"/>
              </w:rPr>
            </w:pPr>
          </w:p>
        </w:tc>
        <w:tc>
          <w:tcPr>
            <w:tcW w:w="1711" w:type="dxa"/>
          </w:tcPr>
          <w:p w14:paraId="31801079" w14:textId="77777777" w:rsidR="006F6AF8" w:rsidRPr="00EA2473" w:rsidRDefault="006F6AF8" w:rsidP="006F6AF8">
            <w:pPr>
              <w:spacing w:after="0"/>
              <w:rPr>
                <w:sz w:val="16"/>
                <w:szCs w:val="16"/>
              </w:rPr>
            </w:pPr>
            <w:r w:rsidRPr="00EA2473">
              <w:rPr>
                <w:sz w:val="16"/>
                <w:szCs w:val="16"/>
              </w:rPr>
              <w:t>atomic_global_stride</w:t>
            </w:r>
          </w:p>
        </w:tc>
        <w:tc>
          <w:tcPr>
            <w:tcW w:w="878" w:type="dxa"/>
          </w:tcPr>
          <w:p w14:paraId="1904CA13" w14:textId="5127ADC4" w:rsidR="006F6AF8" w:rsidRPr="00382677" w:rsidRDefault="006F6AF8" w:rsidP="006F6AF8">
            <w:pPr>
              <w:spacing w:after="0"/>
              <w:jc w:val="right"/>
              <w:rPr>
                <w:sz w:val="16"/>
                <w:szCs w:val="16"/>
              </w:rPr>
            </w:pPr>
            <w:r w:rsidRPr="00382677">
              <w:rPr>
                <w:sz w:val="16"/>
                <w:szCs w:val="16"/>
              </w:rPr>
              <w:t>0.039</w:t>
            </w:r>
          </w:p>
        </w:tc>
        <w:tc>
          <w:tcPr>
            <w:tcW w:w="878" w:type="dxa"/>
          </w:tcPr>
          <w:p w14:paraId="67C905C1" w14:textId="555EAEC9" w:rsidR="006F6AF8" w:rsidRPr="00382677" w:rsidRDefault="006F6AF8" w:rsidP="006F6AF8">
            <w:pPr>
              <w:spacing w:after="0"/>
              <w:jc w:val="right"/>
              <w:rPr>
                <w:sz w:val="16"/>
                <w:szCs w:val="16"/>
              </w:rPr>
            </w:pPr>
            <w:r w:rsidRPr="00382677">
              <w:rPr>
                <w:sz w:val="16"/>
                <w:szCs w:val="16"/>
              </w:rPr>
              <w:t>0.041</w:t>
            </w:r>
          </w:p>
        </w:tc>
        <w:tc>
          <w:tcPr>
            <w:tcW w:w="878" w:type="dxa"/>
          </w:tcPr>
          <w:p w14:paraId="25EEA890" w14:textId="1C26EB6C" w:rsidR="006F6AF8" w:rsidRPr="00382677" w:rsidRDefault="006F6AF8" w:rsidP="006F6AF8">
            <w:pPr>
              <w:spacing w:after="0"/>
              <w:jc w:val="right"/>
              <w:rPr>
                <w:sz w:val="16"/>
                <w:szCs w:val="16"/>
              </w:rPr>
            </w:pPr>
            <w:r w:rsidRPr="00382677">
              <w:rPr>
                <w:sz w:val="16"/>
                <w:szCs w:val="16"/>
              </w:rPr>
              <w:t>0.046</w:t>
            </w:r>
          </w:p>
        </w:tc>
        <w:tc>
          <w:tcPr>
            <w:tcW w:w="878" w:type="dxa"/>
          </w:tcPr>
          <w:p w14:paraId="4FC561EC" w14:textId="6A92E587" w:rsidR="006F6AF8" w:rsidRPr="00382677" w:rsidRDefault="006F6AF8" w:rsidP="006F6AF8">
            <w:pPr>
              <w:spacing w:after="0"/>
              <w:jc w:val="right"/>
              <w:rPr>
                <w:sz w:val="16"/>
                <w:szCs w:val="16"/>
              </w:rPr>
            </w:pPr>
            <w:r w:rsidRPr="00382677">
              <w:rPr>
                <w:sz w:val="16"/>
                <w:szCs w:val="16"/>
              </w:rPr>
              <w:t>0.046</w:t>
            </w:r>
          </w:p>
        </w:tc>
        <w:tc>
          <w:tcPr>
            <w:tcW w:w="879" w:type="dxa"/>
          </w:tcPr>
          <w:p w14:paraId="624A6AC2" w14:textId="5C5DAC14" w:rsidR="006F6AF8" w:rsidRPr="00382677" w:rsidRDefault="006F6AF8" w:rsidP="006F6AF8">
            <w:pPr>
              <w:spacing w:after="0"/>
              <w:jc w:val="right"/>
              <w:rPr>
                <w:sz w:val="16"/>
                <w:szCs w:val="16"/>
              </w:rPr>
            </w:pPr>
            <w:r w:rsidRPr="00382677">
              <w:rPr>
                <w:sz w:val="16"/>
                <w:szCs w:val="16"/>
              </w:rPr>
              <w:t>0.187</w:t>
            </w:r>
          </w:p>
        </w:tc>
        <w:tc>
          <w:tcPr>
            <w:tcW w:w="878" w:type="dxa"/>
          </w:tcPr>
          <w:p w14:paraId="5BEE6E04" w14:textId="502B4975" w:rsidR="006F6AF8" w:rsidRPr="00382677" w:rsidRDefault="006F6AF8" w:rsidP="006F6AF8">
            <w:pPr>
              <w:spacing w:after="0"/>
              <w:jc w:val="right"/>
              <w:rPr>
                <w:sz w:val="16"/>
                <w:szCs w:val="16"/>
              </w:rPr>
            </w:pPr>
            <w:r w:rsidRPr="00382677">
              <w:rPr>
                <w:sz w:val="16"/>
                <w:szCs w:val="16"/>
              </w:rPr>
              <w:t>0.205</w:t>
            </w:r>
          </w:p>
        </w:tc>
        <w:tc>
          <w:tcPr>
            <w:tcW w:w="878" w:type="dxa"/>
          </w:tcPr>
          <w:p w14:paraId="64FF6B9D" w14:textId="55407043" w:rsidR="006F6AF8" w:rsidRPr="00382677" w:rsidRDefault="006F6AF8" w:rsidP="006F6AF8">
            <w:pPr>
              <w:spacing w:after="0"/>
              <w:jc w:val="right"/>
              <w:rPr>
                <w:sz w:val="16"/>
                <w:szCs w:val="16"/>
              </w:rPr>
            </w:pPr>
            <w:r w:rsidRPr="00382677">
              <w:rPr>
                <w:sz w:val="16"/>
                <w:szCs w:val="16"/>
              </w:rPr>
              <w:t>0.212</w:t>
            </w:r>
          </w:p>
        </w:tc>
        <w:tc>
          <w:tcPr>
            <w:tcW w:w="878" w:type="dxa"/>
          </w:tcPr>
          <w:p w14:paraId="35D04FE9" w14:textId="6A7EBAA4" w:rsidR="006F6AF8" w:rsidRPr="00382677" w:rsidRDefault="006F6AF8" w:rsidP="006F6AF8">
            <w:pPr>
              <w:spacing w:after="0"/>
              <w:jc w:val="right"/>
              <w:rPr>
                <w:sz w:val="16"/>
                <w:szCs w:val="16"/>
              </w:rPr>
            </w:pPr>
            <w:r w:rsidRPr="00382677">
              <w:rPr>
                <w:sz w:val="16"/>
                <w:szCs w:val="16"/>
              </w:rPr>
              <w:t>0.228</w:t>
            </w:r>
          </w:p>
        </w:tc>
        <w:tc>
          <w:tcPr>
            <w:tcW w:w="878" w:type="dxa"/>
          </w:tcPr>
          <w:p w14:paraId="13966A60" w14:textId="79E07017" w:rsidR="006F6AF8" w:rsidRPr="00382677" w:rsidRDefault="006F6AF8" w:rsidP="006F6AF8">
            <w:pPr>
              <w:spacing w:after="0"/>
              <w:jc w:val="right"/>
              <w:rPr>
                <w:sz w:val="16"/>
                <w:szCs w:val="16"/>
              </w:rPr>
            </w:pPr>
            <w:r w:rsidRPr="00382677">
              <w:rPr>
                <w:sz w:val="16"/>
                <w:szCs w:val="16"/>
              </w:rPr>
              <w:t>0.228</w:t>
            </w:r>
          </w:p>
        </w:tc>
        <w:tc>
          <w:tcPr>
            <w:tcW w:w="879" w:type="dxa"/>
          </w:tcPr>
          <w:p w14:paraId="0C7B985B" w14:textId="53E165DA" w:rsidR="006F6AF8" w:rsidRPr="00382677" w:rsidRDefault="006F6AF8" w:rsidP="006F6AF8">
            <w:pPr>
              <w:spacing w:after="0"/>
              <w:jc w:val="right"/>
              <w:rPr>
                <w:sz w:val="16"/>
                <w:szCs w:val="16"/>
              </w:rPr>
            </w:pPr>
            <w:r w:rsidRPr="00382677">
              <w:rPr>
                <w:sz w:val="16"/>
                <w:szCs w:val="16"/>
              </w:rPr>
              <w:t>0.344</w:t>
            </w:r>
          </w:p>
        </w:tc>
        <w:tc>
          <w:tcPr>
            <w:tcW w:w="878" w:type="dxa"/>
          </w:tcPr>
          <w:p w14:paraId="7C90865D" w14:textId="5C689739" w:rsidR="006F6AF8" w:rsidRPr="00382677" w:rsidRDefault="006F6AF8" w:rsidP="006F6AF8">
            <w:pPr>
              <w:spacing w:after="0"/>
              <w:jc w:val="right"/>
              <w:rPr>
                <w:sz w:val="16"/>
                <w:szCs w:val="16"/>
              </w:rPr>
            </w:pPr>
            <w:r w:rsidRPr="00382677">
              <w:rPr>
                <w:sz w:val="16"/>
                <w:szCs w:val="16"/>
              </w:rPr>
              <w:t>0.289</w:t>
            </w:r>
          </w:p>
        </w:tc>
        <w:tc>
          <w:tcPr>
            <w:tcW w:w="878" w:type="dxa"/>
          </w:tcPr>
          <w:p w14:paraId="4F7F9D8A" w14:textId="0EE83D8F" w:rsidR="006F6AF8" w:rsidRPr="00382677" w:rsidRDefault="006F6AF8" w:rsidP="006F6AF8">
            <w:pPr>
              <w:spacing w:after="0"/>
              <w:jc w:val="right"/>
              <w:rPr>
                <w:sz w:val="16"/>
                <w:szCs w:val="16"/>
              </w:rPr>
            </w:pPr>
            <w:r w:rsidRPr="00382677">
              <w:rPr>
                <w:sz w:val="16"/>
                <w:szCs w:val="16"/>
              </w:rPr>
              <w:t>0.305</w:t>
            </w:r>
          </w:p>
        </w:tc>
        <w:tc>
          <w:tcPr>
            <w:tcW w:w="878" w:type="dxa"/>
          </w:tcPr>
          <w:p w14:paraId="6DCB856E" w14:textId="341D6585" w:rsidR="006F6AF8" w:rsidRPr="00382677" w:rsidRDefault="006F6AF8" w:rsidP="006F6AF8">
            <w:pPr>
              <w:spacing w:after="0"/>
              <w:jc w:val="right"/>
              <w:rPr>
                <w:sz w:val="16"/>
                <w:szCs w:val="16"/>
              </w:rPr>
            </w:pPr>
            <w:r w:rsidRPr="00382677">
              <w:rPr>
                <w:sz w:val="16"/>
                <w:szCs w:val="16"/>
              </w:rPr>
              <w:t>0.338</w:t>
            </w:r>
          </w:p>
        </w:tc>
        <w:tc>
          <w:tcPr>
            <w:tcW w:w="878" w:type="dxa"/>
          </w:tcPr>
          <w:p w14:paraId="33CAC60C" w14:textId="4C98CD7B" w:rsidR="006F6AF8" w:rsidRPr="00382677" w:rsidRDefault="006F6AF8" w:rsidP="006F6AF8">
            <w:pPr>
              <w:spacing w:after="0"/>
              <w:jc w:val="right"/>
              <w:rPr>
                <w:sz w:val="16"/>
                <w:szCs w:val="16"/>
              </w:rPr>
            </w:pPr>
            <w:r w:rsidRPr="00382677">
              <w:rPr>
                <w:sz w:val="16"/>
                <w:szCs w:val="16"/>
              </w:rPr>
              <w:t>0.338</w:t>
            </w:r>
          </w:p>
        </w:tc>
        <w:tc>
          <w:tcPr>
            <w:tcW w:w="879" w:type="dxa"/>
          </w:tcPr>
          <w:p w14:paraId="051C8238" w14:textId="7FB6CC67" w:rsidR="006F6AF8" w:rsidRPr="00382677" w:rsidRDefault="006F6AF8" w:rsidP="006F6AF8">
            <w:pPr>
              <w:spacing w:after="0"/>
              <w:jc w:val="right"/>
              <w:rPr>
                <w:sz w:val="16"/>
                <w:szCs w:val="16"/>
              </w:rPr>
            </w:pPr>
            <w:r w:rsidRPr="00382677">
              <w:rPr>
                <w:sz w:val="16"/>
                <w:szCs w:val="16"/>
              </w:rPr>
              <w:t>0.518</w:t>
            </w:r>
          </w:p>
        </w:tc>
      </w:tr>
      <w:tr w:rsidR="006F6AF8" w:rsidRPr="00EA2473" w14:paraId="77B072E3" w14:textId="77777777" w:rsidTr="00264628">
        <w:tc>
          <w:tcPr>
            <w:tcW w:w="392" w:type="dxa"/>
          </w:tcPr>
          <w:p w14:paraId="21B84A29" w14:textId="77777777" w:rsidR="006F6AF8" w:rsidRPr="00EA2473" w:rsidRDefault="006F6AF8" w:rsidP="006F6AF8">
            <w:pPr>
              <w:spacing w:after="0"/>
              <w:jc w:val="right"/>
              <w:rPr>
                <w:sz w:val="16"/>
                <w:szCs w:val="16"/>
              </w:rPr>
            </w:pPr>
          </w:p>
        </w:tc>
        <w:tc>
          <w:tcPr>
            <w:tcW w:w="1711" w:type="dxa"/>
          </w:tcPr>
          <w:p w14:paraId="3601C7EF" w14:textId="77777777" w:rsidR="006F6AF8" w:rsidRPr="00EA2473" w:rsidRDefault="006F6AF8" w:rsidP="006F6AF8">
            <w:pPr>
              <w:spacing w:after="0"/>
              <w:rPr>
                <w:sz w:val="16"/>
                <w:szCs w:val="16"/>
              </w:rPr>
            </w:pPr>
            <w:r w:rsidRPr="00EA2473">
              <w:rPr>
                <w:sz w:val="16"/>
                <w:szCs w:val="16"/>
              </w:rPr>
              <w:t>atomic_private</w:t>
            </w:r>
          </w:p>
        </w:tc>
        <w:tc>
          <w:tcPr>
            <w:tcW w:w="878" w:type="dxa"/>
          </w:tcPr>
          <w:p w14:paraId="7D5FE8C6" w14:textId="1940C51A" w:rsidR="006F6AF8" w:rsidRPr="00382677" w:rsidRDefault="006F6AF8" w:rsidP="006F6AF8">
            <w:pPr>
              <w:spacing w:after="0"/>
              <w:jc w:val="right"/>
              <w:rPr>
                <w:sz w:val="16"/>
                <w:szCs w:val="16"/>
              </w:rPr>
            </w:pPr>
            <w:r w:rsidRPr="00382677">
              <w:rPr>
                <w:sz w:val="16"/>
                <w:szCs w:val="16"/>
              </w:rPr>
              <w:t>0.036</w:t>
            </w:r>
          </w:p>
        </w:tc>
        <w:tc>
          <w:tcPr>
            <w:tcW w:w="878" w:type="dxa"/>
          </w:tcPr>
          <w:p w14:paraId="6371E2AC" w14:textId="0874A481" w:rsidR="006F6AF8" w:rsidRPr="00382677" w:rsidRDefault="006F6AF8" w:rsidP="006F6AF8">
            <w:pPr>
              <w:spacing w:after="0"/>
              <w:jc w:val="right"/>
              <w:rPr>
                <w:sz w:val="16"/>
                <w:szCs w:val="16"/>
              </w:rPr>
            </w:pPr>
            <w:r w:rsidRPr="00382677">
              <w:rPr>
                <w:sz w:val="16"/>
                <w:szCs w:val="16"/>
              </w:rPr>
              <w:t>0.037</w:t>
            </w:r>
          </w:p>
        </w:tc>
        <w:tc>
          <w:tcPr>
            <w:tcW w:w="878" w:type="dxa"/>
          </w:tcPr>
          <w:p w14:paraId="2311CC4F" w14:textId="524AF626" w:rsidR="006F6AF8" w:rsidRPr="00382677" w:rsidRDefault="006F6AF8" w:rsidP="006F6AF8">
            <w:pPr>
              <w:spacing w:after="0"/>
              <w:jc w:val="right"/>
              <w:rPr>
                <w:sz w:val="16"/>
                <w:szCs w:val="16"/>
              </w:rPr>
            </w:pPr>
            <w:r w:rsidRPr="00382677">
              <w:rPr>
                <w:sz w:val="16"/>
                <w:szCs w:val="16"/>
              </w:rPr>
              <w:t>0.039</w:t>
            </w:r>
          </w:p>
        </w:tc>
        <w:tc>
          <w:tcPr>
            <w:tcW w:w="878" w:type="dxa"/>
          </w:tcPr>
          <w:p w14:paraId="7CD7B4C8" w14:textId="31F719DA" w:rsidR="006F6AF8" w:rsidRPr="00382677" w:rsidRDefault="006F6AF8" w:rsidP="006F6AF8">
            <w:pPr>
              <w:spacing w:after="0"/>
              <w:jc w:val="right"/>
              <w:rPr>
                <w:sz w:val="16"/>
                <w:szCs w:val="16"/>
              </w:rPr>
            </w:pPr>
            <w:r w:rsidRPr="00382677">
              <w:rPr>
                <w:sz w:val="16"/>
                <w:szCs w:val="16"/>
              </w:rPr>
              <w:t>0.039</w:t>
            </w:r>
          </w:p>
        </w:tc>
        <w:tc>
          <w:tcPr>
            <w:tcW w:w="879" w:type="dxa"/>
          </w:tcPr>
          <w:p w14:paraId="7A3F64CC" w14:textId="0C45D783" w:rsidR="006F6AF8" w:rsidRPr="00382677" w:rsidRDefault="006F6AF8" w:rsidP="006F6AF8">
            <w:pPr>
              <w:spacing w:after="0"/>
              <w:jc w:val="right"/>
              <w:rPr>
                <w:sz w:val="16"/>
                <w:szCs w:val="16"/>
              </w:rPr>
            </w:pPr>
            <w:r w:rsidRPr="00382677">
              <w:rPr>
                <w:sz w:val="16"/>
                <w:szCs w:val="16"/>
              </w:rPr>
              <w:t>0.150</w:t>
            </w:r>
          </w:p>
        </w:tc>
        <w:tc>
          <w:tcPr>
            <w:tcW w:w="878" w:type="dxa"/>
          </w:tcPr>
          <w:p w14:paraId="6D0AE7F5" w14:textId="60BA6E4A" w:rsidR="006F6AF8" w:rsidRPr="00382677" w:rsidRDefault="006F6AF8" w:rsidP="006F6AF8">
            <w:pPr>
              <w:spacing w:after="0"/>
              <w:jc w:val="right"/>
              <w:rPr>
                <w:sz w:val="16"/>
                <w:szCs w:val="16"/>
              </w:rPr>
            </w:pPr>
            <w:r w:rsidRPr="00382677">
              <w:rPr>
                <w:sz w:val="16"/>
                <w:szCs w:val="16"/>
              </w:rPr>
              <w:t>0.070</w:t>
            </w:r>
          </w:p>
        </w:tc>
        <w:tc>
          <w:tcPr>
            <w:tcW w:w="878" w:type="dxa"/>
          </w:tcPr>
          <w:p w14:paraId="567199F7" w14:textId="2C8EE526" w:rsidR="006F6AF8" w:rsidRPr="00382677" w:rsidRDefault="006F6AF8" w:rsidP="006F6AF8">
            <w:pPr>
              <w:spacing w:after="0"/>
              <w:jc w:val="right"/>
              <w:rPr>
                <w:sz w:val="16"/>
                <w:szCs w:val="16"/>
              </w:rPr>
            </w:pPr>
            <w:r w:rsidRPr="00382677">
              <w:rPr>
                <w:sz w:val="16"/>
                <w:szCs w:val="16"/>
              </w:rPr>
              <w:t>0.091</w:t>
            </w:r>
          </w:p>
        </w:tc>
        <w:tc>
          <w:tcPr>
            <w:tcW w:w="878" w:type="dxa"/>
          </w:tcPr>
          <w:p w14:paraId="5F2C6B3A" w14:textId="07E95611" w:rsidR="006F6AF8" w:rsidRPr="00382677" w:rsidRDefault="006F6AF8" w:rsidP="006F6AF8">
            <w:pPr>
              <w:spacing w:after="0"/>
              <w:jc w:val="right"/>
              <w:rPr>
                <w:sz w:val="16"/>
                <w:szCs w:val="16"/>
              </w:rPr>
            </w:pPr>
            <w:r w:rsidRPr="00382677">
              <w:rPr>
                <w:sz w:val="16"/>
                <w:szCs w:val="16"/>
              </w:rPr>
              <w:t>0.100</w:t>
            </w:r>
          </w:p>
        </w:tc>
        <w:tc>
          <w:tcPr>
            <w:tcW w:w="878" w:type="dxa"/>
          </w:tcPr>
          <w:p w14:paraId="461A6963" w14:textId="5601A0C2" w:rsidR="006F6AF8" w:rsidRPr="00382677" w:rsidRDefault="006F6AF8" w:rsidP="006F6AF8">
            <w:pPr>
              <w:spacing w:after="0"/>
              <w:jc w:val="right"/>
              <w:rPr>
                <w:sz w:val="16"/>
                <w:szCs w:val="16"/>
              </w:rPr>
            </w:pPr>
            <w:r w:rsidRPr="00382677">
              <w:rPr>
                <w:sz w:val="16"/>
                <w:szCs w:val="16"/>
              </w:rPr>
              <w:t>0.100</w:t>
            </w:r>
          </w:p>
        </w:tc>
        <w:tc>
          <w:tcPr>
            <w:tcW w:w="879" w:type="dxa"/>
          </w:tcPr>
          <w:p w14:paraId="7E49C238" w14:textId="4C4266E4" w:rsidR="006F6AF8" w:rsidRPr="00382677" w:rsidRDefault="006F6AF8" w:rsidP="006F6AF8">
            <w:pPr>
              <w:spacing w:after="0"/>
              <w:jc w:val="right"/>
              <w:rPr>
                <w:sz w:val="16"/>
                <w:szCs w:val="16"/>
              </w:rPr>
            </w:pPr>
            <w:r w:rsidRPr="00382677">
              <w:rPr>
                <w:sz w:val="16"/>
                <w:szCs w:val="16"/>
              </w:rPr>
              <w:t>0.237</w:t>
            </w:r>
          </w:p>
        </w:tc>
        <w:tc>
          <w:tcPr>
            <w:tcW w:w="878" w:type="dxa"/>
          </w:tcPr>
          <w:p w14:paraId="6EACD494" w14:textId="7474051A" w:rsidR="006F6AF8" w:rsidRPr="00382677" w:rsidRDefault="006F6AF8" w:rsidP="006F6AF8">
            <w:pPr>
              <w:spacing w:after="0"/>
              <w:jc w:val="right"/>
              <w:rPr>
                <w:sz w:val="16"/>
                <w:szCs w:val="16"/>
              </w:rPr>
            </w:pPr>
            <w:r w:rsidRPr="00382677">
              <w:rPr>
                <w:sz w:val="16"/>
                <w:szCs w:val="16"/>
              </w:rPr>
              <w:t>0.145</w:t>
            </w:r>
          </w:p>
        </w:tc>
        <w:tc>
          <w:tcPr>
            <w:tcW w:w="878" w:type="dxa"/>
          </w:tcPr>
          <w:p w14:paraId="776423E1" w14:textId="4277A26A" w:rsidR="006F6AF8" w:rsidRPr="00382677" w:rsidRDefault="006F6AF8" w:rsidP="006F6AF8">
            <w:pPr>
              <w:spacing w:after="0"/>
              <w:jc w:val="right"/>
              <w:rPr>
                <w:sz w:val="16"/>
                <w:szCs w:val="16"/>
              </w:rPr>
            </w:pPr>
            <w:r w:rsidRPr="00382677">
              <w:rPr>
                <w:sz w:val="16"/>
                <w:szCs w:val="16"/>
              </w:rPr>
              <w:t>0.167</w:t>
            </w:r>
          </w:p>
        </w:tc>
        <w:tc>
          <w:tcPr>
            <w:tcW w:w="878" w:type="dxa"/>
          </w:tcPr>
          <w:p w14:paraId="57C16127" w14:textId="1B6A69F1" w:rsidR="006F6AF8" w:rsidRPr="00382677" w:rsidRDefault="006F6AF8" w:rsidP="006F6AF8">
            <w:pPr>
              <w:spacing w:after="0"/>
              <w:jc w:val="right"/>
              <w:rPr>
                <w:sz w:val="16"/>
                <w:szCs w:val="16"/>
              </w:rPr>
            </w:pPr>
            <w:r w:rsidRPr="00382677">
              <w:rPr>
                <w:sz w:val="16"/>
                <w:szCs w:val="16"/>
              </w:rPr>
              <w:t>0.187</w:t>
            </w:r>
          </w:p>
        </w:tc>
        <w:tc>
          <w:tcPr>
            <w:tcW w:w="878" w:type="dxa"/>
          </w:tcPr>
          <w:p w14:paraId="30B8FD18" w14:textId="2BC6C658" w:rsidR="006F6AF8" w:rsidRPr="00382677" w:rsidRDefault="006F6AF8" w:rsidP="006F6AF8">
            <w:pPr>
              <w:spacing w:after="0"/>
              <w:jc w:val="right"/>
              <w:rPr>
                <w:sz w:val="16"/>
                <w:szCs w:val="16"/>
              </w:rPr>
            </w:pPr>
            <w:r w:rsidRPr="00382677">
              <w:rPr>
                <w:sz w:val="16"/>
                <w:szCs w:val="16"/>
              </w:rPr>
              <w:t>0.187</w:t>
            </w:r>
          </w:p>
        </w:tc>
        <w:tc>
          <w:tcPr>
            <w:tcW w:w="879" w:type="dxa"/>
          </w:tcPr>
          <w:p w14:paraId="43D25916" w14:textId="27343488" w:rsidR="006F6AF8" w:rsidRPr="00382677" w:rsidRDefault="006F6AF8" w:rsidP="006F6AF8">
            <w:pPr>
              <w:spacing w:after="0"/>
              <w:jc w:val="right"/>
              <w:rPr>
                <w:sz w:val="16"/>
                <w:szCs w:val="16"/>
              </w:rPr>
            </w:pPr>
            <w:r w:rsidRPr="00382677">
              <w:rPr>
                <w:sz w:val="16"/>
                <w:szCs w:val="16"/>
              </w:rPr>
              <w:t>0.411</w:t>
            </w:r>
          </w:p>
        </w:tc>
      </w:tr>
      <w:tr w:rsidR="006F6AF8" w:rsidRPr="00EA2473" w14:paraId="43A7A331" w14:textId="77777777" w:rsidTr="00264628">
        <w:tc>
          <w:tcPr>
            <w:tcW w:w="392" w:type="dxa"/>
          </w:tcPr>
          <w:p w14:paraId="47345CC2" w14:textId="77777777" w:rsidR="006F6AF8" w:rsidRPr="00EA2473" w:rsidRDefault="006F6AF8" w:rsidP="006F6AF8">
            <w:pPr>
              <w:spacing w:after="0"/>
              <w:jc w:val="right"/>
              <w:rPr>
                <w:sz w:val="16"/>
                <w:szCs w:val="16"/>
              </w:rPr>
            </w:pPr>
          </w:p>
        </w:tc>
        <w:tc>
          <w:tcPr>
            <w:tcW w:w="1711" w:type="dxa"/>
          </w:tcPr>
          <w:p w14:paraId="3ED766B4" w14:textId="77777777" w:rsidR="006F6AF8" w:rsidRPr="00EA2473" w:rsidRDefault="006F6AF8" w:rsidP="006F6AF8">
            <w:pPr>
              <w:spacing w:after="0"/>
              <w:rPr>
                <w:sz w:val="16"/>
                <w:szCs w:val="16"/>
              </w:rPr>
            </w:pPr>
            <w:r w:rsidRPr="00EA2473">
              <w:rPr>
                <w:sz w:val="16"/>
                <w:szCs w:val="16"/>
              </w:rPr>
              <w:t>atomic_private_stride</w:t>
            </w:r>
          </w:p>
        </w:tc>
        <w:tc>
          <w:tcPr>
            <w:tcW w:w="878" w:type="dxa"/>
          </w:tcPr>
          <w:p w14:paraId="688BD444" w14:textId="0203D44E" w:rsidR="006F6AF8" w:rsidRPr="00382677" w:rsidRDefault="006F6AF8" w:rsidP="006F6AF8">
            <w:pPr>
              <w:spacing w:after="0"/>
              <w:jc w:val="right"/>
              <w:rPr>
                <w:sz w:val="16"/>
                <w:szCs w:val="16"/>
              </w:rPr>
            </w:pPr>
            <w:r w:rsidRPr="00382677">
              <w:rPr>
                <w:sz w:val="16"/>
                <w:szCs w:val="16"/>
              </w:rPr>
              <w:t>0.036</w:t>
            </w:r>
          </w:p>
        </w:tc>
        <w:tc>
          <w:tcPr>
            <w:tcW w:w="878" w:type="dxa"/>
          </w:tcPr>
          <w:p w14:paraId="575B1C7A" w14:textId="279858B8" w:rsidR="006F6AF8" w:rsidRPr="00382677" w:rsidRDefault="006F6AF8" w:rsidP="006F6AF8">
            <w:pPr>
              <w:spacing w:after="0"/>
              <w:jc w:val="right"/>
              <w:rPr>
                <w:sz w:val="16"/>
                <w:szCs w:val="16"/>
              </w:rPr>
            </w:pPr>
            <w:r w:rsidRPr="00382677">
              <w:rPr>
                <w:sz w:val="16"/>
                <w:szCs w:val="16"/>
              </w:rPr>
              <w:t>0.037</w:t>
            </w:r>
          </w:p>
        </w:tc>
        <w:tc>
          <w:tcPr>
            <w:tcW w:w="878" w:type="dxa"/>
          </w:tcPr>
          <w:p w14:paraId="5D60641D" w14:textId="2EB5D34B" w:rsidR="006F6AF8" w:rsidRPr="00382677" w:rsidRDefault="006F6AF8" w:rsidP="006F6AF8">
            <w:pPr>
              <w:spacing w:after="0"/>
              <w:jc w:val="right"/>
              <w:rPr>
                <w:sz w:val="16"/>
                <w:szCs w:val="16"/>
              </w:rPr>
            </w:pPr>
            <w:r w:rsidRPr="00382677">
              <w:rPr>
                <w:sz w:val="16"/>
                <w:szCs w:val="16"/>
              </w:rPr>
              <w:t>0.039</w:t>
            </w:r>
          </w:p>
        </w:tc>
        <w:tc>
          <w:tcPr>
            <w:tcW w:w="878" w:type="dxa"/>
          </w:tcPr>
          <w:p w14:paraId="55ED86AC" w14:textId="5AB05B97" w:rsidR="006F6AF8" w:rsidRPr="00382677" w:rsidRDefault="006F6AF8" w:rsidP="006F6AF8">
            <w:pPr>
              <w:spacing w:after="0"/>
              <w:jc w:val="right"/>
              <w:rPr>
                <w:sz w:val="16"/>
                <w:szCs w:val="16"/>
              </w:rPr>
            </w:pPr>
            <w:r w:rsidRPr="00382677">
              <w:rPr>
                <w:sz w:val="16"/>
                <w:szCs w:val="16"/>
              </w:rPr>
              <w:t>0.039</w:t>
            </w:r>
          </w:p>
        </w:tc>
        <w:tc>
          <w:tcPr>
            <w:tcW w:w="879" w:type="dxa"/>
          </w:tcPr>
          <w:p w14:paraId="14546208" w14:textId="07012C86" w:rsidR="006F6AF8" w:rsidRPr="00382677" w:rsidRDefault="006F6AF8" w:rsidP="006F6AF8">
            <w:pPr>
              <w:spacing w:after="0"/>
              <w:jc w:val="right"/>
              <w:rPr>
                <w:sz w:val="16"/>
                <w:szCs w:val="16"/>
              </w:rPr>
            </w:pPr>
            <w:r w:rsidRPr="00382677">
              <w:rPr>
                <w:sz w:val="16"/>
                <w:szCs w:val="16"/>
              </w:rPr>
              <w:t>0.192</w:t>
            </w:r>
          </w:p>
        </w:tc>
        <w:tc>
          <w:tcPr>
            <w:tcW w:w="878" w:type="dxa"/>
          </w:tcPr>
          <w:p w14:paraId="044195D1" w14:textId="02DCBDAF" w:rsidR="006F6AF8" w:rsidRPr="00382677" w:rsidRDefault="006F6AF8" w:rsidP="006F6AF8">
            <w:pPr>
              <w:spacing w:after="0"/>
              <w:jc w:val="right"/>
              <w:rPr>
                <w:sz w:val="16"/>
                <w:szCs w:val="16"/>
              </w:rPr>
            </w:pPr>
            <w:r w:rsidRPr="00382677">
              <w:rPr>
                <w:sz w:val="16"/>
                <w:szCs w:val="16"/>
              </w:rPr>
              <w:t>0.093</w:t>
            </w:r>
          </w:p>
        </w:tc>
        <w:tc>
          <w:tcPr>
            <w:tcW w:w="878" w:type="dxa"/>
          </w:tcPr>
          <w:p w14:paraId="631D1C49" w14:textId="7A17986F" w:rsidR="006F6AF8" w:rsidRPr="00382677" w:rsidRDefault="006F6AF8" w:rsidP="006F6AF8">
            <w:pPr>
              <w:spacing w:after="0"/>
              <w:jc w:val="right"/>
              <w:rPr>
                <w:sz w:val="16"/>
                <w:szCs w:val="16"/>
              </w:rPr>
            </w:pPr>
            <w:r w:rsidRPr="00382677">
              <w:rPr>
                <w:sz w:val="16"/>
                <w:szCs w:val="16"/>
              </w:rPr>
              <w:t>0.117</w:t>
            </w:r>
          </w:p>
        </w:tc>
        <w:tc>
          <w:tcPr>
            <w:tcW w:w="878" w:type="dxa"/>
          </w:tcPr>
          <w:p w14:paraId="6ED3008C" w14:textId="0C80E9D8" w:rsidR="006F6AF8" w:rsidRPr="00382677" w:rsidRDefault="006F6AF8" w:rsidP="006F6AF8">
            <w:pPr>
              <w:spacing w:after="0"/>
              <w:jc w:val="right"/>
              <w:rPr>
                <w:sz w:val="16"/>
                <w:szCs w:val="16"/>
              </w:rPr>
            </w:pPr>
            <w:r w:rsidRPr="00382677">
              <w:rPr>
                <w:sz w:val="16"/>
                <w:szCs w:val="16"/>
              </w:rPr>
              <w:t>0.132</w:t>
            </w:r>
          </w:p>
        </w:tc>
        <w:tc>
          <w:tcPr>
            <w:tcW w:w="878" w:type="dxa"/>
          </w:tcPr>
          <w:p w14:paraId="2FC8E782" w14:textId="7DFF02D8" w:rsidR="006F6AF8" w:rsidRPr="00382677" w:rsidRDefault="006F6AF8" w:rsidP="006F6AF8">
            <w:pPr>
              <w:spacing w:after="0"/>
              <w:jc w:val="right"/>
              <w:rPr>
                <w:sz w:val="16"/>
                <w:szCs w:val="16"/>
              </w:rPr>
            </w:pPr>
            <w:r w:rsidRPr="00382677">
              <w:rPr>
                <w:sz w:val="16"/>
                <w:szCs w:val="16"/>
              </w:rPr>
              <w:t>0.132</w:t>
            </w:r>
          </w:p>
        </w:tc>
        <w:tc>
          <w:tcPr>
            <w:tcW w:w="879" w:type="dxa"/>
          </w:tcPr>
          <w:p w14:paraId="49662863" w14:textId="6459E679" w:rsidR="006F6AF8" w:rsidRPr="00382677" w:rsidRDefault="006F6AF8" w:rsidP="006F6AF8">
            <w:pPr>
              <w:spacing w:after="0"/>
              <w:jc w:val="right"/>
              <w:rPr>
                <w:sz w:val="16"/>
                <w:szCs w:val="16"/>
              </w:rPr>
            </w:pPr>
            <w:r w:rsidRPr="00382677">
              <w:rPr>
                <w:sz w:val="16"/>
                <w:szCs w:val="16"/>
              </w:rPr>
              <w:t>0.213</w:t>
            </w:r>
          </w:p>
        </w:tc>
        <w:tc>
          <w:tcPr>
            <w:tcW w:w="878" w:type="dxa"/>
          </w:tcPr>
          <w:p w14:paraId="6F2846B6" w14:textId="55C99DF9" w:rsidR="006F6AF8" w:rsidRPr="00382677" w:rsidRDefault="006F6AF8" w:rsidP="006F6AF8">
            <w:pPr>
              <w:spacing w:after="0"/>
              <w:jc w:val="right"/>
              <w:rPr>
                <w:sz w:val="16"/>
                <w:szCs w:val="16"/>
              </w:rPr>
            </w:pPr>
            <w:r w:rsidRPr="00382677">
              <w:rPr>
                <w:sz w:val="16"/>
                <w:szCs w:val="16"/>
              </w:rPr>
              <w:t>0.184</w:t>
            </w:r>
          </w:p>
        </w:tc>
        <w:tc>
          <w:tcPr>
            <w:tcW w:w="878" w:type="dxa"/>
          </w:tcPr>
          <w:p w14:paraId="772DB1C5" w14:textId="483DFFB3" w:rsidR="006F6AF8" w:rsidRPr="00382677" w:rsidRDefault="006F6AF8" w:rsidP="006F6AF8">
            <w:pPr>
              <w:spacing w:after="0"/>
              <w:jc w:val="right"/>
              <w:rPr>
                <w:sz w:val="16"/>
                <w:szCs w:val="16"/>
              </w:rPr>
            </w:pPr>
            <w:r w:rsidRPr="00382677">
              <w:rPr>
                <w:sz w:val="16"/>
                <w:szCs w:val="16"/>
              </w:rPr>
              <w:t>0.194</w:t>
            </w:r>
          </w:p>
        </w:tc>
        <w:tc>
          <w:tcPr>
            <w:tcW w:w="878" w:type="dxa"/>
          </w:tcPr>
          <w:p w14:paraId="2F09C3EF" w14:textId="1C7CD8E6" w:rsidR="006F6AF8" w:rsidRPr="00382677" w:rsidRDefault="006F6AF8" w:rsidP="006F6AF8">
            <w:pPr>
              <w:spacing w:after="0"/>
              <w:jc w:val="right"/>
              <w:rPr>
                <w:sz w:val="16"/>
                <w:szCs w:val="16"/>
              </w:rPr>
            </w:pPr>
            <w:r w:rsidRPr="00382677">
              <w:rPr>
                <w:sz w:val="16"/>
                <w:szCs w:val="16"/>
              </w:rPr>
              <w:t>0.229</w:t>
            </w:r>
          </w:p>
        </w:tc>
        <w:tc>
          <w:tcPr>
            <w:tcW w:w="878" w:type="dxa"/>
          </w:tcPr>
          <w:p w14:paraId="24AE7AEC" w14:textId="2F0D04B0" w:rsidR="006F6AF8" w:rsidRPr="00382677" w:rsidRDefault="006F6AF8" w:rsidP="006F6AF8">
            <w:pPr>
              <w:spacing w:after="0"/>
              <w:jc w:val="right"/>
              <w:rPr>
                <w:sz w:val="16"/>
                <w:szCs w:val="16"/>
              </w:rPr>
            </w:pPr>
            <w:r w:rsidRPr="00382677">
              <w:rPr>
                <w:sz w:val="16"/>
                <w:szCs w:val="16"/>
              </w:rPr>
              <w:t>0.229</w:t>
            </w:r>
          </w:p>
        </w:tc>
        <w:tc>
          <w:tcPr>
            <w:tcW w:w="879" w:type="dxa"/>
          </w:tcPr>
          <w:p w14:paraId="54AE7411" w14:textId="53E9FE84" w:rsidR="006F6AF8" w:rsidRPr="00382677" w:rsidRDefault="006F6AF8" w:rsidP="006F6AF8">
            <w:pPr>
              <w:spacing w:after="0"/>
              <w:jc w:val="right"/>
              <w:rPr>
                <w:sz w:val="16"/>
                <w:szCs w:val="16"/>
              </w:rPr>
            </w:pPr>
            <w:r w:rsidRPr="00382677">
              <w:rPr>
                <w:sz w:val="16"/>
                <w:szCs w:val="16"/>
              </w:rPr>
              <w:t>0.459</w:t>
            </w:r>
          </w:p>
        </w:tc>
      </w:tr>
      <w:tr w:rsidR="006F6AF8" w:rsidRPr="00EA2473" w14:paraId="7D2277D6" w14:textId="77777777" w:rsidTr="00264628">
        <w:tc>
          <w:tcPr>
            <w:tcW w:w="392" w:type="dxa"/>
          </w:tcPr>
          <w:p w14:paraId="112C61AD" w14:textId="77777777" w:rsidR="006F6AF8" w:rsidRPr="00EA2473" w:rsidRDefault="006F6AF8" w:rsidP="006F6AF8">
            <w:pPr>
              <w:spacing w:after="0"/>
              <w:jc w:val="right"/>
              <w:rPr>
                <w:sz w:val="16"/>
                <w:szCs w:val="16"/>
              </w:rPr>
            </w:pPr>
            <w:r>
              <w:rPr>
                <w:sz w:val="16"/>
                <w:szCs w:val="16"/>
              </w:rPr>
              <w:t>24</w:t>
            </w:r>
          </w:p>
        </w:tc>
        <w:tc>
          <w:tcPr>
            <w:tcW w:w="1711" w:type="dxa"/>
          </w:tcPr>
          <w:p w14:paraId="6EABD946" w14:textId="77777777" w:rsidR="006F6AF8" w:rsidRPr="00EA2473" w:rsidRDefault="006F6AF8" w:rsidP="006F6AF8">
            <w:pPr>
              <w:spacing w:after="0"/>
              <w:rPr>
                <w:sz w:val="16"/>
                <w:szCs w:val="16"/>
              </w:rPr>
            </w:pPr>
            <w:r w:rsidRPr="00EA2473">
              <w:rPr>
                <w:sz w:val="16"/>
                <w:szCs w:val="16"/>
              </w:rPr>
              <w:t>atomic_global</w:t>
            </w:r>
          </w:p>
        </w:tc>
        <w:tc>
          <w:tcPr>
            <w:tcW w:w="878" w:type="dxa"/>
          </w:tcPr>
          <w:p w14:paraId="51BB51CF" w14:textId="74C2560D" w:rsidR="006F6AF8" w:rsidRPr="00382677" w:rsidRDefault="006F6AF8" w:rsidP="006F6AF8">
            <w:pPr>
              <w:spacing w:after="0"/>
              <w:jc w:val="right"/>
              <w:rPr>
                <w:sz w:val="16"/>
                <w:szCs w:val="16"/>
              </w:rPr>
            </w:pPr>
            <w:r w:rsidRPr="00382677">
              <w:rPr>
                <w:sz w:val="16"/>
                <w:szCs w:val="16"/>
              </w:rPr>
              <w:t>2.863</w:t>
            </w:r>
          </w:p>
        </w:tc>
        <w:tc>
          <w:tcPr>
            <w:tcW w:w="878" w:type="dxa"/>
          </w:tcPr>
          <w:p w14:paraId="1A3E43F3" w14:textId="7616D76E" w:rsidR="006F6AF8" w:rsidRPr="00382677" w:rsidRDefault="006F6AF8" w:rsidP="006F6AF8">
            <w:pPr>
              <w:spacing w:after="0"/>
              <w:jc w:val="right"/>
              <w:rPr>
                <w:sz w:val="16"/>
                <w:szCs w:val="16"/>
              </w:rPr>
            </w:pPr>
            <w:r w:rsidRPr="00382677">
              <w:rPr>
                <w:sz w:val="16"/>
                <w:szCs w:val="16"/>
              </w:rPr>
              <w:t>2.942</w:t>
            </w:r>
          </w:p>
        </w:tc>
        <w:tc>
          <w:tcPr>
            <w:tcW w:w="878" w:type="dxa"/>
          </w:tcPr>
          <w:p w14:paraId="61C17B45" w14:textId="519626B1" w:rsidR="006F6AF8" w:rsidRPr="00382677" w:rsidRDefault="006F6AF8" w:rsidP="006F6AF8">
            <w:pPr>
              <w:spacing w:after="0"/>
              <w:jc w:val="right"/>
              <w:rPr>
                <w:sz w:val="16"/>
                <w:szCs w:val="16"/>
              </w:rPr>
            </w:pPr>
            <w:r w:rsidRPr="00382677">
              <w:rPr>
                <w:sz w:val="16"/>
                <w:szCs w:val="16"/>
              </w:rPr>
              <w:t>3.029</w:t>
            </w:r>
          </w:p>
        </w:tc>
        <w:tc>
          <w:tcPr>
            <w:tcW w:w="878" w:type="dxa"/>
          </w:tcPr>
          <w:p w14:paraId="56A2F688" w14:textId="16636C4B" w:rsidR="006F6AF8" w:rsidRPr="00382677" w:rsidRDefault="006F6AF8" w:rsidP="006F6AF8">
            <w:pPr>
              <w:spacing w:after="0"/>
              <w:jc w:val="right"/>
              <w:rPr>
                <w:sz w:val="16"/>
                <w:szCs w:val="16"/>
              </w:rPr>
            </w:pPr>
            <w:r w:rsidRPr="00382677">
              <w:rPr>
                <w:sz w:val="16"/>
                <w:szCs w:val="16"/>
              </w:rPr>
              <w:t>3.029</w:t>
            </w:r>
          </w:p>
        </w:tc>
        <w:tc>
          <w:tcPr>
            <w:tcW w:w="879" w:type="dxa"/>
          </w:tcPr>
          <w:p w14:paraId="44D8B1E6" w14:textId="0F6BE533" w:rsidR="006F6AF8" w:rsidRPr="00382677" w:rsidRDefault="006F6AF8" w:rsidP="006F6AF8">
            <w:pPr>
              <w:spacing w:after="0"/>
              <w:jc w:val="right"/>
              <w:rPr>
                <w:sz w:val="16"/>
                <w:szCs w:val="16"/>
              </w:rPr>
            </w:pPr>
            <w:r w:rsidRPr="00382677">
              <w:rPr>
                <w:sz w:val="16"/>
                <w:szCs w:val="16"/>
              </w:rPr>
              <w:t>3.537</w:t>
            </w:r>
          </w:p>
        </w:tc>
        <w:tc>
          <w:tcPr>
            <w:tcW w:w="878" w:type="dxa"/>
          </w:tcPr>
          <w:p w14:paraId="482D8D03" w14:textId="18B295B9" w:rsidR="006F6AF8" w:rsidRPr="00382677" w:rsidRDefault="006F6AF8" w:rsidP="006F6AF8">
            <w:pPr>
              <w:spacing w:after="0"/>
              <w:jc w:val="right"/>
              <w:rPr>
                <w:sz w:val="16"/>
                <w:szCs w:val="16"/>
              </w:rPr>
            </w:pPr>
            <w:r w:rsidRPr="00382677">
              <w:rPr>
                <w:sz w:val="16"/>
                <w:szCs w:val="16"/>
              </w:rPr>
              <w:t>33.593</w:t>
            </w:r>
          </w:p>
        </w:tc>
        <w:tc>
          <w:tcPr>
            <w:tcW w:w="878" w:type="dxa"/>
          </w:tcPr>
          <w:p w14:paraId="1687785F" w14:textId="61FEEE42" w:rsidR="006F6AF8" w:rsidRPr="00382677" w:rsidRDefault="006F6AF8" w:rsidP="006F6AF8">
            <w:pPr>
              <w:spacing w:after="0"/>
              <w:jc w:val="right"/>
              <w:rPr>
                <w:sz w:val="16"/>
                <w:szCs w:val="16"/>
              </w:rPr>
            </w:pPr>
            <w:r w:rsidRPr="00382677">
              <w:rPr>
                <w:sz w:val="16"/>
                <w:szCs w:val="16"/>
              </w:rPr>
              <w:t>33.616</w:t>
            </w:r>
          </w:p>
        </w:tc>
        <w:tc>
          <w:tcPr>
            <w:tcW w:w="878" w:type="dxa"/>
          </w:tcPr>
          <w:p w14:paraId="6621848A" w14:textId="0F88FA7E" w:rsidR="006F6AF8" w:rsidRPr="00382677" w:rsidRDefault="006F6AF8" w:rsidP="006F6AF8">
            <w:pPr>
              <w:spacing w:after="0"/>
              <w:jc w:val="right"/>
              <w:rPr>
                <w:sz w:val="16"/>
                <w:szCs w:val="16"/>
              </w:rPr>
            </w:pPr>
            <w:r w:rsidRPr="00382677">
              <w:rPr>
                <w:sz w:val="16"/>
                <w:szCs w:val="16"/>
              </w:rPr>
              <w:t>33.863</w:t>
            </w:r>
          </w:p>
        </w:tc>
        <w:tc>
          <w:tcPr>
            <w:tcW w:w="878" w:type="dxa"/>
          </w:tcPr>
          <w:p w14:paraId="2EE68C88" w14:textId="7EF4121C" w:rsidR="006F6AF8" w:rsidRPr="00382677" w:rsidRDefault="006F6AF8" w:rsidP="006F6AF8">
            <w:pPr>
              <w:spacing w:after="0"/>
              <w:jc w:val="right"/>
              <w:rPr>
                <w:sz w:val="16"/>
                <w:szCs w:val="16"/>
              </w:rPr>
            </w:pPr>
            <w:r w:rsidRPr="00382677">
              <w:rPr>
                <w:sz w:val="16"/>
                <w:szCs w:val="16"/>
              </w:rPr>
              <w:t>33.863</w:t>
            </w:r>
          </w:p>
        </w:tc>
        <w:tc>
          <w:tcPr>
            <w:tcW w:w="879" w:type="dxa"/>
          </w:tcPr>
          <w:p w14:paraId="5DAA148C" w14:textId="47BBA2C3" w:rsidR="006F6AF8" w:rsidRPr="00382677" w:rsidRDefault="006F6AF8" w:rsidP="006F6AF8">
            <w:pPr>
              <w:spacing w:after="0"/>
              <w:jc w:val="right"/>
              <w:rPr>
                <w:sz w:val="16"/>
                <w:szCs w:val="16"/>
              </w:rPr>
            </w:pPr>
            <w:r w:rsidRPr="00382677">
              <w:rPr>
                <w:sz w:val="16"/>
                <w:szCs w:val="16"/>
              </w:rPr>
              <w:t>34.002</w:t>
            </w:r>
          </w:p>
        </w:tc>
        <w:tc>
          <w:tcPr>
            <w:tcW w:w="878" w:type="dxa"/>
          </w:tcPr>
          <w:p w14:paraId="60E32236" w14:textId="72157DB4" w:rsidR="006F6AF8" w:rsidRPr="00382677" w:rsidRDefault="006F6AF8" w:rsidP="006F6AF8">
            <w:pPr>
              <w:spacing w:after="0"/>
              <w:jc w:val="right"/>
              <w:rPr>
                <w:sz w:val="16"/>
                <w:szCs w:val="16"/>
              </w:rPr>
            </w:pPr>
            <w:r w:rsidRPr="00382677">
              <w:rPr>
                <w:sz w:val="16"/>
                <w:szCs w:val="16"/>
              </w:rPr>
              <w:t>36.565</w:t>
            </w:r>
          </w:p>
        </w:tc>
        <w:tc>
          <w:tcPr>
            <w:tcW w:w="878" w:type="dxa"/>
          </w:tcPr>
          <w:p w14:paraId="04A46C47" w14:textId="1974023B" w:rsidR="006F6AF8" w:rsidRPr="00382677" w:rsidRDefault="006F6AF8" w:rsidP="006F6AF8">
            <w:pPr>
              <w:spacing w:after="0"/>
              <w:jc w:val="right"/>
              <w:rPr>
                <w:sz w:val="16"/>
                <w:szCs w:val="16"/>
              </w:rPr>
            </w:pPr>
            <w:r w:rsidRPr="00382677">
              <w:rPr>
                <w:sz w:val="16"/>
                <w:szCs w:val="16"/>
              </w:rPr>
              <w:t>36.690</w:t>
            </w:r>
          </w:p>
        </w:tc>
        <w:tc>
          <w:tcPr>
            <w:tcW w:w="878" w:type="dxa"/>
          </w:tcPr>
          <w:p w14:paraId="32DAA088" w14:textId="432B5A89" w:rsidR="006F6AF8" w:rsidRPr="00382677" w:rsidRDefault="006F6AF8" w:rsidP="006F6AF8">
            <w:pPr>
              <w:spacing w:after="0"/>
              <w:jc w:val="right"/>
              <w:rPr>
                <w:sz w:val="16"/>
                <w:szCs w:val="16"/>
              </w:rPr>
            </w:pPr>
            <w:r w:rsidRPr="00382677">
              <w:rPr>
                <w:sz w:val="16"/>
                <w:szCs w:val="16"/>
              </w:rPr>
              <w:t>36.942</w:t>
            </w:r>
          </w:p>
        </w:tc>
        <w:tc>
          <w:tcPr>
            <w:tcW w:w="878" w:type="dxa"/>
          </w:tcPr>
          <w:p w14:paraId="084D58DA" w14:textId="4C20DC22" w:rsidR="006F6AF8" w:rsidRPr="00382677" w:rsidRDefault="006F6AF8" w:rsidP="006F6AF8">
            <w:pPr>
              <w:spacing w:after="0"/>
              <w:jc w:val="right"/>
              <w:rPr>
                <w:sz w:val="16"/>
                <w:szCs w:val="16"/>
              </w:rPr>
            </w:pPr>
            <w:r w:rsidRPr="00382677">
              <w:rPr>
                <w:sz w:val="16"/>
                <w:szCs w:val="16"/>
              </w:rPr>
              <w:t>36.942</w:t>
            </w:r>
          </w:p>
        </w:tc>
        <w:tc>
          <w:tcPr>
            <w:tcW w:w="879" w:type="dxa"/>
          </w:tcPr>
          <w:p w14:paraId="1A5655B3" w14:textId="461716F9" w:rsidR="006F6AF8" w:rsidRPr="00382677" w:rsidRDefault="006F6AF8" w:rsidP="006F6AF8">
            <w:pPr>
              <w:spacing w:after="0"/>
              <w:jc w:val="right"/>
              <w:rPr>
                <w:sz w:val="16"/>
                <w:szCs w:val="16"/>
              </w:rPr>
            </w:pPr>
            <w:r w:rsidRPr="00382677">
              <w:rPr>
                <w:sz w:val="16"/>
                <w:szCs w:val="16"/>
              </w:rPr>
              <w:t>37.611</w:t>
            </w:r>
          </w:p>
        </w:tc>
      </w:tr>
      <w:tr w:rsidR="006F6AF8" w:rsidRPr="00EA2473" w14:paraId="394A3363" w14:textId="77777777" w:rsidTr="00264628">
        <w:tc>
          <w:tcPr>
            <w:tcW w:w="392" w:type="dxa"/>
          </w:tcPr>
          <w:p w14:paraId="2E5C3558" w14:textId="77777777" w:rsidR="006F6AF8" w:rsidRPr="00EA2473" w:rsidRDefault="006F6AF8" w:rsidP="006F6AF8">
            <w:pPr>
              <w:spacing w:after="0"/>
              <w:jc w:val="right"/>
              <w:rPr>
                <w:sz w:val="16"/>
                <w:szCs w:val="16"/>
              </w:rPr>
            </w:pPr>
          </w:p>
        </w:tc>
        <w:tc>
          <w:tcPr>
            <w:tcW w:w="1711" w:type="dxa"/>
          </w:tcPr>
          <w:p w14:paraId="22773A53" w14:textId="77777777" w:rsidR="006F6AF8" w:rsidRPr="00EA2473" w:rsidRDefault="006F6AF8" w:rsidP="006F6AF8">
            <w:pPr>
              <w:spacing w:after="0"/>
              <w:rPr>
                <w:sz w:val="16"/>
                <w:szCs w:val="16"/>
              </w:rPr>
            </w:pPr>
            <w:r w:rsidRPr="00EA2473">
              <w:rPr>
                <w:sz w:val="16"/>
                <w:szCs w:val="16"/>
              </w:rPr>
              <w:t>atomic_global_stride</w:t>
            </w:r>
          </w:p>
        </w:tc>
        <w:tc>
          <w:tcPr>
            <w:tcW w:w="878" w:type="dxa"/>
          </w:tcPr>
          <w:p w14:paraId="53055552" w14:textId="6D2DAECB" w:rsidR="006F6AF8" w:rsidRPr="00382677" w:rsidRDefault="006F6AF8" w:rsidP="006F6AF8">
            <w:pPr>
              <w:spacing w:after="0"/>
              <w:jc w:val="right"/>
              <w:rPr>
                <w:sz w:val="16"/>
                <w:szCs w:val="16"/>
              </w:rPr>
            </w:pPr>
            <w:r w:rsidRPr="00382677">
              <w:rPr>
                <w:sz w:val="16"/>
                <w:szCs w:val="16"/>
              </w:rPr>
              <w:t>2.789</w:t>
            </w:r>
          </w:p>
        </w:tc>
        <w:tc>
          <w:tcPr>
            <w:tcW w:w="878" w:type="dxa"/>
          </w:tcPr>
          <w:p w14:paraId="0EA71C75" w14:textId="2FF33B9D" w:rsidR="006F6AF8" w:rsidRPr="00382677" w:rsidRDefault="006F6AF8" w:rsidP="006F6AF8">
            <w:pPr>
              <w:spacing w:after="0"/>
              <w:jc w:val="right"/>
              <w:rPr>
                <w:sz w:val="16"/>
                <w:szCs w:val="16"/>
              </w:rPr>
            </w:pPr>
            <w:r w:rsidRPr="00382677">
              <w:rPr>
                <w:sz w:val="16"/>
                <w:szCs w:val="16"/>
              </w:rPr>
              <w:t>2.937</w:t>
            </w:r>
          </w:p>
        </w:tc>
        <w:tc>
          <w:tcPr>
            <w:tcW w:w="878" w:type="dxa"/>
          </w:tcPr>
          <w:p w14:paraId="3BFB7D09" w14:textId="1742632F" w:rsidR="006F6AF8" w:rsidRPr="00382677" w:rsidRDefault="006F6AF8" w:rsidP="006F6AF8">
            <w:pPr>
              <w:spacing w:after="0"/>
              <w:jc w:val="right"/>
              <w:rPr>
                <w:sz w:val="16"/>
                <w:szCs w:val="16"/>
              </w:rPr>
            </w:pPr>
            <w:r w:rsidRPr="00382677">
              <w:rPr>
                <w:sz w:val="16"/>
                <w:szCs w:val="16"/>
              </w:rPr>
              <w:t>3.035</w:t>
            </w:r>
          </w:p>
        </w:tc>
        <w:tc>
          <w:tcPr>
            <w:tcW w:w="878" w:type="dxa"/>
          </w:tcPr>
          <w:p w14:paraId="39F89584" w14:textId="0578F437" w:rsidR="006F6AF8" w:rsidRPr="00382677" w:rsidRDefault="006F6AF8" w:rsidP="006F6AF8">
            <w:pPr>
              <w:spacing w:after="0"/>
              <w:jc w:val="right"/>
              <w:rPr>
                <w:sz w:val="16"/>
                <w:szCs w:val="16"/>
              </w:rPr>
            </w:pPr>
            <w:r w:rsidRPr="00382677">
              <w:rPr>
                <w:sz w:val="16"/>
                <w:szCs w:val="16"/>
              </w:rPr>
              <w:t>3.035</w:t>
            </w:r>
          </w:p>
        </w:tc>
        <w:tc>
          <w:tcPr>
            <w:tcW w:w="879" w:type="dxa"/>
          </w:tcPr>
          <w:p w14:paraId="108CBB3A" w14:textId="2FB5B108" w:rsidR="006F6AF8" w:rsidRPr="00382677" w:rsidRDefault="006F6AF8" w:rsidP="006F6AF8">
            <w:pPr>
              <w:spacing w:after="0"/>
              <w:jc w:val="right"/>
              <w:rPr>
                <w:sz w:val="16"/>
                <w:szCs w:val="16"/>
              </w:rPr>
            </w:pPr>
            <w:r w:rsidRPr="00382677">
              <w:rPr>
                <w:sz w:val="16"/>
                <w:szCs w:val="16"/>
              </w:rPr>
              <w:t>3.246</w:t>
            </w:r>
          </w:p>
        </w:tc>
        <w:tc>
          <w:tcPr>
            <w:tcW w:w="878" w:type="dxa"/>
          </w:tcPr>
          <w:p w14:paraId="01F7647C" w14:textId="2E329C9F" w:rsidR="006F6AF8" w:rsidRPr="00382677" w:rsidRDefault="006F6AF8" w:rsidP="006F6AF8">
            <w:pPr>
              <w:spacing w:after="0"/>
              <w:jc w:val="right"/>
              <w:rPr>
                <w:sz w:val="16"/>
                <w:szCs w:val="16"/>
              </w:rPr>
            </w:pPr>
            <w:r w:rsidRPr="00382677">
              <w:rPr>
                <w:sz w:val="16"/>
                <w:szCs w:val="16"/>
              </w:rPr>
              <w:t>33.635</w:t>
            </w:r>
          </w:p>
        </w:tc>
        <w:tc>
          <w:tcPr>
            <w:tcW w:w="878" w:type="dxa"/>
          </w:tcPr>
          <w:p w14:paraId="0AD6964F" w14:textId="6B251321" w:rsidR="006F6AF8" w:rsidRPr="00382677" w:rsidRDefault="006F6AF8" w:rsidP="006F6AF8">
            <w:pPr>
              <w:spacing w:after="0"/>
              <w:jc w:val="right"/>
              <w:rPr>
                <w:sz w:val="16"/>
                <w:szCs w:val="16"/>
              </w:rPr>
            </w:pPr>
            <w:r w:rsidRPr="00382677">
              <w:rPr>
                <w:sz w:val="16"/>
                <w:szCs w:val="16"/>
              </w:rPr>
              <w:t>33.654</w:t>
            </w:r>
          </w:p>
        </w:tc>
        <w:tc>
          <w:tcPr>
            <w:tcW w:w="878" w:type="dxa"/>
          </w:tcPr>
          <w:p w14:paraId="6550FD16" w14:textId="46436300" w:rsidR="006F6AF8" w:rsidRPr="00382677" w:rsidRDefault="006F6AF8" w:rsidP="006F6AF8">
            <w:pPr>
              <w:spacing w:after="0"/>
              <w:jc w:val="right"/>
              <w:rPr>
                <w:sz w:val="16"/>
                <w:szCs w:val="16"/>
              </w:rPr>
            </w:pPr>
            <w:r w:rsidRPr="00382677">
              <w:rPr>
                <w:sz w:val="16"/>
                <w:szCs w:val="16"/>
              </w:rPr>
              <w:t>33.677</w:t>
            </w:r>
          </w:p>
        </w:tc>
        <w:tc>
          <w:tcPr>
            <w:tcW w:w="878" w:type="dxa"/>
          </w:tcPr>
          <w:p w14:paraId="6F0A2227" w14:textId="1D9ACA76" w:rsidR="006F6AF8" w:rsidRPr="00382677" w:rsidRDefault="006F6AF8" w:rsidP="006F6AF8">
            <w:pPr>
              <w:spacing w:after="0"/>
              <w:jc w:val="right"/>
              <w:rPr>
                <w:sz w:val="16"/>
                <w:szCs w:val="16"/>
              </w:rPr>
            </w:pPr>
            <w:r w:rsidRPr="00382677">
              <w:rPr>
                <w:sz w:val="16"/>
                <w:szCs w:val="16"/>
              </w:rPr>
              <w:t>33.677</w:t>
            </w:r>
          </w:p>
        </w:tc>
        <w:tc>
          <w:tcPr>
            <w:tcW w:w="879" w:type="dxa"/>
          </w:tcPr>
          <w:p w14:paraId="72CD15AC" w14:textId="3836DDA5" w:rsidR="006F6AF8" w:rsidRPr="00382677" w:rsidRDefault="006F6AF8" w:rsidP="006F6AF8">
            <w:pPr>
              <w:spacing w:after="0"/>
              <w:jc w:val="right"/>
              <w:rPr>
                <w:sz w:val="16"/>
                <w:szCs w:val="16"/>
              </w:rPr>
            </w:pPr>
            <w:r w:rsidRPr="00382677">
              <w:rPr>
                <w:sz w:val="16"/>
                <w:szCs w:val="16"/>
              </w:rPr>
              <w:t>33.981</w:t>
            </w:r>
          </w:p>
        </w:tc>
        <w:tc>
          <w:tcPr>
            <w:tcW w:w="878" w:type="dxa"/>
          </w:tcPr>
          <w:p w14:paraId="40C549B7" w14:textId="0FDA791F" w:rsidR="006F6AF8" w:rsidRPr="00382677" w:rsidRDefault="006F6AF8" w:rsidP="006F6AF8">
            <w:pPr>
              <w:spacing w:after="0"/>
              <w:jc w:val="right"/>
              <w:rPr>
                <w:sz w:val="16"/>
                <w:szCs w:val="16"/>
              </w:rPr>
            </w:pPr>
            <w:r w:rsidRPr="00382677">
              <w:rPr>
                <w:sz w:val="16"/>
                <w:szCs w:val="16"/>
              </w:rPr>
              <w:t>36.545</w:t>
            </w:r>
          </w:p>
        </w:tc>
        <w:tc>
          <w:tcPr>
            <w:tcW w:w="878" w:type="dxa"/>
          </w:tcPr>
          <w:p w14:paraId="6BA9D06A" w14:textId="07BA84F7" w:rsidR="006F6AF8" w:rsidRPr="00382677" w:rsidRDefault="006F6AF8" w:rsidP="006F6AF8">
            <w:pPr>
              <w:spacing w:after="0"/>
              <w:jc w:val="right"/>
              <w:rPr>
                <w:sz w:val="16"/>
                <w:szCs w:val="16"/>
              </w:rPr>
            </w:pPr>
            <w:r w:rsidRPr="00382677">
              <w:rPr>
                <w:sz w:val="16"/>
                <w:szCs w:val="16"/>
              </w:rPr>
              <w:t>36.684</w:t>
            </w:r>
          </w:p>
        </w:tc>
        <w:tc>
          <w:tcPr>
            <w:tcW w:w="878" w:type="dxa"/>
          </w:tcPr>
          <w:p w14:paraId="6CAD51AA" w14:textId="2013EC55" w:rsidR="006F6AF8" w:rsidRPr="00382677" w:rsidRDefault="006F6AF8" w:rsidP="006F6AF8">
            <w:pPr>
              <w:spacing w:after="0"/>
              <w:jc w:val="right"/>
              <w:rPr>
                <w:sz w:val="16"/>
                <w:szCs w:val="16"/>
              </w:rPr>
            </w:pPr>
            <w:r w:rsidRPr="00382677">
              <w:rPr>
                <w:sz w:val="16"/>
                <w:szCs w:val="16"/>
              </w:rPr>
              <w:t>36.805</w:t>
            </w:r>
          </w:p>
        </w:tc>
        <w:tc>
          <w:tcPr>
            <w:tcW w:w="878" w:type="dxa"/>
          </w:tcPr>
          <w:p w14:paraId="5022DAF9" w14:textId="33204D80" w:rsidR="006F6AF8" w:rsidRPr="00382677" w:rsidRDefault="006F6AF8" w:rsidP="006F6AF8">
            <w:pPr>
              <w:spacing w:after="0"/>
              <w:jc w:val="right"/>
              <w:rPr>
                <w:sz w:val="16"/>
                <w:szCs w:val="16"/>
              </w:rPr>
            </w:pPr>
            <w:r w:rsidRPr="00382677">
              <w:rPr>
                <w:sz w:val="16"/>
                <w:szCs w:val="16"/>
              </w:rPr>
              <w:t>36.805</w:t>
            </w:r>
          </w:p>
        </w:tc>
        <w:tc>
          <w:tcPr>
            <w:tcW w:w="879" w:type="dxa"/>
          </w:tcPr>
          <w:p w14:paraId="643751CE" w14:textId="23200673" w:rsidR="006F6AF8" w:rsidRPr="00382677" w:rsidRDefault="006F6AF8" w:rsidP="006F6AF8">
            <w:pPr>
              <w:spacing w:after="0"/>
              <w:jc w:val="right"/>
              <w:rPr>
                <w:sz w:val="16"/>
                <w:szCs w:val="16"/>
              </w:rPr>
            </w:pPr>
            <w:r w:rsidRPr="00382677">
              <w:rPr>
                <w:sz w:val="16"/>
                <w:szCs w:val="16"/>
              </w:rPr>
              <w:t>37.307</w:t>
            </w:r>
          </w:p>
        </w:tc>
      </w:tr>
      <w:tr w:rsidR="006F6AF8" w:rsidRPr="00EA2473" w14:paraId="4056EF4E" w14:textId="77777777" w:rsidTr="00264628">
        <w:tc>
          <w:tcPr>
            <w:tcW w:w="392" w:type="dxa"/>
          </w:tcPr>
          <w:p w14:paraId="6EA237DA" w14:textId="77777777" w:rsidR="006F6AF8" w:rsidRPr="00EA2473" w:rsidRDefault="006F6AF8" w:rsidP="006F6AF8">
            <w:pPr>
              <w:spacing w:after="0"/>
              <w:jc w:val="right"/>
              <w:rPr>
                <w:sz w:val="16"/>
                <w:szCs w:val="16"/>
              </w:rPr>
            </w:pPr>
          </w:p>
        </w:tc>
        <w:tc>
          <w:tcPr>
            <w:tcW w:w="1711" w:type="dxa"/>
          </w:tcPr>
          <w:p w14:paraId="60458CB2" w14:textId="77777777" w:rsidR="006F6AF8" w:rsidRPr="00EA2473" w:rsidRDefault="006F6AF8" w:rsidP="006F6AF8">
            <w:pPr>
              <w:spacing w:after="0"/>
              <w:rPr>
                <w:sz w:val="16"/>
                <w:szCs w:val="16"/>
              </w:rPr>
            </w:pPr>
            <w:r w:rsidRPr="00EA2473">
              <w:rPr>
                <w:sz w:val="16"/>
                <w:szCs w:val="16"/>
              </w:rPr>
              <w:t>atomic_private</w:t>
            </w:r>
          </w:p>
        </w:tc>
        <w:tc>
          <w:tcPr>
            <w:tcW w:w="878" w:type="dxa"/>
          </w:tcPr>
          <w:p w14:paraId="67337515" w14:textId="1AF741C9" w:rsidR="006F6AF8" w:rsidRPr="00382677" w:rsidRDefault="006F6AF8" w:rsidP="006F6AF8">
            <w:pPr>
              <w:spacing w:after="0"/>
              <w:jc w:val="right"/>
              <w:rPr>
                <w:sz w:val="16"/>
                <w:szCs w:val="16"/>
              </w:rPr>
            </w:pPr>
            <w:r w:rsidRPr="00382677">
              <w:rPr>
                <w:sz w:val="16"/>
                <w:szCs w:val="16"/>
              </w:rPr>
              <w:t>2.769</w:t>
            </w:r>
          </w:p>
        </w:tc>
        <w:tc>
          <w:tcPr>
            <w:tcW w:w="878" w:type="dxa"/>
          </w:tcPr>
          <w:p w14:paraId="3C1FA076" w14:textId="0CAE1928" w:rsidR="006F6AF8" w:rsidRPr="00382677" w:rsidRDefault="006F6AF8" w:rsidP="006F6AF8">
            <w:pPr>
              <w:spacing w:after="0"/>
              <w:jc w:val="right"/>
              <w:rPr>
                <w:sz w:val="16"/>
                <w:szCs w:val="16"/>
              </w:rPr>
            </w:pPr>
            <w:r w:rsidRPr="00382677">
              <w:rPr>
                <w:sz w:val="16"/>
                <w:szCs w:val="16"/>
              </w:rPr>
              <w:t>2.908</w:t>
            </w:r>
          </w:p>
        </w:tc>
        <w:tc>
          <w:tcPr>
            <w:tcW w:w="878" w:type="dxa"/>
          </w:tcPr>
          <w:p w14:paraId="245BB60C" w14:textId="59763FE6" w:rsidR="006F6AF8" w:rsidRPr="00382677" w:rsidRDefault="006F6AF8" w:rsidP="006F6AF8">
            <w:pPr>
              <w:spacing w:after="0"/>
              <w:jc w:val="right"/>
              <w:rPr>
                <w:sz w:val="16"/>
                <w:szCs w:val="16"/>
              </w:rPr>
            </w:pPr>
            <w:r w:rsidRPr="00382677">
              <w:rPr>
                <w:sz w:val="16"/>
                <w:szCs w:val="16"/>
              </w:rPr>
              <w:t>3.022</w:t>
            </w:r>
          </w:p>
        </w:tc>
        <w:tc>
          <w:tcPr>
            <w:tcW w:w="878" w:type="dxa"/>
          </w:tcPr>
          <w:p w14:paraId="6D63A267" w14:textId="10952B5C" w:rsidR="006F6AF8" w:rsidRPr="00382677" w:rsidRDefault="006F6AF8" w:rsidP="006F6AF8">
            <w:pPr>
              <w:spacing w:after="0"/>
              <w:jc w:val="right"/>
              <w:rPr>
                <w:sz w:val="16"/>
                <w:szCs w:val="16"/>
              </w:rPr>
            </w:pPr>
            <w:r w:rsidRPr="00382677">
              <w:rPr>
                <w:sz w:val="16"/>
                <w:szCs w:val="16"/>
              </w:rPr>
              <w:t>3.022</w:t>
            </w:r>
          </w:p>
        </w:tc>
        <w:tc>
          <w:tcPr>
            <w:tcW w:w="879" w:type="dxa"/>
          </w:tcPr>
          <w:p w14:paraId="225A4487" w14:textId="208F3023" w:rsidR="006F6AF8" w:rsidRPr="00382677" w:rsidRDefault="006F6AF8" w:rsidP="006F6AF8">
            <w:pPr>
              <w:spacing w:after="0"/>
              <w:jc w:val="right"/>
              <w:rPr>
                <w:sz w:val="16"/>
                <w:szCs w:val="16"/>
              </w:rPr>
            </w:pPr>
            <w:r w:rsidRPr="00382677">
              <w:rPr>
                <w:sz w:val="16"/>
                <w:szCs w:val="16"/>
              </w:rPr>
              <w:t>3.651</w:t>
            </w:r>
          </w:p>
        </w:tc>
        <w:tc>
          <w:tcPr>
            <w:tcW w:w="878" w:type="dxa"/>
          </w:tcPr>
          <w:p w14:paraId="7C03B34D" w14:textId="355595F3" w:rsidR="006F6AF8" w:rsidRPr="00382677" w:rsidRDefault="006F6AF8" w:rsidP="006F6AF8">
            <w:pPr>
              <w:spacing w:after="0"/>
              <w:jc w:val="right"/>
              <w:rPr>
                <w:sz w:val="16"/>
                <w:szCs w:val="16"/>
              </w:rPr>
            </w:pPr>
            <w:r w:rsidRPr="00382677">
              <w:rPr>
                <w:sz w:val="16"/>
                <w:szCs w:val="16"/>
              </w:rPr>
              <w:t>7.879</w:t>
            </w:r>
          </w:p>
        </w:tc>
        <w:tc>
          <w:tcPr>
            <w:tcW w:w="878" w:type="dxa"/>
          </w:tcPr>
          <w:p w14:paraId="35027D05" w14:textId="0744B5EF" w:rsidR="006F6AF8" w:rsidRPr="00382677" w:rsidRDefault="006F6AF8" w:rsidP="006F6AF8">
            <w:pPr>
              <w:spacing w:after="0"/>
              <w:jc w:val="right"/>
              <w:rPr>
                <w:sz w:val="16"/>
                <w:szCs w:val="16"/>
              </w:rPr>
            </w:pPr>
            <w:r w:rsidRPr="00382677">
              <w:rPr>
                <w:sz w:val="16"/>
                <w:szCs w:val="16"/>
              </w:rPr>
              <w:t>7.902</w:t>
            </w:r>
          </w:p>
        </w:tc>
        <w:tc>
          <w:tcPr>
            <w:tcW w:w="878" w:type="dxa"/>
          </w:tcPr>
          <w:p w14:paraId="3B82FFF5" w14:textId="2ABAD770" w:rsidR="006F6AF8" w:rsidRPr="00382677" w:rsidRDefault="006F6AF8" w:rsidP="006F6AF8">
            <w:pPr>
              <w:spacing w:after="0"/>
              <w:jc w:val="right"/>
              <w:rPr>
                <w:sz w:val="16"/>
                <w:szCs w:val="16"/>
              </w:rPr>
            </w:pPr>
            <w:r w:rsidRPr="00382677">
              <w:rPr>
                <w:sz w:val="16"/>
                <w:szCs w:val="16"/>
              </w:rPr>
              <w:t>7.958</w:t>
            </w:r>
          </w:p>
        </w:tc>
        <w:tc>
          <w:tcPr>
            <w:tcW w:w="878" w:type="dxa"/>
          </w:tcPr>
          <w:p w14:paraId="2BA23D5C" w14:textId="3DC6DF19" w:rsidR="006F6AF8" w:rsidRPr="00382677" w:rsidRDefault="006F6AF8" w:rsidP="006F6AF8">
            <w:pPr>
              <w:spacing w:after="0"/>
              <w:jc w:val="right"/>
              <w:rPr>
                <w:sz w:val="16"/>
                <w:szCs w:val="16"/>
              </w:rPr>
            </w:pPr>
            <w:r w:rsidRPr="00382677">
              <w:rPr>
                <w:sz w:val="16"/>
                <w:szCs w:val="16"/>
              </w:rPr>
              <w:t>7.958</w:t>
            </w:r>
          </w:p>
        </w:tc>
        <w:tc>
          <w:tcPr>
            <w:tcW w:w="879" w:type="dxa"/>
          </w:tcPr>
          <w:p w14:paraId="0A18C6B8" w14:textId="1DA6265B" w:rsidR="006F6AF8" w:rsidRPr="00382677" w:rsidRDefault="006F6AF8" w:rsidP="006F6AF8">
            <w:pPr>
              <w:spacing w:after="0"/>
              <w:jc w:val="right"/>
              <w:rPr>
                <w:sz w:val="16"/>
                <w:szCs w:val="16"/>
              </w:rPr>
            </w:pPr>
            <w:r w:rsidRPr="00382677">
              <w:rPr>
                <w:sz w:val="16"/>
                <w:szCs w:val="16"/>
              </w:rPr>
              <w:t>8.273</w:t>
            </w:r>
          </w:p>
        </w:tc>
        <w:tc>
          <w:tcPr>
            <w:tcW w:w="878" w:type="dxa"/>
          </w:tcPr>
          <w:p w14:paraId="738C4194" w14:textId="2803ECED" w:rsidR="006F6AF8" w:rsidRPr="00382677" w:rsidRDefault="006F6AF8" w:rsidP="006F6AF8">
            <w:pPr>
              <w:spacing w:after="0"/>
              <w:jc w:val="right"/>
              <w:rPr>
                <w:sz w:val="16"/>
                <w:szCs w:val="16"/>
              </w:rPr>
            </w:pPr>
            <w:r w:rsidRPr="00382677">
              <w:rPr>
                <w:sz w:val="16"/>
                <w:szCs w:val="16"/>
              </w:rPr>
              <w:t>10.841</w:t>
            </w:r>
          </w:p>
        </w:tc>
        <w:tc>
          <w:tcPr>
            <w:tcW w:w="878" w:type="dxa"/>
          </w:tcPr>
          <w:p w14:paraId="66BCC891" w14:textId="0B573B17" w:rsidR="006F6AF8" w:rsidRPr="00382677" w:rsidRDefault="006F6AF8" w:rsidP="006F6AF8">
            <w:pPr>
              <w:spacing w:after="0"/>
              <w:jc w:val="right"/>
              <w:rPr>
                <w:sz w:val="16"/>
                <w:szCs w:val="16"/>
              </w:rPr>
            </w:pPr>
            <w:r w:rsidRPr="00382677">
              <w:rPr>
                <w:sz w:val="16"/>
                <w:szCs w:val="16"/>
              </w:rPr>
              <w:t>10.931</w:t>
            </w:r>
          </w:p>
        </w:tc>
        <w:tc>
          <w:tcPr>
            <w:tcW w:w="878" w:type="dxa"/>
          </w:tcPr>
          <w:p w14:paraId="736761FA" w14:textId="2A1B6F77" w:rsidR="006F6AF8" w:rsidRPr="00382677" w:rsidRDefault="006F6AF8" w:rsidP="006F6AF8">
            <w:pPr>
              <w:spacing w:after="0"/>
              <w:jc w:val="right"/>
              <w:rPr>
                <w:sz w:val="16"/>
                <w:szCs w:val="16"/>
              </w:rPr>
            </w:pPr>
            <w:r w:rsidRPr="00382677">
              <w:rPr>
                <w:sz w:val="16"/>
                <w:szCs w:val="16"/>
              </w:rPr>
              <w:t>11.081</w:t>
            </w:r>
          </w:p>
        </w:tc>
        <w:tc>
          <w:tcPr>
            <w:tcW w:w="878" w:type="dxa"/>
          </w:tcPr>
          <w:p w14:paraId="6026A4F6" w14:textId="211A2757" w:rsidR="006F6AF8" w:rsidRPr="00382677" w:rsidRDefault="006F6AF8" w:rsidP="006F6AF8">
            <w:pPr>
              <w:spacing w:after="0"/>
              <w:jc w:val="right"/>
              <w:rPr>
                <w:sz w:val="16"/>
                <w:szCs w:val="16"/>
              </w:rPr>
            </w:pPr>
            <w:r w:rsidRPr="00382677">
              <w:rPr>
                <w:sz w:val="16"/>
                <w:szCs w:val="16"/>
              </w:rPr>
              <w:t>11.081</w:t>
            </w:r>
          </w:p>
        </w:tc>
        <w:tc>
          <w:tcPr>
            <w:tcW w:w="879" w:type="dxa"/>
          </w:tcPr>
          <w:p w14:paraId="459355FF" w14:textId="2BA5B579" w:rsidR="006F6AF8" w:rsidRPr="00382677" w:rsidRDefault="006F6AF8" w:rsidP="006F6AF8">
            <w:pPr>
              <w:spacing w:after="0"/>
              <w:jc w:val="right"/>
              <w:rPr>
                <w:sz w:val="16"/>
                <w:szCs w:val="16"/>
              </w:rPr>
            </w:pPr>
            <w:r w:rsidRPr="00382677">
              <w:rPr>
                <w:sz w:val="16"/>
                <w:szCs w:val="16"/>
              </w:rPr>
              <w:t>11.730</w:t>
            </w:r>
          </w:p>
        </w:tc>
      </w:tr>
      <w:tr w:rsidR="006F6AF8" w:rsidRPr="00EA2473" w14:paraId="2CE3694E" w14:textId="77777777" w:rsidTr="00264628">
        <w:tc>
          <w:tcPr>
            <w:tcW w:w="392" w:type="dxa"/>
          </w:tcPr>
          <w:p w14:paraId="62274ABE" w14:textId="77777777" w:rsidR="006F6AF8" w:rsidRPr="00EA2473" w:rsidRDefault="006F6AF8" w:rsidP="006F6AF8">
            <w:pPr>
              <w:spacing w:after="0"/>
              <w:jc w:val="right"/>
              <w:rPr>
                <w:sz w:val="16"/>
                <w:szCs w:val="16"/>
              </w:rPr>
            </w:pPr>
          </w:p>
        </w:tc>
        <w:tc>
          <w:tcPr>
            <w:tcW w:w="1711" w:type="dxa"/>
          </w:tcPr>
          <w:p w14:paraId="186B38D6" w14:textId="77777777" w:rsidR="006F6AF8" w:rsidRPr="00EA2473" w:rsidRDefault="006F6AF8" w:rsidP="006F6AF8">
            <w:pPr>
              <w:spacing w:after="0"/>
              <w:rPr>
                <w:sz w:val="16"/>
                <w:szCs w:val="16"/>
              </w:rPr>
            </w:pPr>
            <w:r w:rsidRPr="00EA2473">
              <w:rPr>
                <w:sz w:val="16"/>
                <w:szCs w:val="16"/>
              </w:rPr>
              <w:t>atomic_private_stride</w:t>
            </w:r>
          </w:p>
        </w:tc>
        <w:tc>
          <w:tcPr>
            <w:tcW w:w="878" w:type="dxa"/>
          </w:tcPr>
          <w:p w14:paraId="64702D1A" w14:textId="3467FB6C" w:rsidR="006F6AF8" w:rsidRPr="00382677" w:rsidRDefault="006F6AF8" w:rsidP="006F6AF8">
            <w:pPr>
              <w:spacing w:after="0"/>
              <w:jc w:val="right"/>
              <w:rPr>
                <w:sz w:val="16"/>
                <w:szCs w:val="16"/>
              </w:rPr>
            </w:pPr>
            <w:r w:rsidRPr="00382677">
              <w:rPr>
                <w:sz w:val="16"/>
                <w:szCs w:val="16"/>
              </w:rPr>
              <w:t>2.475</w:t>
            </w:r>
          </w:p>
        </w:tc>
        <w:tc>
          <w:tcPr>
            <w:tcW w:w="878" w:type="dxa"/>
          </w:tcPr>
          <w:p w14:paraId="3E7F2399" w14:textId="70EB1955" w:rsidR="006F6AF8" w:rsidRPr="00382677" w:rsidRDefault="006F6AF8" w:rsidP="006F6AF8">
            <w:pPr>
              <w:spacing w:after="0"/>
              <w:jc w:val="right"/>
              <w:rPr>
                <w:sz w:val="16"/>
                <w:szCs w:val="16"/>
              </w:rPr>
            </w:pPr>
            <w:r w:rsidRPr="00382677">
              <w:rPr>
                <w:sz w:val="16"/>
                <w:szCs w:val="16"/>
              </w:rPr>
              <w:t>2.892</w:t>
            </w:r>
          </w:p>
        </w:tc>
        <w:tc>
          <w:tcPr>
            <w:tcW w:w="878" w:type="dxa"/>
          </w:tcPr>
          <w:p w14:paraId="2E8586AA" w14:textId="25E8085C" w:rsidR="006F6AF8" w:rsidRPr="00382677" w:rsidRDefault="006F6AF8" w:rsidP="006F6AF8">
            <w:pPr>
              <w:spacing w:after="0"/>
              <w:jc w:val="right"/>
              <w:rPr>
                <w:sz w:val="16"/>
                <w:szCs w:val="16"/>
              </w:rPr>
            </w:pPr>
            <w:r w:rsidRPr="00382677">
              <w:rPr>
                <w:sz w:val="16"/>
                <w:szCs w:val="16"/>
              </w:rPr>
              <w:t>3.032</w:t>
            </w:r>
          </w:p>
        </w:tc>
        <w:tc>
          <w:tcPr>
            <w:tcW w:w="878" w:type="dxa"/>
          </w:tcPr>
          <w:p w14:paraId="538BF8AE" w14:textId="70E13CF3" w:rsidR="006F6AF8" w:rsidRPr="00382677" w:rsidRDefault="006F6AF8" w:rsidP="006F6AF8">
            <w:pPr>
              <w:spacing w:after="0"/>
              <w:jc w:val="right"/>
              <w:rPr>
                <w:sz w:val="16"/>
                <w:szCs w:val="16"/>
              </w:rPr>
            </w:pPr>
            <w:r w:rsidRPr="00382677">
              <w:rPr>
                <w:sz w:val="16"/>
                <w:szCs w:val="16"/>
              </w:rPr>
              <w:t>3.032</w:t>
            </w:r>
          </w:p>
        </w:tc>
        <w:tc>
          <w:tcPr>
            <w:tcW w:w="879" w:type="dxa"/>
          </w:tcPr>
          <w:p w14:paraId="3BD00BA5" w14:textId="7DA59903" w:rsidR="006F6AF8" w:rsidRPr="00382677" w:rsidRDefault="006F6AF8" w:rsidP="006F6AF8">
            <w:pPr>
              <w:spacing w:after="0"/>
              <w:jc w:val="right"/>
              <w:rPr>
                <w:sz w:val="16"/>
                <w:szCs w:val="16"/>
              </w:rPr>
            </w:pPr>
            <w:r w:rsidRPr="00382677">
              <w:rPr>
                <w:sz w:val="16"/>
                <w:szCs w:val="16"/>
              </w:rPr>
              <w:t>3.618</w:t>
            </w:r>
          </w:p>
        </w:tc>
        <w:tc>
          <w:tcPr>
            <w:tcW w:w="878" w:type="dxa"/>
          </w:tcPr>
          <w:p w14:paraId="375B8A04" w14:textId="002BFE5F" w:rsidR="006F6AF8" w:rsidRPr="00382677" w:rsidRDefault="006F6AF8" w:rsidP="006F6AF8">
            <w:pPr>
              <w:spacing w:after="0"/>
              <w:jc w:val="right"/>
              <w:rPr>
                <w:sz w:val="16"/>
                <w:szCs w:val="16"/>
              </w:rPr>
            </w:pPr>
            <w:r w:rsidRPr="00382677">
              <w:rPr>
                <w:sz w:val="16"/>
                <w:szCs w:val="16"/>
              </w:rPr>
              <w:t>5.906</w:t>
            </w:r>
          </w:p>
        </w:tc>
        <w:tc>
          <w:tcPr>
            <w:tcW w:w="878" w:type="dxa"/>
          </w:tcPr>
          <w:p w14:paraId="4DCA8375" w14:textId="1191A794" w:rsidR="006F6AF8" w:rsidRPr="00382677" w:rsidRDefault="006F6AF8" w:rsidP="006F6AF8">
            <w:pPr>
              <w:spacing w:after="0"/>
              <w:jc w:val="right"/>
              <w:rPr>
                <w:sz w:val="16"/>
                <w:szCs w:val="16"/>
              </w:rPr>
            </w:pPr>
            <w:r w:rsidRPr="00382677">
              <w:rPr>
                <w:sz w:val="16"/>
                <w:szCs w:val="16"/>
              </w:rPr>
              <w:t>5.987</w:t>
            </w:r>
          </w:p>
        </w:tc>
        <w:tc>
          <w:tcPr>
            <w:tcW w:w="878" w:type="dxa"/>
          </w:tcPr>
          <w:p w14:paraId="6D220EB2" w14:textId="13A6377B" w:rsidR="006F6AF8" w:rsidRPr="00382677" w:rsidRDefault="006F6AF8" w:rsidP="006F6AF8">
            <w:pPr>
              <w:spacing w:after="0"/>
              <w:jc w:val="right"/>
              <w:rPr>
                <w:sz w:val="16"/>
                <w:szCs w:val="16"/>
              </w:rPr>
            </w:pPr>
            <w:r w:rsidRPr="00382677">
              <w:rPr>
                <w:sz w:val="16"/>
                <w:szCs w:val="16"/>
              </w:rPr>
              <w:t>6.194</w:t>
            </w:r>
          </w:p>
        </w:tc>
        <w:tc>
          <w:tcPr>
            <w:tcW w:w="878" w:type="dxa"/>
          </w:tcPr>
          <w:p w14:paraId="4E9AB1C8" w14:textId="4073AC1C" w:rsidR="006F6AF8" w:rsidRPr="00382677" w:rsidRDefault="006F6AF8" w:rsidP="006F6AF8">
            <w:pPr>
              <w:spacing w:after="0"/>
              <w:jc w:val="right"/>
              <w:rPr>
                <w:sz w:val="16"/>
                <w:szCs w:val="16"/>
              </w:rPr>
            </w:pPr>
            <w:r w:rsidRPr="00382677">
              <w:rPr>
                <w:sz w:val="16"/>
                <w:szCs w:val="16"/>
              </w:rPr>
              <w:t>6.194</w:t>
            </w:r>
          </w:p>
        </w:tc>
        <w:tc>
          <w:tcPr>
            <w:tcW w:w="879" w:type="dxa"/>
          </w:tcPr>
          <w:p w14:paraId="1FA32DE2" w14:textId="4F2D71BB" w:rsidR="006F6AF8" w:rsidRPr="00382677" w:rsidRDefault="006F6AF8" w:rsidP="006F6AF8">
            <w:pPr>
              <w:spacing w:after="0"/>
              <w:jc w:val="right"/>
              <w:rPr>
                <w:sz w:val="16"/>
                <w:szCs w:val="16"/>
              </w:rPr>
            </w:pPr>
            <w:r w:rsidRPr="00382677">
              <w:rPr>
                <w:sz w:val="16"/>
                <w:szCs w:val="16"/>
              </w:rPr>
              <w:t>6.326</w:t>
            </w:r>
          </w:p>
        </w:tc>
        <w:tc>
          <w:tcPr>
            <w:tcW w:w="878" w:type="dxa"/>
          </w:tcPr>
          <w:p w14:paraId="522403FA" w14:textId="134EB60A" w:rsidR="006F6AF8" w:rsidRPr="00382677" w:rsidRDefault="006F6AF8" w:rsidP="006F6AF8">
            <w:pPr>
              <w:spacing w:after="0"/>
              <w:jc w:val="right"/>
              <w:rPr>
                <w:sz w:val="16"/>
                <w:szCs w:val="16"/>
              </w:rPr>
            </w:pPr>
            <w:r w:rsidRPr="00382677">
              <w:rPr>
                <w:sz w:val="16"/>
                <w:szCs w:val="16"/>
              </w:rPr>
              <w:t>8.718</w:t>
            </w:r>
          </w:p>
        </w:tc>
        <w:tc>
          <w:tcPr>
            <w:tcW w:w="878" w:type="dxa"/>
          </w:tcPr>
          <w:p w14:paraId="4AB97598" w14:textId="1C88B33B" w:rsidR="006F6AF8" w:rsidRPr="00382677" w:rsidRDefault="006F6AF8" w:rsidP="006F6AF8">
            <w:pPr>
              <w:spacing w:after="0"/>
              <w:jc w:val="right"/>
              <w:rPr>
                <w:sz w:val="16"/>
                <w:szCs w:val="16"/>
              </w:rPr>
            </w:pPr>
            <w:r w:rsidRPr="00382677">
              <w:rPr>
                <w:sz w:val="16"/>
                <w:szCs w:val="16"/>
              </w:rPr>
              <w:t>9.168</w:t>
            </w:r>
          </w:p>
        </w:tc>
        <w:tc>
          <w:tcPr>
            <w:tcW w:w="878" w:type="dxa"/>
          </w:tcPr>
          <w:p w14:paraId="47E13803" w14:textId="07366F96" w:rsidR="006F6AF8" w:rsidRPr="00382677" w:rsidRDefault="006F6AF8" w:rsidP="006F6AF8">
            <w:pPr>
              <w:spacing w:after="0"/>
              <w:jc w:val="right"/>
              <w:rPr>
                <w:sz w:val="16"/>
                <w:szCs w:val="16"/>
              </w:rPr>
            </w:pPr>
            <w:r w:rsidRPr="00382677">
              <w:rPr>
                <w:sz w:val="16"/>
                <w:szCs w:val="16"/>
              </w:rPr>
              <w:t>9.332</w:t>
            </w:r>
          </w:p>
        </w:tc>
        <w:tc>
          <w:tcPr>
            <w:tcW w:w="878" w:type="dxa"/>
          </w:tcPr>
          <w:p w14:paraId="262EA53B" w14:textId="581B7580" w:rsidR="006F6AF8" w:rsidRPr="00382677" w:rsidRDefault="006F6AF8" w:rsidP="006F6AF8">
            <w:pPr>
              <w:spacing w:after="0"/>
              <w:jc w:val="right"/>
              <w:rPr>
                <w:sz w:val="16"/>
                <w:szCs w:val="16"/>
              </w:rPr>
            </w:pPr>
            <w:r w:rsidRPr="00382677">
              <w:rPr>
                <w:sz w:val="16"/>
                <w:szCs w:val="16"/>
              </w:rPr>
              <w:t>9.332</w:t>
            </w:r>
          </w:p>
        </w:tc>
        <w:tc>
          <w:tcPr>
            <w:tcW w:w="879" w:type="dxa"/>
          </w:tcPr>
          <w:p w14:paraId="66858F9D" w14:textId="76F62817" w:rsidR="006F6AF8" w:rsidRPr="00382677" w:rsidRDefault="006F6AF8" w:rsidP="006F6AF8">
            <w:pPr>
              <w:spacing w:after="0"/>
              <w:jc w:val="right"/>
              <w:rPr>
                <w:sz w:val="16"/>
                <w:szCs w:val="16"/>
              </w:rPr>
            </w:pPr>
            <w:r w:rsidRPr="00382677">
              <w:rPr>
                <w:sz w:val="16"/>
                <w:szCs w:val="16"/>
              </w:rPr>
              <w:t>9.874</w:t>
            </w:r>
          </w:p>
        </w:tc>
      </w:tr>
      <w:tr w:rsidR="006F6AF8" w:rsidRPr="00EA2473" w14:paraId="2D95C292" w14:textId="77777777" w:rsidTr="00264628">
        <w:tc>
          <w:tcPr>
            <w:tcW w:w="392" w:type="dxa"/>
          </w:tcPr>
          <w:p w14:paraId="2B4BA510" w14:textId="77777777" w:rsidR="006F6AF8" w:rsidRPr="00EA2473" w:rsidRDefault="006F6AF8" w:rsidP="006F6AF8">
            <w:pPr>
              <w:spacing w:after="0"/>
              <w:jc w:val="right"/>
              <w:rPr>
                <w:sz w:val="16"/>
                <w:szCs w:val="16"/>
              </w:rPr>
            </w:pPr>
            <w:r>
              <w:rPr>
                <w:sz w:val="16"/>
                <w:szCs w:val="16"/>
              </w:rPr>
              <w:t>32</w:t>
            </w:r>
          </w:p>
        </w:tc>
        <w:tc>
          <w:tcPr>
            <w:tcW w:w="1711" w:type="dxa"/>
          </w:tcPr>
          <w:p w14:paraId="1008147B" w14:textId="77777777" w:rsidR="006F6AF8" w:rsidRPr="00EA2473" w:rsidRDefault="006F6AF8" w:rsidP="006F6AF8">
            <w:pPr>
              <w:spacing w:after="0"/>
              <w:rPr>
                <w:sz w:val="16"/>
                <w:szCs w:val="16"/>
              </w:rPr>
            </w:pPr>
            <w:r w:rsidRPr="00EA2473">
              <w:rPr>
                <w:sz w:val="16"/>
                <w:szCs w:val="16"/>
              </w:rPr>
              <w:t>atomic_global</w:t>
            </w:r>
          </w:p>
        </w:tc>
        <w:tc>
          <w:tcPr>
            <w:tcW w:w="878" w:type="dxa"/>
          </w:tcPr>
          <w:p w14:paraId="210678F8" w14:textId="5B427837" w:rsidR="006F6AF8" w:rsidRPr="00382677" w:rsidRDefault="006F6AF8" w:rsidP="006F6AF8">
            <w:pPr>
              <w:spacing w:after="0"/>
              <w:jc w:val="right"/>
              <w:rPr>
                <w:sz w:val="16"/>
                <w:szCs w:val="16"/>
              </w:rPr>
            </w:pPr>
            <w:r w:rsidRPr="00382677">
              <w:rPr>
                <w:sz w:val="16"/>
                <w:szCs w:val="16"/>
              </w:rPr>
              <w:t>nan</w:t>
            </w:r>
          </w:p>
        </w:tc>
        <w:tc>
          <w:tcPr>
            <w:tcW w:w="878" w:type="dxa"/>
          </w:tcPr>
          <w:p w14:paraId="105B841C" w14:textId="57B6DE0D" w:rsidR="006F6AF8" w:rsidRPr="00382677" w:rsidRDefault="006F6AF8" w:rsidP="006F6AF8">
            <w:pPr>
              <w:spacing w:after="0"/>
              <w:jc w:val="right"/>
              <w:rPr>
                <w:sz w:val="16"/>
                <w:szCs w:val="16"/>
              </w:rPr>
            </w:pPr>
            <w:r w:rsidRPr="00382677">
              <w:rPr>
                <w:sz w:val="16"/>
                <w:szCs w:val="16"/>
              </w:rPr>
              <w:t>nan</w:t>
            </w:r>
          </w:p>
        </w:tc>
        <w:tc>
          <w:tcPr>
            <w:tcW w:w="878" w:type="dxa"/>
          </w:tcPr>
          <w:p w14:paraId="21E7DAA0" w14:textId="26139B2A" w:rsidR="006F6AF8" w:rsidRPr="00382677" w:rsidRDefault="006F6AF8" w:rsidP="006F6AF8">
            <w:pPr>
              <w:spacing w:after="0"/>
              <w:jc w:val="right"/>
              <w:rPr>
                <w:sz w:val="16"/>
                <w:szCs w:val="16"/>
              </w:rPr>
            </w:pPr>
            <w:r w:rsidRPr="00382677">
              <w:rPr>
                <w:sz w:val="16"/>
                <w:szCs w:val="16"/>
              </w:rPr>
              <w:t>nan</w:t>
            </w:r>
          </w:p>
        </w:tc>
        <w:tc>
          <w:tcPr>
            <w:tcW w:w="878" w:type="dxa"/>
          </w:tcPr>
          <w:p w14:paraId="56BAE54B" w14:textId="4A93690F" w:rsidR="006F6AF8" w:rsidRPr="00382677" w:rsidRDefault="006F6AF8" w:rsidP="006F6AF8">
            <w:pPr>
              <w:spacing w:after="0"/>
              <w:jc w:val="right"/>
              <w:rPr>
                <w:sz w:val="16"/>
                <w:szCs w:val="16"/>
              </w:rPr>
            </w:pPr>
            <w:r w:rsidRPr="00382677">
              <w:rPr>
                <w:sz w:val="16"/>
                <w:szCs w:val="16"/>
              </w:rPr>
              <w:t>nan</w:t>
            </w:r>
          </w:p>
        </w:tc>
        <w:tc>
          <w:tcPr>
            <w:tcW w:w="879" w:type="dxa"/>
          </w:tcPr>
          <w:p w14:paraId="5AFB5EC9" w14:textId="65B4D841" w:rsidR="006F6AF8" w:rsidRPr="00382677" w:rsidRDefault="006F6AF8" w:rsidP="006F6AF8">
            <w:pPr>
              <w:spacing w:after="0"/>
              <w:jc w:val="right"/>
              <w:rPr>
                <w:sz w:val="16"/>
                <w:szCs w:val="16"/>
              </w:rPr>
            </w:pPr>
            <w:r w:rsidRPr="00382677">
              <w:rPr>
                <w:sz w:val="16"/>
                <w:szCs w:val="16"/>
              </w:rPr>
              <w:t>nan</w:t>
            </w:r>
          </w:p>
        </w:tc>
        <w:tc>
          <w:tcPr>
            <w:tcW w:w="878" w:type="dxa"/>
          </w:tcPr>
          <w:p w14:paraId="78703E7A" w14:textId="5374C3D6" w:rsidR="006F6AF8" w:rsidRPr="00382677" w:rsidRDefault="006F6AF8" w:rsidP="006F6AF8">
            <w:pPr>
              <w:spacing w:after="0"/>
              <w:jc w:val="right"/>
              <w:rPr>
                <w:sz w:val="16"/>
                <w:szCs w:val="16"/>
              </w:rPr>
            </w:pPr>
            <w:r w:rsidRPr="00382677">
              <w:rPr>
                <w:sz w:val="16"/>
                <w:szCs w:val="16"/>
              </w:rPr>
              <w:t>nan</w:t>
            </w:r>
          </w:p>
        </w:tc>
        <w:tc>
          <w:tcPr>
            <w:tcW w:w="878" w:type="dxa"/>
          </w:tcPr>
          <w:p w14:paraId="0519B906" w14:textId="5FF45D87" w:rsidR="006F6AF8" w:rsidRPr="00382677" w:rsidRDefault="006F6AF8" w:rsidP="006F6AF8">
            <w:pPr>
              <w:spacing w:after="0"/>
              <w:jc w:val="right"/>
              <w:rPr>
                <w:sz w:val="16"/>
                <w:szCs w:val="16"/>
              </w:rPr>
            </w:pPr>
            <w:r w:rsidRPr="00382677">
              <w:rPr>
                <w:sz w:val="16"/>
                <w:szCs w:val="16"/>
              </w:rPr>
              <w:t>nan</w:t>
            </w:r>
          </w:p>
        </w:tc>
        <w:tc>
          <w:tcPr>
            <w:tcW w:w="878" w:type="dxa"/>
          </w:tcPr>
          <w:p w14:paraId="46DBC178" w14:textId="04B0763F" w:rsidR="006F6AF8" w:rsidRPr="00382677" w:rsidRDefault="006F6AF8" w:rsidP="006F6AF8">
            <w:pPr>
              <w:spacing w:after="0"/>
              <w:jc w:val="right"/>
              <w:rPr>
                <w:sz w:val="16"/>
                <w:szCs w:val="16"/>
              </w:rPr>
            </w:pPr>
            <w:r w:rsidRPr="00382677">
              <w:rPr>
                <w:sz w:val="16"/>
                <w:szCs w:val="16"/>
              </w:rPr>
              <w:t>nan</w:t>
            </w:r>
          </w:p>
        </w:tc>
        <w:tc>
          <w:tcPr>
            <w:tcW w:w="878" w:type="dxa"/>
          </w:tcPr>
          <w:p w14:paraId="7799EB76" w14:textId="3CEBC727" w:rsidR="006F6AF8" w:rsidRPr="00382677" w:rsidRDefault="006F6AF8" w:rsidP="006F6AF8">
            <w:pPr>
              <w:spacing w:after="0"/>
              <w:jc w:val="right"/>
              <w:rPr>
                <w:sz w:val="16"/>
                <w:szCs w:val="16"/>
              </w:rPr>
            </w:pPr>
            <w:r w:rsidRPr="00382677">
              <w:rPr>
                <w:sz w:val="16"/>
                <w:szCs w:val="16"/>
              </w:rPr>
              <w:t>nan</w:t>
            </w:r>
          </w:p>
        </w:tc>
        <w:tc>
          <w:tcPr>
            <w:tcW w:w="879" w:type="dxa"/>
          </w:tcPr>
          <w:p w14:paraId="66EB0A05" w14:textId="18032AB8" w:rsidR="006F6AF8" w:rsidRPr="00382677" w:rsidRDefault="006F6AF8" w:rsidP="006F6AF8">
            <w:pPr>
              <w:spacing w:after="0"/>
              <w:jc w:val="right"/>
              <w:rPr>
                <w:sz w:val="16"/>
                <w:szCs w:val="16"/>
              </w:rPr>
            </w:pPr>
            <w:r w:rsidRPr="00382677">
              <w:rPr>
                <w:sz w:val="16"/>
                <w:szCs w:val="16"/>
              </w:rPr>
              <w:t>nan</w:t>
            </w:r>
          </w:p>
        </w:tc>
        <w:tc>
          <w:tcPr>
            <w:tcW w:w="878" w:type="dxa"/>
          </w:tcPr>
          <w:p w14:paraId="61EC6145" w14:textId="79ADC2AF" w:rsidR="006F6AF8" w:rsidRPr="00382677" w:rsidRDefault="006F6AF8" w:rsidP="006F6AF8">
            <w:pPr>
              <w:spacing w:after="0"/>
              <w:jc w:val="right"/>
              <w:rPr>
                <w:sz w:val="16"/>
                <w:szCs w:val="16"/>
              </w:rPr>
            </w:pPr>
            <w:r w:rsidRPr="00382677">
              <w:rPr>
                <w:sz w:val="16"/>
                <w:szCs w:val="16"/>
              </w:rPr>
              <w:t>nan</w:t>
            </w:r>
          </w:p>
        </w:tc>
        <w:tc>
          <w:tcPr>
            <w:tcW w:w="878" w:type="dxa"/>
          </w:tcPr>
          <w:p w14:paraId="445C6CC8" w14:textId="56C1D67E" w:rsidR="006F6AF8" w:rsidRPr="00382677" w:rsidRDefault="006F6AF8" w:rsidP="006F6AF8">
            <w:pPr>
              <w:spacing w:after="0"/>
              <w:jc w:val="right"/>
              <w:rPr>
                <w:sz w:val="16"/>
                <w:szCs w:val="16"/>
              </w:rPr>
            </w:pPr>
            <w:r w:rsidRPr="00382677">
              <w:rPr>
                <w:sz w:val="16"/>
                <w:szCs w:val="16"/>
              </w:rPr>
              <w:t>nan</w:t>
            </w:r>
          </w:p>
        </w:tc>
        <w:tc>
          <w:tcPr>
            <w:tcW w:w="878" w:type="dxa"/>
          </w:tcPr>
          <w:p w14:paraId="28C610E5" w14:textId="10205C40" w:rsidR="006F6AF8" w:rsidRPr="00382677" w:rsidRDefault="006F6AF8" w:rsidP="006F6AF8">
            <w:pPr>
              <w:spacing w:after="0"/>
              <w:jc w:val="right"/>
              <w:rPr>
                <w:sz w:val="16"/>
                <w:szCs w:val="16"/>
              </w:rPr>
            </w:pPr>
            <w:r w:rsidRPr="00382677">
              <w:rPr>
                <w:sz w:val="16"/>
                <w:szCs w:val="16"/>
              </w:rPr>
              <w:t>nan</w:t>
            </w:r>
          </w:p>
        </w:tc>
        <w:tc>
          <w:tcPr>
            <w:tcW w:w="878" w:type="dxa"/>
          </w:tcPr>
          <w:p w14:paraId="5182EBAB" w14:textId="755D8F09" w:rsidR="006F6AF8" w:rsidRPr="00382677" w:rsidRDefault="006F6AF8" w:rsidP="006F6AF8">
            <w:pPr>
              <w:spacing w:after="0"/>
              <w:jc w:val="right"/>
              <w:rPr>
                <w:sz w:val="16"/>
                <w:szCs w:val="16"/>
              </w:rPr>
            </w:pPr>
            <w:r w:rsidRPr="00382677">
              <w:rPr>
                <w:sz w:val="16"/>
                <w:szCs w:val="16"/>
              </w:rPr>
              <w:t>nan</w:t>
            </w:r>
          </w:p>
        </w:tc>
        <w:tc>
          <w:tcPr>
            <w:tcW w:w="879" w:type="dxa"/>
          </w:tcPr>
          <w:p w14:paraId="2697EE17" w14:textId="7BF51FDE" w:rsidR="006F6AF8" w:rsidRPr="00382677" w:rsidRDefault="006F6AF8" w:rsidP="006F6AF8">
            <w:pPr>
              <w:spacing w:after="0"/>
              <w:jc w:val="right"/>
              <w:rPr>
                <w:sz w:val="16"/>
                <w:szCs w:val="16"/>
              </w:rPr>
            </w:pPr>
            <w:r w:rsidRPr="00382677">
              <w:rPr>
                <w:sz w:val="16"/>
                <w:szCs w:val="16"/>
              </w:rPr>
              <w:t>nan</w:t>
            </w:r>
          </w:p>
        </w:tc>
      </w:tr>
      <w:tr w:rsidR="006F6AF8" w:rsidRPr="00EA2473" w14:paraId="5731DD82" w14:textId="77777777" w:rsidTr="00264628">
        <w:tc>
          <w:tcPr>
            <w:tcW w:w="392" w:type="dxa"/>
          </w:tcPr>
          <w:p w14:paraId="65562930" w14:textId="77777777" w:rsidR="006F6AF8" w:rsidRPr="00EA2473" w:rsidRDefault="006F6AF8" w:rsidP="006F6AF8">
            <w:pPr>
              <w:spacing w:after="0"/>
              <w:jc w:val="right"/>
              <w:rPr>
                <w:sz w:val="16"/>
                <w:szCs w:val="16"/>
              </w:rPr>
            </w:pPr>
          </w:p>
        </w:tc>
        <w:tc>
          <w:tcPr>
            <w:tcW w:w="1711" w:type="dxa"/>
          </w:tcPr>
          <w:p w14:paraId="35770196" w14:textId="77777777" w:rsidR="006F6AF8" w:rsidRPr="00EA2473" w:rsidRDefault="006F6AF8" w:rsidP="006F6AF8">
            <w:pPr>
              <w:spacing w:after="0"/>
              <w:rPr>
                <w:sz w:val="16"/>
                <w:szCs w:val="16"/>
              </w:rPr>
            </w:pPr>
            <w:r w:rsidRPr="00EA2473">
              <w:rPr>
                <w:sz w:val="16"/>
                <w:szCs w:val="16"/>
              </w:rPr>
              <w:t>atomic_global_stride</w:t>
            </w:r>
          </w:p>
        </w:tc>
        <w:tc>
          <w:tcPr>
            <w:tcW w:w="878" w:type="dxa"/>
          </w:tcPr>
          <w:p w14:paraId="3184A797" w14:textId="46389ED6" w:rsidR="006F6AF8" w:rsidRPr="00382677" w:rsidRDefault="006F6AF8" w:rsidP="006F6AF8">
            <w:pPr>
              <w:spacing w:after="0"/>
              <w:jc w:val="right"/>
              <w:rPr>
                <w:sz w:val="16"/>
                <w:szCs w:val="16"/>
              </w:rPr>
            </w:pPr>
            <w:r w:rsidRPr="00382677">
              <w:rPr>
                <w:sz w:val="16"/>
                <w:szCs w:val="16"/>
              </w:rPr>
              <w:t>560.187</w:t>
            </w:r>
          </w:p>
        </w:tc>
        <w:tc>
          <w:tcPr>
            <w:tcW w:w="878" w:type="dxa"/>
          </w:tcPr>
          <w:p w14:paraId="491E2C5D" w14:textId="74DB4508" w:rsidR="006F6AF8" w:rsidRPr="00382677" w:rsidRDefault="006F6AF8" w:rsidP="006F6AF8">
            <w:pPr>
              <w:spacing w:after="0"/>
              <w:jc w:val="right"/>
              <w:rPr>
                <w:sz w:val="16"/>
                <w:szCs w:val="16"/>
              </w:rPr>
            </w:pPr>
            <w:r w:rsidRPr="00382677">
              <w:rPr>
                <w:sz w:val="16"/>
                <w:szCs w:val="16"/>
              </w:rPr>
              <w:t>561.419</w:t>
            </w:r>
          </w:p>
        </w:tc>
        <w:tc>
          <w:tcPr>
            <w:tcW w:w="878" w:type="dxa"/>
          </w:tcPr>
          <w:p w14:paraId="2598C3D4" w14:textId="28AC0EEC" w:rsidR="006F6AF8" w:rsidRPr="00382677" w:rsidRDefault="006F6AF8" w:rsidP="006F6AF8">
            <w:pPr>
              <w:spacing w:after="0"/>
              <w:jc w:val="right"/>
              <w:rPr>
                <w:sz w:val="16"/>
                <w:szCs w:val="16"/>
              </w:rPr>
            </w:pPr>
            <w:r w:rsidRPr="00382677">
              <w:rPr>
                <w:sz w:val="16"/>
                <w:szCs w:val="16"/>
              </w:rPr>
              <w:t>562.349</w:t>
            </w:r>
          </w:p>
        </w:tc>
        <w:tc>
          <w:tcPr>
            <w:tcW w:w="878" w:type="dxa"/>
          </w:tcPr>
          <w:p w14:paraId="709D5FE6" w14:textId="08CE0E24" w:rsidR="006F6AF8" w:rsidRPr="00382677" w:rsidRDefault="006F6AF8" w:rsidP="006F6AF8">
            <w:pPr>
              <w:spacing w:after="0"/>
              <w:jc w:val="right"/>
              <w:rPr>
                <w:sz w:val="16"/>
                <w:szCs w:val="16"/>
              </w:rPr>
            </w:pPr>
            <w:r w:rsidRPr="00382677">
              <w:rPr>
                <w:sz w:val="16"/>
                <w:szCs w:val="16"/>
              </w:rPr>
              <w:t>562.349</w:t>
            </w:r>
          </w:p>
        </w:tc>
        <w:tc>
          <w:tcPr>
            <w:tcW w:w="879" w:type="dxa"/>
          </w:tcPr>
          <w:p w14:paraId="6074EA1F" w14:textId="1E1E7B58" w:rsidR="006F6AF8" w:rsidRPr="00382677" w:rsidRDefault="006F6AF8" w:rsidP="006F6AF8">
            <w:pPr>
              <w:spacing w:after="0"/>
              <w:jc w:val="right"/>
              <w:rPr>
                <w:sz w:val="16"/>
                <w:szCs w:val="16"/>
              </w:rPr>
            </w:pPr>
            <w:r w:rsidRPr="00382677">
              <w:rPr>
                <w:sz w:val="16"/>
                <w:szCs w:val="16"/>
              </w:rPr>
              <w:t>570.906</w:t>
            </w:r>
          </w:p>
        </w:tc>
        <w:tc>
          <w:tcPr>
            <w:tcW w:w="878" w:type="dxa"/>
          </w:tcPr>
          <w:p w14:paraId="004692F0" w14:textId="3984539A" w:rsidR="006F6AF8" w:rsidRPr="00382677" w:rsidRDefault="006F6AF8" w:rsidP="006F6AF8">
            <w:pPr>
              <w:spacing w:after="0"/>
              <w:jc w:val="right"/>
              <w:rPr>
                <w:sz w:val="16"/>
                <w:szCs w:val="16"/>
              </w:rPr>
            </w:pPr>
            <w:r w:rsidRPr="00382677">
              <w:rPr>
                <w:sz w:val="16"/>
                <w:szCs w:val="16"/>
              </w:rPr>
              <w:t>8582.206</w:t>
            </w:r>
          </w:p>
        </w:tc>
        <w:tc>
          <w:tcPr>
            <w:tcW w:w="878" w:type="dxa"/>
          </w:tcPr>
          <w:p w14:paraId="2E7FB557" w14:textId="10AC9610" w:rsidR="006F6AF8" w:rsidRPr="00382677" w:rsidRDefault="006F6AF8" w:rsidP="006F6AF8">
            <w:pPr>
              <w:spacing w:after="0"/>
              <w:jc w:val="right"/>
              <w:rPr>
                <w:sz w:val="16"/>
                <w:szCs w:val="16"/>
              </w:rPr>
            </w:pPr>
            <w:r w:rsidRPr="00382677">
              <w:rPr>
                <w:sz w:val="16"/>
                <w:szCs w:val="16"/>
              </w:rPr>
              <w:t>8582.246</w:t>
            </w:r>
          </w:p>
        </w:tc>
        <w:tc>
          <w:tcPr>
            <w:tcW w:w="878" w:type="dxa"/>
          </w:tcPr>
          <w:p w14:paraId="745C8E44" w14:textId="17D4D737" w:rsidR="006F6AF8" w:rsidRPr="00382677" w:rsidRDefault="006F6AF8" w:rsidP="006F6AF8">
            <w:pPr>
              <w:spacing w:after="0"/>
              <w:jc w:val="right"/>
              <w:rPr>
                <w:sz w:val="16"/>
                <w:szCs w:val="16"/>
              </w:rPr>
            </w:pPr>
            <w:r w:rsidRPr="00382677">
              <w:rPr>
                <w:sz w:val="16"/>
                <w:szCs w:val="16"/>
              </w:rPr>
              <w:t>8583.023</w:t>
            </w:r>
          </w:p>
        </w:tc>
        <w:tc>
          <w:tcPr>
            <w:tcW w:w="878" w:type="dxa"/>
          </w:tcPr>
          <w:p w14:paraId="1DCAAFC1" w14:textId="51296139" w:rsidR="006F6AF8" w:rsidRPr="00382677" w:rsidRDefault="006F6AF8" w:rsidP="006F6AF8">
            <w:pPr>
              <w:spacing w:after="0"/>
              <w:jc w:val="right"/>
              <w:rPr>
                <w:sz w:val="16"/>
                <w:szCs w:val="16"/>
              </w:rPr>
            </w:pPr>
            <w:r w:rsidRPr="00382677">
              <w:rPr>
                <w:sz w:val="16"/>
                <w:szCs w:val="16"/>
              </w:rPr>
              <w:t>8583.023</w:t>
            </w:r>
          </w:p>
        </w:tc>
        <w:tc>
          <w:tcPr>
            <w:tcW w:w="879" w:type="dxa"/>
          </w:tcPr>
          <w:p w14:paraId="03C54C12" w14:textId="4737A2BC" w:rsidR="006F6AF8" w:rsidRPr="00382677" w:rsidRDefault="006F6AF8" w:rsidP="006F6AF8">
            <w:pPr>
              <w:spacing w:after="0"/>
              <w:jc w:val="right"/>
              <w:rPr>
                <w:sz w:val="16"/>
                <w:szCs w:val="16"/>
              </w:rPr>
            </w:pPr>
            <w:r w:rsidRPr="00382677">
              <w:rPr>
                <w:sz w:val="16"/>
                <w:szCs w:val="16"/>
              </w:rPr>
              <w:t>8589.724</w:t>
            </w:r>
          </w:p>
        </w:tc>
        <w:tc>
          <w:tcPr>
            <w:tcW w:w="878" w:type="dxa"/>
          </w:tcPr>
          <w:p w14:paraId="4303F08F" w14:textId="69C6C02A" w:rsidR="006F6AF8" w:rsidRPr="00382677" w:rsidRDefault="006F6AF8" w:rsidP="006F6AF8">
            <w:pPr>
              <w:spacing w:after="0"/>
              <w:jc w:val="right"/>
              <w:rPr>
                <w:sz w:val="16"/>
                <w:szCs w:val="16"/>
              </w:rPr>
            </w:pPr>
            <w:r w:rsidRPr="00382677">
              <w:rPr>
                <w:sz w:val="16"/>
                <w:szCs w:val="16"/>
              </w:rPr>
              <w:t>9142.946</w:t>
            </w:r>
          </w:p>
        </w:tc>
        <w:tc>
          <w:tcPr>
            <w:tcW w:w="878" w:type="dxa"/>
          </w:tcPr>
          <w:p w14:paraId="09306343" w14:textId="51D9BB8C" w:rsidR="006F6AF8" w:rsidRPr="00382677" w:rsidRDefault="006F6AF8" w:rsidP="006F6AF8">
            <w:pPr>
              <w:spacing w:after="0"/>
              <w:jc w:val="right"/>
              <w:rPr>
                <w:sz w:val="16"/>
                <w:szCs w:val="16"/>
              </w:rPr>
            </w:pPr>
            <w:r w:rsidRPr="00382677">
              <w:rPr>
                <w:sz w:val="16"/>
                <w:szCs w:val="16"/>
              </w:rPr>
              <w:t>9144.378</w:t>
            </w:r>
          </w:p>
        </w:tc>
        <w:tc>
          <w:tcPr>
            <w:tcW w:w="878" w:type="dxa"/>
          </w:tcPr>
          <w:p w14:paraId="205CB57E" w14:textId="02F546D3" w:rsidR="006F6AF8" w:rsidRPr="00382677" w:rsidRDefault="006F6AF8" w:rsidP="006F6AF8">
            <w:pPr>
              <w:spacing w:after="0"/>
              <w:jc w:val="right"/>
              <w:rPr>
                <w:sz w:val="16"/>
                <w:szCs w:val="16"/>
              </w:rPr>
            </w:pPr>
            <w:r w:rsidRPr="00382677">
              <w:rPr>
                <w:sz w:val="16"/>
                <w:szCs w:val="16"/>
              </w:rPr>
              <w:t>9146.286</w:t>
            </w:r>
          </w:p>
        </w:tc>
        <w:tc>
          <w:tcPr>
            <w:tcW w:w="878" w:type="dxa"/>
          </w:tcPr>
          <w:p w14:paraId="1FAB6670" w14:textId="30E6F4A9" w:rsidR="006F6AF8" w:rsidRPr="00382677" w:rsidRDefault="006F6AF8" w:rsidP="006F6AF8">
            <w:pPr>
              <w:spacing w:after="0"/>
              <w:jc w:val="right"/>
              <w:rPr>
                <w:sz w:val="16"/>
                <w:szCs w:val="16"/>
              </w:rPr>
            </w:pPr>
            <w:r w:rsidRPr="00382677">
              <w:rPr>
                <w:sz w:val="16"/>
                <w:szCs w:val="16"/>
              </w:rPr>
              <w:t>9146.286</w:t>
            </w:r>
          </w:p>
        </w:tc>
        <w:tc>
          <w:tcPr>
            <w:tcW w:w="879" w:type="dxa"/>
          </w:tcPr>
          <w:p w14:paraId="0D858AFE" w14:textId="16D69411" w:rsidR="006F6AF8" w:rsidRPr="00382677" w:rsidRDefault="006F6AF8" w:rsidP="006F6AF8">
            <w:pPr>
              <w:spacing w:after="0"/>
              <w:jc w:val="right"/>
              <w:rPr>
                <w:sz w:val="16"/>
                <w:szCs w:val="16"/>
              </w:rPr>
            </w:pPr>
            <w:r w:rsidRPr="00382677">
              <w:rPr>
                <w:sz w:val="16"/>
                <w:szCs w:val="16"/>
              </w:rPr>
              <w:t>9159.870</w:t>
            </w:r>
          </w:p>
        </w:tc>
      </w:tr>
      <w:tr w:rsidR="006F6AF8" w:rsidRPr="00EA2473" w14:paraId="5E60E6CB" w14:textId="77777777" w:rsidTr="00264628">
        <w:tc>
          <w:tcPr>
            <w:tcW w:w="392" w:type="dxa"/>
          </w:tcPr>
          <w:p w14:paraId="2F0B96A6" w14:textId="77777777" w:rsidR="006F6AF8" w:rsidRPr="00EA2473" w:rsidRDefault="006F6AF8" w:rsidP="006F6AF8">
            <w:pPr>
              <w:spacing w:after="0"/>
              <w:jc w:val="right"/>
              <w:rPr>
                <w:sz w:val="16"/>
                <w:szCs w:val="16"/>
              </w:rPr>
            </w:pPr>
          </w:p>
        </w:tc>
        <w:tc>
          <w:tcPr>
            <w:tcW w:w="1711" w:type="dxa"/>
          </w:tcPr>
          <w:p w14:paraId="6A9F30A6" w14:textId="77777777" w:rsidR="006F6AF8" w:rsidRPr="00EA2473" w:rsidRDefault="006F6AF8" w:rsidP="006F6AF8">
            <w:pPr>
              <w:spacing w:after="0"/>
              <w:rPr>
                <w:sz w:val="16"/>
                <w:szCs w:val="16"/>
              </w:rPr>
            </w:pPr>
            <w:r w:rsidRPr="00EA2473">
              <w:rPr>
                <w:sz w:val="16"/>
                <w:szCs w:val="16"/>
              </w:rPr>
              <w:t>atomic_private</w:t>
            </w:r>
          </w:p>
        </w:tc>
        <w:tc>
          <w:tcPr>
            <w:tcW w:w="878" w:type="dxa"/>
          </w:tcPr>
          <w:p w14:paraId="781A420B" w14:textId="78D08EF3" w:rsidR="006F6AF8" w:rsidRPr="00382677" w:rsidRDefault="006F6AF8" w:rsidP="006F6AF8">
            <w:pPr>
              <w:spacing w:after="0"/>
              <w:jc w:val="right"/>
              <w:rPr>
                <w:sz w:val="16"/>
                <w:szCs w:val="16"/>
              </w:rPr>
            </w:pPr>
            <w:r w:rsidRPr="00382677">
              <w:rPr>
                <w:sz w:val="16"/>
                <w:szCs w:val="16"/>
              </w:rPr>
              <w:t>nan</w:t>
            </w:r>
          </w:p>
        </w:tc>
        <w:tc>
          <w:tcPr>
            <w:tcW w:w="878" w:type="dxa"/>
          </w:tcPr>
          <w:p w14:paraId="226495DC" w14:textId="1678B679" w:rsidR="006F6AF8" w:rsidRPr="00382677" w:rsidRDefault="006F6AF8" w:rsidP="006F6AF8">
            <w:pPr>
              <w:spacing w:after="0"/>
              <w:jc w:val="right"/>
              <w:rPr>
                <w:sz w:val="16"/>
                <w:szCs w:val="16"/>
              </w:rPr>
            </w:pPr>
            <w:r w:rsidRPr="00382677">
              <w:rPr>
                <w:sz w:val="16"/>
                <w:szCs w:val="16"/>
              </w:rPr>
              <w:t>nan</w:t>
            </w:r>
          </w:p>
        </w:tc>
        <w:tc>
          <w:tcPr>
            <w:tcW w:w="878" w:type="dxa"/>
          </w:tcPr>
          <w:p w14:paraId="07D5E820" w14:textId="1824A334" w:rsidR="006F6AF8" w:rsidRPr="00382677" w:rsidRDefault="006F6AF8" w:rsidP="006F6AF8">
            <w:pPr>
              <w:spacing w:after="0"/>
              <w:jc w:val="right"/>
              <w:rPr>
                <w:sz w:val="16"/>
                <w:szCs w:val="16"/>
              </w:rPr>
            </w:pPr>
            <w:r w:rsidRPr="00382677">
              <w:rPr>
                <w:sz w:val="16"/>
                <w:szCs w:val="16"/>
              </w:rPr>
              <w:t>nan</w:t>
            </w:r>
          </w:p>
        </w:tc>
        <w:tc>
          <w:tcPr>
            <w:tcW w:w="878" w:type="dxa"/>
          </w:tcPr>
          <w:p w14:paraId="3436C6E1" w14:textId="1BA35A14" w:rsidR="006F6AF8" w:rsidRPr="00382677" w:rsidRDefault="006F6AF8" w:rsidP="006F6AF8">
            <w:pPr>
              <w:spacing w:after="0"/>
              <w:jc w:val="right"/>
              <w:rPr>
                <w:sz w:val="16"/>
                <w:szCs w:val="16"/>
              </w:rPr>
            </w:pPr>
            <w:r w:rsidRPr="00382677">
              <w:rPr>
                <w:sz w:val="16"/>
                <w:szCs w:val="16"/>
              </w:rPr>
              <w:t>nan</w:t>
            </w:r>
          </w:p>
        </w:tc>
        <w:tc>
          <w:tcPr>
            <w:tcW w:w="879" w:type="dxa"/>
          </w:tcPr>
          <w:p w14:paraId="34786282" w14:textId="3B40ED8D" w:rsidR="006F6AF8" w:rsidRPr="00382677" w:rsidRDefault="006F6AF8" w:rsidP="006F6AF8">
            <w:pPr>
              <w:spacing w:after="0"/>
              <w:jc w:val="right"/>
              <w:rPr>
                <w:sz w:val="16"/>
                <w:szCs w:val="16"/>
              </w:rPr>
            </w:pPr>
            <w:r w:rsidRPr="00382677">
              <w:rPr>
                <w:sz w:val="16"/>
                <w:szCs w:val="16"/>
              </w:rPr>
              <w:t>nan</w:t>
            </w:r>
          </w:p>
        </w:tc>
        <w:tc>
          <w:tcPr>
            <w:tcW w:w="878" w:type="dxa"/>
          </w:tcPr>
          <w:p w14:paraId="0967D49F" w14:textId="4A93B05D" w:rsidR="006F6AF8" w:rsidRPr="00382677" w:rsidRDefault="006F6AF8" w:rsidP="006F6AF8">
            <w:pPr>
              <w:spacing w:after="0"/>
              <w:jc w:val="right"/>
              <w:rPr>
                <w:sz w:val="16"/>
                <w:szCs w:val="16"/>
              </w:rPr>
            </w:pPr>
            <w:r w:rsidRPr="00382677">
              <w:rPr>
                <w:sz w:val="16"/>
                <w:szCs w:val="16"/>
              </w:rPr>
              <w:t>nan</w:t>
            </w:r>
          </w:p>
        </w:tc>
        <w:tc>
          <w:tcPr>
            <w:tcW w:w="878" w:type="dxa"/>
          </w:tcPr>
          <w:p w14:paraId="6F547E7F" w14:textId="532B115A" w:rsidR="006F6AF8" w:rsidRPr="00382677" w:rsidRDefault="006F6AF8" w:rsidP="006F6AF8">
            <w:pPr>
              <w:spacing w:after="0"/>
              <w:jc w:val="right"/>
              <w:rPr>
                <w:sz w:val="16"/>
                <w:szCs w:val="16"/>
              </w:rPr>
            </w:pPr>
            <w:r w:rsidRPr="00382677">
              <w:rPr>
                <w:sz w:val="16"/>
                <w:szCs w:val="16"/>
              </w:rPr>
              <w:t>nan</w:t>
            </w:r>
          </w:p>
        </w:tc>
        <w:tc>
          <w:tcPr>
            <w:tcW w:w="878" w:type="dxa"/>
          </w:tcPr>
          <w:p w14:paraId="1785CAD2" w14:textId="2252C1C6" w:rsidR="006F6AF8" w:rsidRPr="00382677" w:rsidRDefault="006F6AF8" w:rsidP="006F6AF8">
            <w:pPr>
              <w:spacing w:after="0"/>
              <w:jc w:val="right"/>
              <w:rPr>
                <w:sz w:val="16"/>
                <w:szCs w:val="16"/>
              </w:rPr>
            </w:pPr>
            <w:r w:rsidRPr="00382677">
              <w:rPr>
                <w:sz w:val="16"/>
                <w:szCs w:val="16"/>
              </w:rPr>
              <w:t>nan</w:t>
            </w:r>
          </w:p>
        </w:tc>
        <w:tc>
          <w:tcPr>
            <w:tcW w:w="878" w:type="dxa"/>
          </w:tcPr>
          <w:p w14:paraId="02C2975C" w14:textId="5044DA1B" w:rsidR="006F6AF8" w:rsidRPr="00382677" w:rsidRDefault="006F6AF8" w:rsidP="006F6AF8">
            <w:pPr>
              <w:spacing w:after="0"/>
              <w:jc w:val="right"/>
              <w:rPr>
                <w:sz w:val="16"/>
                <w:szCs w:val="16"/>
              </w:rPr>
            </w:pPr>
            <w:r w:rsidRPr="00382677">
              <w:rPr>
                <w:sz w:val="16"/>
                <w:szCs w:val="16"/>
              </w:rPr>
              <w:t>nan</w:t>
            </w:r>
          </w:p>
        </w:tc>
        <w:tc>
          <w:tcPr>
            <w:tcW w:w="879" w:type="dxa"/>
          </w:tcPr>
          <w:p w14:paraId="7E355951" w14:textId="72E6515F" w:rsidR="006F6AF8" w:rsidRPr="00382677" w:rsidRDefault="006F6AF8" w:rsidP="006F6AF8">
            <w:pPr>
              <w:spacing w:after="0"/>
              <w:jc w:val="right"/>
              <w:rPr>
                <w:sz w:val="16"/>
                <w:szCs w:val="16"/>
              </w:rPr>
            </w:pPr>
            <w:r w:rsidRPr="00382677">
              <w:rPr>
                <w:sz w:val="16"/>
                <w:szCs w:val="16"/>
              </w:rPr>
              <w:t>nan</w:t>
            </w:r>
          </w:p>
        </w:tc>
        <w:tc>
          <w:tcPr>
            <w:tcW w:w="878" w:type="dxa"/>
          </w:tcPr>
          <w:p w14:paraId="5FB081C5" w14:textId="2C86BB06" w:rsidR="006F6AF8" w:rsidRPr="00382677" w:rsidRDefault="006F6AF8" w:rsidP="006F6AF8">
            <w:pPr>
              <w:spacing w:after="0"/>
              <w:jc w:val="right"/>
              <w:rPr>
                <w:sz w:val="16"/>
                <w:szCs w:val="16"/>
              </w:rPr>
            </w:pPr>
            <w:r w:rsidRPr="00382677">
              <w:rPr>
                <w:sz w:val="16"/>
                <w:szCs w:val="16"/>
              </w:rPr>
              <w:t>nan</w:t>
            </w:r>
          </w:p>
        </w:tc>
        <w:tc>
          <w:tcPr>
            <w:tcW w:w="878" w:type="dxa"/>
          </w:tcPr>
          <w:p w14:paraId="116F5163" w14:textId="6C0548C1" w:rsidR="006F6AF8" w:rsidRPr="00382677" w:rsidRDefault="006F6AF8" w:rsidP="006F6AF8">
            <w:pPr>
              <w:spacing w:after="0"/>
              <w:jc w:val="right"/>
              <w:rPr>
                <w:sz w:val="16"/>
                <w:szCs w:val="16"/>
              </w:rPr>
            </w:pPr>
            <w:r w:rsidRPr="00382677">
              <w:rPr>
                <w:sz w:val="16"/>
                <w:szCs w:val="16"/>
              </w:rPr>
              <w:t>nan</w:t>
            </w:r>
          </w:p>
        </w:tc>
        <w:tc>
          <w:tcPr>
            <w:tcW w:w="878" w:type="dxa"/>
          </w:tcPr>
          <w:p w14:paraId="76920F3D" w14:textId="1DFA3802" w:rsidR="006F6AF8" w:rsidRPr="00382677" w:rsidRDefault="006F6AF8" w:rsidP="006F6AF8">
            <w:pPr>
              <w:spacing w:after="0"/>
              <w:jc w:val="right"/>
              <w:rPr>
                <w:sz w:val="16"/>
                <w:szCs w:val="16"/>
              </w:rPr>
            </w:pPr>
            <w:r w:rsidRPr="00382677">
              <w:rPr>
                <w:sz w:val="16"/>
                <w:szCs w:val="16"/>
              </w:rPr>
              <w:t>nan</w:t>
            </w:r>
          </w:p>
        </w:tc>
        <w:tc>
          <w:tcPr>
            <w:tcW w:w="878" w:type="dxa"/>
          </w:tcPr>
          <w:p w14:paraId="5C5F93EA" w14:textId="6D6A08B8" w:rsidR="006F6AF8" w:rsidRPr="00382677" w:rsidRDefault="006F6AF8" w:rsidP="006F6AF8">
            <w:pPr>
              <w:spacing w:after="0"/>
              <w:jc w:val="right"/>
              <w:rPr>
                <w:sz w:val="16"/>
                <w:szCs w:val="16"/>
              </w:rPr>
            </w:pPr>
            <w:r w:rsidRPr="00382677">
              <w:rPr>
                <w:sz w:val="16"/>
                <w:szCs w:val="16"/>
              </w:rPr>
              <w:t>nan</w:t>
            </w:r>
          </w:p>
        </w:tc>
        <w:tc>
          <w:tcPr>
            <w:tcW w:w="879" w:type="dxa"/>
          </w:tcPr>
          <w:p w14:paraId="59BA627B" w14:textId="2450C95B" w:rsidR="006F6AF8" w:rsidRPr="00382677" w:rsidRDefault="006F6AF8" w:rsidP="006F6AF8">
            <w:pPr>
              <w:spacing w:after="0"/>
              <w:jc w:val="right"/>
              <w:rPr>
                <w:sz w:val="16"/>
                <w:szCs w:val="16"/>
              </w:rPr>
            </w:pPr>
            <w:r w:rsidRPr="00382677">
              <w:rPr>
                <w:sz w:val="16"/>
                <w:szCs w:val="16"/>
              </w:rPr>
              <w:t>nan</w:t>
            </w:r>
          </w:p>
        </w:tc>
      </w:tr>
      <w:tr w:rsidR="006F6AF8" w:rsidRPr="00EA2473" w14:paraId="7B0BD934" w14:textId="77777777" w:rsidTr="00264628">
        <w:tc>
          <w:tcPr>
            <w:tcW w:w="392" w:type="dxa"/>
          </w:tcPr>
          <w:p w14:paraId="4682D8FB" w14:textId="77777777" w:rsidR="006F6AF8" w:rsidRPr="00EA2473" w:rsidRDefault="006F6AF8" w:rsidP="006F6AF8">
            <w:pPr>
              <w:spacing w:after="0"/>
              <w:jc w:val="right"/>
              <w:rPr>
                <w:sz w:val="16"/>
                <w:szCs w:val="16"/>
              </w:rPr>
            </w:pPr>
          </w:p>
        </w:tc>
        <w:tc>
          <w:tcPr>
            <w:tcW w:w="1711" w:type="dxa"/>
          </w:tcPr>
          <w:p w14:paraId="24CAE9DB" w14:textId="77777777" w:rsidR="006F6AF8" w:rsidRPr="00EA2473" w:rsidRDefault="006F6AF8" w:rsidP="006F6AF8">
            <w:pPr>
              <w:spacing w:after="0"/>
              <w:rPr>
                <w:sz w:val="16"/>
                <w:szCs w:val="16"/>
              </w:rPr>
            </w:pPr>
            <w:r w:rsidRPr="00EA2473">
              <w:rPr>
                <w:sz w:val="16"/>
                <w:szCs w:val="16"/>
              </w:rPr>
              <w:t>atomic_private_stride</w:t>
            </w:r>
          </w:p>
        </w:tc>
        <w:tc>
          <w:tcPr>
            <w:tcW w:w="878" w:type="dxa"/>
          </w:tcPr>
          <w:p w14:paraId="177A33C7" w14:textId="7E3D666D" w:rsidR="006F6AF8" w:rsidRPr="00382677" w:rsidRDefault="006F6AF8" w:rsidP="006F6AF8">
            <w:pPr>
              <w:spacing w:after="0"/>
              <w:jc w:val="right"/>
              <w:rPr>
                <w:sz w:val="16"/>
                <w:szCs w:val="16"/>
              </w:rPr>
            </w:pPr>
            <w:r w:rsidRPr="00382677">
              <w:rPr>
                <w:sz w:val="16"/>
                <w:szCs w:val="16"/>
              </w:rPr>
              <w:t>561.054</w:t>
            </w:r>
          </w:p>
        </w:tc>
        <w:tc>
          <w:tcPr>
            <w:tcW w:w="878" w:type="dxa"/>
          </w:tcPr>
          <w:p w14:paraId="46211C21" w14:textId="5A70729A" w:rsidR="006F6AF8" w:rsidRPr="00382677" w:rsidRDefault="006F6AF8" w:rsidP="006F6AF8">
            <w:pPr>
              <w:spacing w:after="0"/>
              <w:jc w:val="right"/>
              <w:rPr>
                <w:sz w:val="16"/>
                <w:szCs w:val="16"/>
              </w:rPr>
            </w:pPr>
            <w:r w:rsidRPr="00382677">
              <w:rPr>
                <w:sz w:val="16"/>
                <w:szCs w:val="16"/>
              </w:rPr>
              <w:t>561.638</w:t>
            </w:r>
          </w:p>
        </w:tc>
        <w:tc>
          <w:tcPr>
            <w:tcW w:w="878" w:type="dxa"/>
          </w:tcPr>
          <w:p w14:paraId="7F40F8B9" w14:textId="63AB0B3B" w:rsidR="006F6AF8" w:rsidRPr="00382677" w:rsidRDefault="006F6AF8" w:rsidP="006F6AF8">
            <w:pPr>
              <w:spacing w:after="0"/>
              <w:jc w:val="right"/>
              <w:rPr>
                <w:sz w:val="16"/>
                <w:szCs w:val="16"/>
              </w:rPr>
            </w:pPr>
            <w:r w:rsidRPr="00382677">
              <w:rPr>
                <w:sz w:val="16"/>
                <w:szCs w:val="16"/>
              </w:rPr>
              <w:t>562.689</w:t>
            </w:r>
          </w:p>
        </w:tc>
        <w:tc>
          <w:tcPr>
            <w:tcW w:w="878" w:type="dxa"/>
          </w:tcPr>
          <w:p w14:paraId="7A92D022" w14:textId="67CE9D6B" w:rsidR="006F6AF8" w:rsidRPr="00382677" w:rsidRDefault="006F6AF8" w:rsidP="006F6AF8">
            <w:pPr>
              <w:spacing w:after="0"/>
              <w:jc w:val="right"/>
              <w:rPr>
                <w:sz w:val="16"/>
                <w:szCs w:val="16"/>
              </w:rPr>
            </w:pPr>
            <w:r w:rsidRPr="00382677">
              <w:rPr>
                <w:sz w:val="16"/>
                <w:szCs w:val="16"/>
              </w:rPr>
              <w:t>562.689</w:t>
            </w:r>
          </w:p>
        </w:tc>
        <w:tc>
          <w:tcPr>
            <w:tcW w:w="879" w:type="dxa"/>
          </w:tcPr>
          <w:p w14:paraId="6D479D2A" w14:textId="6FBB6F9A" w:rsidR="006F6AF8" w:rsidRPr="00382677" w:rsidRDefault="006F6AF8" w:rsidP="006F6AF8">
            <w:pPr>
              <w:spacing w:after="0"/>
              <w:jc w:val="right"/>
              <w:rPr>
                <w:sz w:val="16"/>
                <w:szCs w:val="16"/>
              </w:rPr>
            </w:pPr>
            <w:r w:rsidRPr="00382677">
              <w:rPr>
                <w:sz w:val="16"/>
                <w:szCs w:val="16"/>
              </w:rPr>
              <w:t>615.954</w:t>
            </w:r>
          </w:p>
        </w:tc>
        <w:tc>
          <w:tcPr>
            <w:tcW w:w="878" w:type="dxa"/>
          </w:tcPr>
          <w:p w14:paraId="6F6534FD" w14:textId="3B0CD38A" w:rsidR="006F6AF8" w:rsidRPr="00382677" w:rsidRDefault="006F6AF8" w:rsidP="006F6AF8">
            <w:pPr>
              <w:spacing w:after="0"/>
              <w:jc w:val="right"/>
              <w:rPr>
                <w:sz w:val="16"/>
                <w:szCs w:val="16"/>
              </w:rPr>
            </w:pPr>
            <w:r w:rsidRPr="00382677">
              <w:rPr>
                <w:sz w:val="16"/>
                <w:szCs w:val="16"/>
              </w:rPr>
              <w:t>1519.683</w:t>
            </w:r>
          </w:p>
        </w:tc>
        <w:tc>
          <w:tcPr>
            <w:tcW w:w="878" w:type="dxa"/>
          </w:tcPr>
          <w:p w14:paraId="18AEBAEF" w14:textId="31A4BF3E" w:rsidR="006F6AF8" w:rsidRPr="00382677" w:rsidRDefault="006F6AF8" w:rsidP="006F6AF8">
            <w:pPr>
              <w:spacing w:after="0"/>
              <w:jc w:val="right"/>
              <w:rPr>
                <w:sz w:val="16"/>
                <w:szCs w:val="16"/>
              </w:rPr>
            </w:pPr>
            <w:r w:rsidRPr="00382677">
              <w:rPr>
                <w:sz w:val="16"/>
                <w:szCs w:val="16"/>
              </w:rPr>
              <w:t>1555.751</w:t>
            </w:r>
          </w:p>
        </w:tc>
        <w:tc>
          <w:tcPr>
            <w:tcW w:w="878" w:type="dxa"/>
          </w:tcPr>
          <w:p w14:paraId="02462165" w14:textId="5745532E" w:rsidR="006F6AF8" w:rsidRPr="00382677" w:rsidRDefault="006F6AF8" w:rsidP="006F6AF8">
            <w:pPr>
              <w:spacing w:after="0"/>
              <w:jc w:val="right"/>
              <w:rPr>
                <w:sz w:val="16"/>
                <w:szCs w:val="16"/>
              </w:rPr>
            </w:pPr>
            <w:r w:rsidRPr="00382677">
              <w:rPr>
                <w:sz w:val="16"/>
                <w:szCs w:val="16"/>
              </w:rPr>
              <w:t>1590.709</w:t>
            </w:r>
          </w:p>
        </w:tc>
        <w:tc>
          <w:tcPr>
            <w:tcW w:w="878" w:type="dxa"/>
          </w:tcPr>
          <w:p w14:paraId="577BC681" w14:textId="03843DE0" w:rsidR="006F6AF8" w:rsidRPr="00382677" w:rsidRDefault="006F6AF8" w:rsidP="006F6AF8">
            <w:pPr>
              <w:spacing w:after="0"/>
              <w:jc w:val="right"/>
              <w:rPr>
                <w:sz w:val="16"/>
                <w:szCs w:val="16"/>
              </w:rPr>
            </w:pPr>
            <w:r w:rsidRPr="00382677">
              <w:rPr>
                <w:sz w:val="16"/>
                <w:szCs w:val="16"/>
              </w:rPr>
              <w:t>1590.709</w:t>
            </w:r>
          </w:p>
        </w:tc>
        <w:tc>
          <w:tcPr>
            <w:tcW w:w="879" w:type="dxa"/>
          </w:tcPr>
          <w:p w14:paraId="427B2027" w14:textId="4246FAF8" w:rsidR="006F6AF8" w:rsidRPr="00382677" w:rsidRDefault="006F6AF8" w:rsidP="006F6AF8">
            <w:pPr>
              <w:spacing w:after="0"/>
              <w:jc w:val="right"/>
              <w:rPr>
                <w:sz w:val="16"/>
                <w:szCs w:val="16"/>
              </w:rPr>
            </w:pPr>
            <w:r w:rsidRPr="00382677">
              <w:rPr>
                <w:sz w:val="16"/>
                <w:szCs w:val="16"/>
              </w:rPr>
              <w:t>1680.666</w:t>
            </w:r>
          </w:p>
        </w:tc>
        <w:tc>
          <w:tcPr>
            <w:tcW w:w="878" w:type="dxa"/>
          </w:tcPr>
          <w:p w14:paraId="088D481F" w14:textId="5D0EF209" w:rsidR="006F6AF8" w:rsidRPr="00382677" w:rsidRDefault="006F6AF8" w:rsidP="006F6AF8">
            <w:pPr>
              <w:spacing w:after="0"/>
              <w:jc w:val="right"/>
              <w:rPr>
                <w:sz w:val="16"/>
                <w:szCs w:val="16"/>
              </w:rPr>
            </w:pPr>
            <w:r w:rsidRPr="00382677">
              <w:rPr>
                <w:sz w:val="16"/>
                <w:szCs w:val="16"/>
              </w:rPr>
              <w:t>2082.293</w:t>
            </w:r>
          </w:p>
        </w:tc>
        <w:tc>
          <w:tcPr>
            <w:tcW w:w="878" w:type="dxa"/>
          </w:tcPr>
          <w:p w14:paraId="2F147979" w14:textId="33EF18CD" w:rsidR="006F6AF8" w:rsidRPr="00382677" w:rsidRDefault="006F6AF8" w:rsidP="006F6AF8">
            <w:pPr>
              <w:spacing w:after="0"/>
              <w:jc w:val="right"/>
              <w:rPr>
                <w:sz w:val="16"/>
                <w:szCs w:val="16"/>
              </w:rPr>
            </w:pPr>
            <w:r w:rsidRPr="00382677">
              <w:rPr>
                <w:sz w:val="16"/>
                <w:szCs w:val="16"/>
              </w:rPr>
              <w:t>2120.948</w:t>
            </w:r>
          </w:p>
        </w:tc>
        <w:tc>
          <w:tcPr>
            <w:tcW w:w="878" w:type="dxa"/>
          </w:tcPr>
          <w:p w14:paraId="3F84D0E1" w14:textId="213C3C94" w:rsidR="006F6AF8" w:rsidRPr="00382677" w:rsidRDefault="006F6AF8" w:rsidP="006F6AF8">
            <w:pPr>
              <w:spacing w:after="0"/>
              <w:jc w:val="right"/>
              <w:rPr>
                <w:sz w:val="16"/>
                <w:szCs w:val="16"/>
              </w:rPr>
            </w:pPr>
            <w:r w:rsidRPr="00382677">
              <w:rPr>
                <w:sz w:val="16"/>
                <w:szCs w:val="16"/>
              </w:rPr>
              <w:t>2155.200</w:t>
            </w:r>
          </w:p>
        </w:tc>
        <w:tc>
          <w:tcPr>
            <w:tcW w:w="878" w:type="dxa"/>
          </w:tcPr>
          <w:p w14:paraId="654E0ADF" w14:textId="7B14DA4B" w:rsidR="006F6AF8" w:rsidRPr="00382677" w:rsidRDefault="006F6AF8" w:rsidP="006F6AF8">
            <w:pPr>
              <w:spacing w:after="0"/>
              <w:jc w:val="right"/>
              <w:rPr>
                <w:sz w:val="16"/>
                <w:szCs w:val="16"/>
              </w:rPr>
            </w:pPr>
            <w:r w:rsidRPr="00382677">
              <w:rPr>
                <w:sz w:val="16"/>
                <w:szCs w:val="16"/>
              </w:rPr>
              <w:t>2155.200</w:t>
            </w:r>
          </w:p>
        </w:tc>
        <w:tc>
          <w:tcPr>
            <w:tcW w:w="879" w:type="dxa"/>
          </w:tcPr>
          <w:p w14:paraId="7E04039F" w14:textId="38403810" w:rsidR="006F6AF8" w:rsidRPr="00382677" w:rsidRDefault="006F6AF8" w:rsidP="006F6AF8">
            <w:pPr>
              <w:spacing w:after="0"/>
              <w:jc w:val="right"/>
              <w:rPr>
                <w:sz w:val="16"/>
                <w:szCs w:val="16"/>
              </w:rPr>
            </w:pPr>
            <w:r w:rsidRPr="00382677">
              <w:rPr>
                <w:sz w:val="16"/>
                <w:szCs w:val="16"/>
              </w:rPr>
              <w:t>2242.441</w:t>
            </w:r>
          </w:p>
        </w:tc>
      </w:tr>
    </w:tbl>
    <w:p w14:paraId="1909D703" w14:textId="77777777" w:rsidR="006F6AF8" w:rsidRDefault="006F6AF8">
      <w:pPr>
        <w:rPr>
          <w:rFonts w:cs="Courier New"/>
        </w:rPr>
      </w:pPr>
      <w:r>
        <w:rPr>
          <w:rFonts w:cs="Courier New"/>
        </w:rPr>
        <w:br w:type="page"/>
      </w:r>
    </w:p>
    <w:p w14:paraId="76097B3A" w14:textId="77777777" w:rsidR="006F6AF8" w:rsidRDefault="006F6AF8">
      <w:pPr>
        <w:rPr>
          <w:rFonts w:cs="Courier New"/>
        </w:rPr>
      </w:pPr>
    </w:p>
    <w:p w14:paraId="628A9B3A" w14:textId="7D2DDCDD" w:rsidR="00382677" w:rsidRDefault="00382677">
      <w:pPr>
        <w:rPr>
          <w:rFonts w:cs="Courier New"/>
        </w:rPr>
      </w:pPr>
      <w:r>
        <w:rPr>
          <w:rFonts w:cs="Courier New"/>
        </w:rPr>
        <w:br w:type="page"/>
      </w:r>
    </w:p>
    <w:tbl>
      <w:tblPr>
        <w:tblW w:w="15276" w:type="dxa"/>
        <w:tblInd w:w="-108" w:type="dxa"/>
        <w:tblLayout w:type="fixed"/>
        <w:tblLook w:val="04A0" w:firstRow="1" w:lastRow="0" w:firstColumn="1" w:lastColumn="0" w:noHBand="0" w:noVBand="1"/>
      </w:tblPr>
      <w:tblGrid>
        <w:gridCol w:w="392"/>
        <w:gridCol w:w="1711"/>
        <w:gridCol w:w="878"/>
        <w:gridCol w:w="878"/>
        <w:gridCol w:w="878"/>
        <w:gridCol w:w="878"/>
        <w:gridCol w:w="879"/>
        <w:gridCol w:w="878"/>
        <w:gridCol w:w="878"/>
        <w:gridCol w:w="878"/>
        <w:gridCol w:w="878"/>
        <w:gridCol w:w="879"/>
        <w:gridCol w:w="878"/>
        <w:gridCol w:w="878"/>
        <w:gridCol w:w="878"/>
        <w:gridCol w:w="878"/>
        <w:gridCol w:w="879"/>
      </w:tblGrid>
      <w:tr w:rsidR="00382677" w:rsidRPr="00EA2473" w14:paraId="578F03D1" w14:textId="77777777" w:rsidTr="00382677">
        <w:tc>
          <w:tcPr>
            <w:tcW w:w="392" w:type="dxa"/>
          </w:tcPr>
          <w:p w14:paraId="37E9C83A" w14:textId="77777777" w:rsidR="00382677" w:rsidRDefault="00382677" w:rsidP="00264628">
            <w:pPr>
              <w:spacing w:after="0"/>
              <w:jc w:val="right"/>
              <w:rPr>
                <w:sz w:val="16"/>
                <w:szCs w:val="16"/>
              </w:rPr>
            </w:pPr>
          </w:p>
        </w:tc>
        <w:tc>
          <w:tcPr>
            <w:tcW w:w="1711" w:type="dxa"/>
          </w:tcPr>
          <w:p w14:paraId="1EB337B5" w14:textId="77777777" w:rsidR="00382677" w:rsidRDefault="00382677" w:rsidP="00264628">
            <w:pPr>
              <w:spacing w:after="0"/>
              <w:rPr>
                <w:sz w:val="16"/>
                <w:szCs w:val="16"/>
              </w:rPr>
            </w:pPr>
          </w:p>
        </w:tc>
        <w:tc>
          <w:tcPr>
            <w:tcW w:w="13173" w:type="dxa"/>
            <w:gridSpan w:val="15"/>
          </w:tcPr>
          <w:p w14:paraId="5C6CDE0A" w14:textId="36D87868" w:rsidR="00382677" w:rsidRDefault="00382677" w:rsidP="00264628">
            <w:pPr>
              <w:spacing w:after="0"/>
              <w:jc w:val="center"/>
              <w:rPr>
                <w:sz w:val="16"/>
                <w:szCs w:val="16"/>
              </w:rPr>
            </w:pPr>
            <w:r>
              <w:rPr>
                <w:sz w:val="16"/>
                <w:szCs w:val="16"/>
              </w:rPr>
              <w:t>Tesla V100</w:t>
            </w:r>
            <w:r>
              <w:rPr>
                <w:sz w:val="16"/>
                <w:szCs w:val="16"/>
              </w:rPr>
              <w:t>, pseudozufällige Daten, 128 Bins</w:t>
            </w:r>
          </w:p>
        </w:tc>
      </w:tr>
      <w:tr w:rsidR="00382677" w:rsidRPr="00EA2473" w14:paraId="70ECD405" w14:textId="77777777" w:rsidTr="00382677">
        <w:tc>
          <w:tcPr>
            <w:tcW w:w="392" w:type="dxa"/>
          </w:tcPr>
          <w:p w14:paraId="24924F21" w14:textId="77777777" w:rsidR="00382677" w:rsidRDefault="00382677" w:rsidP="00264628">
            <w:pPr>
              <w:spacing w:after="0"/>
              <w:jc w:val="right"/>
              <w:rPr>
                <w:sz w:val="16"/>
                <w:szCs w:val="16"/>
              </w:rPr>
            </w:pPr>
          </w:p>
        </w:tc>
        <w:tc>
          <w:tcPr>
            <w:tcW w:w="1711" w:type="dxa"/>
          </w:tcPr>
          <w:p w14:paraId="1BF2758A" w14:textId="77777777" w:rsidR="00382677" w:rsidRDefault="00382677" w:rsidP="00264628">
            <w:pPr>
              <w:spacing w:after="0"/>
              <w:rPr>
                <w:sz w:val="16"/>
                <w:szCs w:val="16"/>
              </w:rPr>
            </w:pPr>
          </w:p>
        </w:tc>
        <w:tc>
          <w:tcPr>
            <w:tcW w:w="4391" w:type="dxa"/>
            <w:gridSpan w:val="5"/>
          </w:tcPr>
          <w:p w14:paraId="3F93ECB9" w14:textId="77777777" w:rsidR="00382677" w:rsidRDefault="00382677" w:rsidP="00264628">
            <w:pPr>
              <w:spacing w:after="0"/>
              <w:jc w:val="center"/>
              <w:rPr>
                <w:sz w:val="16"/>
                <w:szCs w:val="16"/>
              </w:rPr>
            </w:pPr>
            <w:r>
              <w:rPr>
                <w:sz w:val="16"/>
                <w:szCs w:val="16"/>
              </w:rPr>
              <w:t>timeTransferToDevice</w:t>
            </w:r>
          </w:p>
        </w:tc>
        <w:tc>
          <w:tcPr>
            <w:tcW w:w="4391" w:type="dxa"/>
            <w:gridSpan w:val="5"/>
          </w:tcPr>
          <w:p w14:paraId="28ED5AE3" w14:textId="77777777" w:rsidR="00382677" w:rsidRDefault="00382677" w:rsidP="00264628">
            <w:pPr>
              <w:spacing w:after="0"/>
              <w:jc w:val="center"/>
              <w:rPr>
                <w:sz w:val="16"/>
                <w:szCs w:val="16"/>
              </w:rPr>
            </w:pPr>
            <w:r>
              <w:rPr>
                <w:sz w:val="16"/>
                <w:szCs w:val="16"/>
              </w:rPr>
              <w:t>timeExecution</w:t>
            </w:r>
          </w:p>
        </w:tc>
        <w:tc>
          <w:tcPr>
            <w:tcW w:w="4391" w:type="dxa"/>
            <w:gridSpan w:val="5"/>
          </w:tcPr>
          <w:p w14:paraId="34C47C99" w14:textId="77777777" w:rsidR="00382677" w:rsidRDefault="00382677" w:rsidP="00264628">
            <w:pPr>
              <w:spacing w:after="0"/>
              <w:jc w:val="center"/>
              <w:rPr>
                <w:sz w:val="16"/>
                <w:szCs w:val="16"/>
              </w:rPr>
            </w:pPr>
            <w:r>
              <w:rPr>
                <w:sz w:val="16"/>
                <w:szCs w:val="16"/>
              </w:rPr>
              <w:t>timeTotal</w:t>
            </w:r>
          </w:p>
        </w:tc>
      </w:tr>
      <w:tr w:rsidR="00382677" w:rsidRPr="00EA2473" w14:paraId="57B00D89" w14:textId="77777777" w:rsidTr="00382677">
        <w:tc>
          <w:tcPr>
            <w:tcW w:w="392" w:type="dxa"/>
          </w:tcPr>
          <w:p w14:paraId="488EA6DF" w14:textId="77777777" w:rsidR="00382677" w:rsidRDefault="00382677" w:rsidP="00264628">
            <w:pPr>
              <w:spacing w:after="0"/>
              <w:jc w:val="right"/>
              <w:rPr>
                <w:sz w:val="16"/>
                <w:szCs w:val="16"/>
              </w:rPr>
            </w:pPr>
            <w:r>
              <w:rPr>
                <w:sz w:val="16"/>
                <w:szCs w:val="16"/>
              </w:rPr>
              <w:t>n</w:t>
            </w:r>
          </w:p>
        </w:tc>
        <w:tc>
          <w:tcPr>
            <w:tcW w:w="1711" w:type="dxa"/>
          </w:tcPr>
          <w:p w14:paraId="23A497F3" w14:textId="77777777" w:rsidR="00382677" w:rsidRPr="00EA2473" w:rsidRDefault="00382677" w:rsidP="00264628">
            <w:pPr>
              <w:spacing w:after="0"/>
              <w:rPr>
                <w:sz w:val="16"/>
                <w:szCs w:val="16"/>
              </w:rPr>
            </w:pPr>
            <w:r>
              <w:rPr>
                <w:sz w:val="16"/>
                <w:szCs w:val="16"/>
              </w:rPr>
              <w:t>Kernel</w:t>
            </w:r>
          </w:p>
        </w:tc>
        <w:tc>
          <w:tcPr>
            <w:tcW w:w="878" w:type="dxa"/>
          </w:tcPr>
          <w:p w14:paraId="7C65FE12" w14:textId="77777777" w:rsidR="00382677" w:rsidRPr="00EA2473" w:rsidRDefault="00382677" w:rsidP="00264628">
            <w:pPr>
              <w:spacing w:after="0"/>
              <w:jc w:val="right"/>
              <w:rPr>
                <w:sz w:val="16"/>
                <w:szCs w:val="16"/>
              </w:rPr>
            </w:pPr>
            <w:r>
              <w:rPr>
                <w:sz w:val="16"/>
                <w:szCs w:val="16"/>
              </w:rPr>
              <w:t>Min</w:t>
            </w:r>
          </w:p>
        </w:tc>
        <w:tc>
          <w:tcPr>
            <w:tcW w:w="878" w:type="dxa"/>
          </w:tcPr>
          <w:p w14:paraId="6FD0EC9A" w14:textId="77777777" w:rsidR="00382677" w:rsidRPr="00EA2473" w:rsidRDefault="00382677" w:rsidP="00264628">
            <w:pPr>
              <w:spacing w:after="0"/>
              <w:jc w:val="right"/>
              <w:rPr>
                <w:sz w:val="16"/>
                <w:szCs w:val="16"/>
              </w:rPr>
            </w:pPr>
            <w:r>
              <w:rPr>
                <w:sz w:val="16"/>
                <w:szCs w:val="16"/>
              </w:rPr>
              <w:t>Q10</w:t>
            </w:r>
          </w:p>
        </w:tc>
        <w:tc>
          <w:tcPr>
            <w:tcW w:w="878" w:type="dxa"/>
          </w:tcPr>
          <w:p w14:paraId="3D11B7B9" w14:textId="77777777" w:rsidR="00382677" w:rsidRPr="00EA2473" w:rsidRDefault="00382677" w:rsidP="00264628">
            <w:pPr>
              <w:spacing w:after="0"/>
              <w:jc w:val="right"/>
              <w:rPr>
                <w:sz w:val="16"/>
                <w:szCs w:val="16"/>
              </w:rPr>
            </w:pPr>
            <w:r>
              <w:rPr>
                <w:sz w:val="16"/>
                <w:szCs w:val="16"/>
              </w:rPr>
              <w:t>Med</w:t>
            </w:r>
          </w:p>
        </w:tc>
        <w:tc>
          <w:tcPr>
            <w:tcW w:w="878" w:type="dxa"/>
          </w:tcPr>
          <w:p w14:paraId="6BC1FDB6" w14:textId="77777777" w:rsidR="00382677" w:rsidRPr="00EA2473" w:rsidRDefault="00382677" w:rsidP="00264628">
            <w:pPr>
              <w:spacing w:after="0"/>
              <w:jc w:val="right"/>
              <w:rPr>
                <w:sz w:val="16"/>
                <w:szCs w:val="16"/>
              </w:rPr>
            </w:pPr>
            <w:r>
              <w:rPr>
                <w:sz w:val="16"/>
                <w:szCs w:val="16"/>
              </w:rPr>
              <w:t>Q90</w:t>
            </w:r>
          </w:p>
        </w:tc>
        <w:tc>
          <w:tcPr>
            <w:tcW w:w="879" w:type="dxa"/>
          </w:tcPr>
          <w:p w14:paraId="0C2F103A" w14:textId="77777777" w:rsidR="00382677" w:rsidRPr="00EA2473" w:rsidRDefault="00382677" w:rsidP="00264628">
            <w:pPr>
              <w:spacing w:after="0"/>
              <w:jc w:val="right"/>
              <w:rPr>
                <w:sz w:val="16"/>
                <w:szCs w:val="16"/>
              </w:rPr>
            </w:pPr>
            <w:r>
              <w:rPr>
                <w:sz w:val="16"/>
                <w:szCs w:val="16"/>
              </w:rPr>
              <w:t>Max</w:t>
            </w:r>
          </w:p>
        </w:tc>
        <w:tc>
          <w:tcPr>
            <w:tcW w:w="878" w:type="dxa"/>
          </w:tcPr>
          <w:p w14:paraId="048E4423" w14:textId="77777777" w:rsidR="00382677" w:rsidRPr="00EA2473" w:rsidRDefault="00382677" w:rsidP="00264628">
            <w:pPr>
              <w:spacing w:after="0"/>
              <w:jc w:val="right"/>
              <w:rPr>
                <w:sz w:val="16"/>
                <w:szCs w:val="16"/>
              </w:rPr>
            </w:pPr>
            <w:r>
              <w:rPr>
                <w:sz w:val="16"/>
                <w:szCs w:val="16"/>
              </w:rPr>
              <w:t>Min</w:t>
            </w:r>
          </w:p>
        </w:tc>
        <w:tc>
          <w:tcPr>
            <w:tcW w:w="878" w:type="dxa"/>
          </w:tcPr>
          <w:p w14:paraId="60D895A1" w14:textId="77777777" w:rsidR="00382677" w:rsidRPr="00EA2473" w:rsidRDefault="00382677" w:rsidP="00264628">
            <w:pPr>
              <w:spacing w:after="0"/>
              <w:jc w:val="right"/>
              <w:rPr>
                <w:sz w:val="16"/>
                <w:szCs w:val="16"/>
              </w:rPr>
            </w:pPr>
            <w:r>
              <w:rPr>
                <w:sz w:val="16"/>
                <w:szCs w:val="16"/>
              </w:rPr>
              <w:t>Q10</w:t>
            </w:r>
          </w:p>
        </w:tc>
        <w:tc>
          <w:tcPr>
            <w:tcW w:w="878" w:type="dxa"/>
          </w:tcPr>
          <w:p w14:paraId="6FF1340D" w14:textId="77777777" w:rsidR="00382677" w:rsidRPr="00EA2473" w:rsidRDefault="00382677" w:rsidP="00264628">
            <w:pPr>
              <w:spacing w:after="0"/>
              <w:jc w:val="right"/>
              <w:rPr>
                <w:sz w:val="16"/>
                <w:szCs w:val="16"/>
              </w:rPr>
            </w:pPr>
            <w:r>
              <w:rPr>
                <w:sz w:val="16"/>
                <w:szCs w:val="16"/>
              </w:rPr>
              <w:t>Med</w:t>
            </w:r>
          </w:p>
        </w:tc>
        <w:tc>
          <w:tcPr>
            <w:tcW w:w="878" w:type="dxa"/>
          </w:tcPr>
          <w:p w14:paraId="1366CC83" w14:textId="77777777" w:rsidR="00382677" w:rsidRPr="00EA2473" w:rsidRDefault="00382677" w:rsidP="00264628">
            <w:pPr>
              <w:spacing w:after="0"/>
              <w:jc w:val="right"/>
              <w:rPr>
                <w:sz w:val="16"/>
                <w:szCs w:val="16"/>
              </w:rPr>
            </w:pPr>
            <w:r>
              <w:rPr>
                <w:sz w:val="16"/>
                <w:szCs w:val="16"/>
              </w:rPr>
              <w:t>Q90</w:t>
            </w:r>
          </w:p>
        </w:tc>
        <w:tc>
          <w:tcPr>
            <w:tcW w:w="879" w:type="dxa"/>
          </w:tcPr>
          <w:p w14:paraId="69C085BE" w14:textId="77777777" w:rsidR="00382677" w:rsidRPr="00EA2473" w:rsidRDefault="00382677" w:rsidP="00264628">
            <w:pPr>
              <w:spacing w:after="0"/>
              <w:jc w:val="right"/>
              <w:rPr>
                <w:sz w:val="16"/>
                <w:szCs w:val="16"/>
              </w:rPr>
            </w:pPr>
            <w:r>
              <w:rPr>
                <w:sz w:val="16"/>
                <w:szCs w:val="16"/>
              </w:rPr>
              <w:t>Max</w:t>
            </w:r>
          </w:p>
        </w:tc>
        <w:tc>
          <w:tcPr>
            <w:tcW w:w="878" w:type="dxa"/>
          </w:tcPr>
          <w:p w14:paraId="19D7C728" w14:textId="77777777" w:rsidR="00382677" w:rsidRPr="00EA2473" w:rsidRDefault="00382677" w:rsidP="00264628">
            <w:pPr>
              <w:spacing w:after="0"/>
              <w:jc w:val="right"/>
              <w:rPr>
                <w:sz w:val="16"/>
                <w:szCs w:val="16"/>
              </w:rPr>
            </w:pPr>
            <w:r>
              <w:rPr>
                <w:sz w:val="16"/>
                <w:szCs w:val="16"/>
              </w:rPr>
              <w:t>Min</w:t>
            </w:r>
          </w:p>
        </w:tc>
        <w:tc>
          <w:tcPr>
            <w:tcW w:w="878" w:type="dxa"/>
          </w:tcPr>
          <w:p w14:paraId="06000A0C" w14:textId="77777777" w:rsidR="00382677" w:rsidRPr="00EA2473" w:rsidRDefault="00382677" w:rsidP="00264628">
            <w:pPr>
              <w:spacing w:after="0"/>
              <w:jc w:val="right"/>
              <w:rPr>
                <w:sz w:val="16"/>
                <w:szCs w:val="16"/>
              </w:rPr>
            </w:pPr>
            <w:r>
              <w:rPr>
                <w:sz w:val="16"/>
                <w:szCs w:val="16"/>
              </w:rPr>
              <w:t>Q10</w:t>
            </w:r>
          </w:p>
        </w:tc>
        <w:tc>
          <w:tcPr>
            <w:tcW w:w="878" w:type="dxa"/>
          </w:tcPr>
          <w:p w14:paraId="4A8E30E5" w14:textId="77777777" w:rsidR="00382677" w:rsidRPr="00EA2473" w:rsidRDefault="00382677" w:rsidP="00264628">
            <w:pPr>
              <w:spacing w:after="0"/>
              <w:jc w:val="right"/>
              <w:rPr>
                <w:sz w:val="16"/>
                <w:szCs w:val="16"/>
              </w:rPr>
            </w:pPr>
            <w:r>
              <w:rPr>
                <w:sz w:val="16"/>
                <w:szCs w:val="16"/>
              </w:rPr>
              <w:t>Med</w:t>
            </w:r>
          </w:p>
        </w:tc>
        <w:tc>
          <w:tcPr>
            <w:tcW w:w="878" w:type="dxa"/>
          </w:tcPr>
          <w:p w14:paraId="4BF6A66B" w14:textId="77777777" w:rsidR="00382677" w:rsidRPr="00EA2473" w:rsidRDefault="00382677" w:rsidP="00264628">
            <w:pPr>
              <w:spacing w:after="0"/>
              <w:jc w:val="right"/>
              <w:rPr>
                <w:sz w:val="16"/>
                <w:szCs w:val="16"/>
              </w:rPr>
            </w:pPr>
            <w:r>
              <w:rPr>
                <w:sz w:val="16"/>
                <w:szCs w:val="16"/>
              </w:rPr>
              <w:t>Q90</w:t>
            </w:r>
          </w:p>
        </w:tc>
        <w:tc>
          <w:tcPr>
            <w:tcW w:w="879" w:type="dxa"/>
          </w:tcPr>
          <w:p w14:paraId="505B3FEB" w14:textId="77777777" w:rsidR="00382677" w:rsidRPr="00EA2473" w:rsidRDefault="00382677" w:rsidP="00264628">
            <w:pPr>
              <w:spacing w:after="0"/>
              <w:jc w:val="right"/>
              <w:rPr>
                <w:sz w:val="16"/>
                <w:szCs w:val="16"/>
              </w:rPr>
            </w:pPr>
            <w:r>
              <w:rPr>
                <w:sz w:val="16"/>
                <w:szCs w:val="16"/>
              </w:rPr>
              <w:t>Max</w:t>
            </w:r>
          </w:p>
        </w:tc>
      </w:tr>
      <w:tr w:rsidR="00382677" w:rsidRPr="00EA2473" w14:paraId="660071FD" w14:textId="77777777" w:rsidTr="00382677">
        <w:tc>
          <w:tcPr>
            <w:tcW w:w="392" w:type="dxa"/>
          </w:tcPr>
          <w:p w14:paraId="18042194" w14:textId="77777777" w:rsidR="00382677" w:rsidRPr="00EA2473" w:rsidRDefault="00382677" w:rsidP="00382677">
            <w:pPr>
              <w:spacing w:after="0"/>
              <w:jc w:val="right"/>
              <w:rPr>
                <w:sz w:val="16"/>
                <w:szCs w:val="16"/>
              </w:rPr>
            </w:pPr>
            <w:r>
              <w:rPr>
                <w:sz w:val="16"/>
                <w:szCs w:val="16"/>
              </w:rPr>
              <w:t>8</w:t>
            </w:r>
          </w:p>
        </w:tc>
        <w:tc>
          <w:tcPr>
            <w:tcW w:w="1711" w:type="dxa"/>
          </w:tcPr>
          <w:p w14:paraId="7188F850" w14:textId="77777777" w:rsidR="00382677" w:rsidRPr="00EA2473" w:rsidRDefault="00382677" w:rsidP="00382677">
            <w:pPr>
              <w:spacing w:after="0"/>
              <w:rPr>
                <w:sz w:val="16"/>
                <w:szCs w:val="16"/>
              </w:rPr>
            </w:pPr>
            <w:r w:rsidRPr="00EA2473">
              <w:rPr>
                <w:sz w:val="16"/>
                <w:szCs w:val="16"/>
              </w:rPr>
              <w:t>atomic_global</w:t>
            </w:r>
          </w:p>
        </w:tc>
        <w:tc>
          <w:tcPr>
            <w:tcW w:w="878" w:type="dxa"/>
          </w:tcPr>
          <w:p w14:paraId="2EAB1531" w14:textId="4D16746E" w:rsidR="00382677" w:rsidRPr="00382677" w:rsidRDefault="00382677" w:rsidP="00382677">
            <w:pPr>
              <w:spacing w:after="0"/>
              <w:jc w:val="right"/>
              <w:rPr>
                <w:sz w:val="16"/>
                <w:szCs w:val="16"/>
              </w:rPr>
            </w:pPr>
            <w:r w:rsidRPr="00382677">
              <w:rPr>
                <w:sz w:val="16"/>
                <w:szCs w:val="16"/>
              </w:rPr>
              <w:t>0.012</w:t>
            </w:r>
          </w:p>
        </w:tc>
        <w:tc>
          <w:tcPr>
            <w:tcW w:w="878" w:type="dxa"/>
          </w:tcPr>
          <w:p w14:paraId="7458C3A7" w14:textId="755D6327" w:rsidR="00382677" w:rsidRPr="00382677" w:rsidRDefault="00382677" w:rsidP="00382677">
            <w:pPr>
              <w:spacing w:after="0"/>
              <w:jc w:val="right"/>
              <w:rPr>
                <w:sz w:val="16"/>
                <w:szCs w:val="16"/>
              </w:rPr>
            </w:pPr>
            <w:r w:rsidRPr="00382677">
              <w:rPr>
                <w:sz w:val="16"/>
                <w:szCs w:val="16"/>
              </w:rPr>
              <w:t>0.012</w:t>
            </w:r>
          </w:p>
        </w:tc>
        <w:tc>
          <w:tcPr>
            <w:tcW w:w="878" w:type="dxa"/>
          </w:tcPr>
          <w:p w14:paraId="0C56C91E" w14:textId="2E84EE44" w:rsidR="00382677" w:rsidRPr="00382677" w:rsidRDefault="00382677" w:rsidP="00382677">
            <w:pPr>
              <w:spacing w:after="0"/>
              <w:jc w:val="right"/>
              <w:rPr>
                <w:sz w:val="16"/>
                <w:szCs w:val="16"/>
              </w:rPr>
            </w:pPr>
            <w:r w:rsidRPr="00382677">
              <w:rPr>
                <w:sz w:val="16"/>
                <w:szCs w:val="16"/>
              </w:rPr>
              <w:t>0.012</w:t>
            </w:r>
          </w:p>
        </w:tc>
        <w:tc>
          <w:tcPr>
            <w:tcW w:w="878" w:type="dxa"/>
          </w:tcPr>
          <w:p w14:paraId="786E49A7" w14:textId="177EE3C9" w:rsidR="00382677" w:rsidRPr="00382677" w:rsidRDefault="00382677" w:rsidP="00382677">
            <w:pPr>
              <w:spacing w:after="0"/>
              <w:jc w:val="right"/>
              <w:rPr>
                <w:sz w:val="16"/>
                <w:szCs w:val="16"/>
              </w:rPr>
            </w:pPr>
            <w:r w:rsidRPr="00382677">
              <w:rPr>
                <w:sz w:val="16"/>
                <w:szCs w:val="16"/>
              </w:rPr>
              <w:t>0.012</w:t>
            </w:r>
          </w:p>
        </w:tc>
        <w:tc>
          <w:tcPr>
            <w:tcW w:w="879" w:type="dxa"/>
          </w:tcPr>
          <w:p w14:paraId="3A0C8FFE" w14:textId="557297E1" w:rsidR="00382677" w:rsidRPr="00382677" w:rsidRDefault="00382677" w:rsidP="00382677">
            <w:pPr>
              <w:spacing w:after="0"/>
              <w:jc w:val="right"/>
              <w:rPr>
                <w:sz w:val="16"/>
                <w:szCs w:val="16"/>
              </w:rPr>
            </w:pPr>
            <w:r w:rsidRPr="00382677">
              <w:rPr>
                <w:sz w:val="16"/>
                <w:szCs w:val="16"/>
              </w:rPr>
              <w:t>0.025</w:t>
            </w:r>
          </w:p>
        </w:tc>
        <w:tc>
          <w:tcPr>
            <w:tcW w:w="878" w:type="dxa"/>
          </w:tcPr>
          <w:p w14:paraId="0EFCD4B9" w14:textId="41CD0FFC" w:rsidR="00382677" w:rsidRPr="00382677" w:rsidRDefault="00382677" w:rsidP="00382677">
            <w:pPr>
              <w:spacing w:after="0"/>
              <w:jc w:val="right"/>
              <w:rPr>
                <w:sz w:val="16"/>
                <w:szCs w:val="16"/>
              </w:rPr>
            </w:pPr>
            <w:r w:rsidRPr="00382677">
              <w:rPr>
                <w:sz w:val="16"/>
                <w:szCs w:val="16"/>
              </w:rPr>
              <w:t>0.015</w:t>
            </w:r>
          </w:p>
        </w:tc>
        <w:tc>
          <w:tcPr>
            <w:tcW w:w="878" w:type="dxa"/>
          </w:tcPr>
          <w:p w14:paraId="147981B2" w14:textId="3E453E9F" w:rsidR="00382677" w:rsidRPr="00382677" w:rsidRDefault="00382677" w:rsidP="00382677">
            <w:pPr>
              <w:spacing w:after="0"/>
              <w:jc w:val="right"/>
              <w:rPr>
                <w:sz w:val="16"/>
                <w:szCs w:val="16"/>
              </w:rPr>
            </w:pPr>
            <w:r w:rsidRPr="00382677">
              <w:rPr>
                <w:sz w:val="16"/>
                <w:szCs w:val="16"/>
              </w:rPr>
              <w:t>0.015</w:t>
            </w:r>
          </w:p>
        </w:tc>
        <w:tc>
          <w:tcPr>
            <w:tcW w:w="878" w:type="dxa"/>
          </w:tcPr>
          <w:p w14:paraId="14713DE4" w14:textId="2D11FA96" w:rsidR="00382677" w:rsidRPr="00382677" w:rsidRDefault="00382677" w:rsidP="00382677">
            <w:pPr>
              <w:spacing w:after="0"/>
              <w:jc w:val="right"/>
              <w:rPr>
                <w:sz w:val="16"/>
                <w:szCs w:val="16"/>
              </w:rPr>
            </w:pPr>
            <w:r w:rsidRPr="00382677">
              <w:rPr>
                <w:sz w:val="16"/>
                <w:szCs w:val="16"/>
              </w:rPr>
              <w:t>0.016</w:t>
            </w:r>
          </w:p>
        </w:tc>
        <w:tc>
          <w:tcPr>
            <w:tcW w:w="878" w:type="dxa"/>
          </w:tcPr>
          <w:p w14:paraId="57601E75" w14:textId="61BAC335" w:rsidR="00382677" w:rsidRPr="00382677" w:rsidRDefault="00382677" w:rsidP="00382677">
            <w:pPr>
              <w:spacing w:after="0"/>
              <w:jc w:val="right"/>
              <w:rPr>
                <w:sz w:val="16"/>
                <w:szCs w:val="16"/>
              </w:rPr>
            </w:pPr>
            <w:r w:rsidRPr="00382677">
              <w:rPr>
                <w:sz w:val="16"/>
                <w:szCs w:val="16"/>
              </w:rPr>
              <w:t>0.016</w:t>
            </w:r>
          </w:p>
        </w:tc>
        <w:tc>
          <w:tcPr>
            <w:tcW w:w="879" w:type="dxa"/>
          </w:tcPr>
          <w:p w14:paraId="1D7D450C" w14:textId="27B116EF" w:rsidR="00382677" w:rsidRPr="00382677" w:rsidRDefault="00382677" w:rsidP="00382677">
            <w:pPr>
              <w:spacing w:after="0"/>
              <w:jc w:val="right"/>
              <w:rPr>
                <w:sz w:val="16"/>
                <w:szCs w:val="16"/>
              </w:rPr>
            </w:pPr>
            <w:r w:rsidRPr="00382677">
              <w:rPr>
                <w:sz w:val="16"/>
                <w:szCs w:val="16"/>
              </w:rPr>
              <w:t>0.018</w:t>
            </w:r>
          </w:p>
        </w:tc>
        <w:tc>
          <w:tcPr>
            <w:tcW w:w="878" w:type="dxa"/>
          </w:tcPr>
          <w:p w14:paraId="69CEAF54" w14:textId="0658536F" w:rsidR="00382677" w:rsidRPr="00382677" w:rsidRDefault="00382677" w:rsidP="00382677">
            <w:pPr>
              <w:spacing w:after="0"/>
              <w:jc w:val="right"/>
              <w:rPr>
                <w:sz w:val="16"/>
                <w:szCs w:val="16"/>
              </w:rPr>
            </w:pPr>
            <w:r w:rsidRPr="00382677">
              <w:rPr>
                <w:sz w:val="16"/>
                <w:szCs w:val="16"/>
              </w:rPr>
              <w:t>0.044</w:t>
            </w:r>
          </w:p>
        </w:tc>
        <w:tc>
          <w:tcPr>
            <w:tcW w:w="878" w:type="dxa"/>
          </w:tcPr>
          <w:p w14:paraId="39291EC7" w14:textId="6D0056EB" w:rsidR="00382677" w:rsidRPr="00382677" w:rsidRDefault="00382677" w:rsidP="00382677">
            <w:pPr>
              <w:spacing w:after="0"/>
              <w:jc w:val="right"/>
              <w:rPr>
                <w:sz w:val="16"/>
                <w:szCs w:val="16"/>
              </w:rPr>
            </w:pPr>
            <w:r w:rsidRPr="00382677">
              <w:rPr>
                <w:sz w:val="16"/>
                <w:szCs w:val="16"/>
              </w:rPr>
              <w:t>0.044</w:t>
            </w:r>
          </w:p>
        </w:tc>
        <w:tc>
          <w:tcPr>
            <w:tcW w:w="878" w:type="dxa"/>
          </w:tcPr>
          <w:p w14:paraId="798E9C65" w14:textId="2075F277" w:rsidR="00382677" w:rsidRPr="00382677" w:rsidRDefault="00382677" w:rsidP="00382677">
            <w:pPr>
              <w:spacing w:after="0"/>
              <w:jc w:val="right"/>
              <w:rPr>
                <w:sz w:val="16"/>
                <w:szCs w:val="16"/>
              </w:rPr>
            </w:pPr>
            <w:r w:rsidRPr="00382677">
              <w:rPr>
                <w:sz w:val="16"/>
                <w:szCs w:val="16"/>
              </w:rPr>
              <w:t>0.045</w:t>
            </w:r>
          </w:p>
        </w:tc>
        <w:tc>
          <w:tcPr>
            <w:tcW w:w="878" w:type="dxa"/>
          </w:tcPr>
          <w:p w14:paraId="6F12C24E" w14:textId="1DCDE33F" w:rsidR="00382677" w:rsidRPr="00382677" w:rsidRDefault="00382677" w:rsidP="00382677">
            <w:pPr>
              <w:spacing w:after="0"/>
              <w:jc w:val="right"/>
              <w:rPr>
                <w:sz w:val="16"/>
                <w:szCs w:val="16"/>
              </w:rPr>
            </w:pPr>
            <w:r w:rsidRPr="00382677">
              <w:rPr>
                <w:sz w:val="16"/>
                <w:szCs w:val="16"/>
              </w:rPr>
              <w:t>0.045</w:t>
            </w:r>
          </w:p>
        </w:tc>
        <w:tc>
          <w:tcPr>
            <w:tcW w:w="879" w:type="dxa"/>
          </w:tcPr>
          <w:p w14:paraId="3DB50EAA" w14:textId="7F29770D" w:rsidR="00382677" w:rsidRPr="00382677" w:rsidRDefault="00382677" w:rsidP="00382677">
            <w:pPr>
              <w:spacing w:after="0"/>
              <w:jc w:val="right"/>
              <w:rPr>
                <w:sz w:val="16"/>
                <w:szCs w:val="16"/>
              </w:rPr>
            </w:pPr>
            <w:r w:rsidRPr="00382677">
              <w:rPr>
                <w:sz w:val="16"/>
                <w:szCs w:val="16"/>
              </w:rPr>
              <w:t>0.068</w:t>
            </w:r>
          </w:p>
        </w:tc>
      </w:tr>
      <w:tr w:rsidR="00382677" w:rsidRPr="00EA2473" w14:paraId="5CAB3BA2" w14:textId="77777777" w:rsidTr="00382677">
        <w:tc>
          <w:tcPr>
            <w:tcW w:w="392" w:type="dxa"/>
          </w:tcPr>
          <w:p w14:paraId="3A21D5C5" w14:textId="77777777" w:rsidR="00382677" w:rsidRPr="00EA2473" w:rsidRDefault="00382677" w:rsidP="00382677">
            <w:pPr>
              <w:spacing w:after="0"/>
              <w:jc w:val="right"/>
              <w:rPr>
                <w:sz w:val="16"/>
                <w:szCs w:val="16"/>
              </w:rPr>
            </w:pPr>
          </w:p>
        </w:tc>
        <w:tc>
          <w:tcPr>
            <w:tcW w:w="1711" w:type="dxa"/>
          </w:tcPr>
          <w:p w14:paraId="3F12BEC2" w14:textId="77777777" w:rsidR="00382677" w:rsidRPr="00EA2473" w:rsidRDefault="00382677" w:rsidP="00382677">
            <w:pPr>
              <w:spacing w:after="0"/>
              <w:rPr>
                <w:sz w:val="16"/>
                <w:szCs w:val="16"/>
              </w:rPr>
            </w:pPr>
            <w:r w:rsidRPr="00EA2473">
              <w:rPr>
                <w:sz w:val="16"/>
                <w:szCs w:val="16"/>
              </w:rPr>
              <w:t>atomic_global_stride</w:t>
            </w:r>
          </w:p>
        </w:tc>
        <w:tc>
          <w:tcPr>
            <w:tcW w:w="878" w:type="dxa"/>
          </w:tcPr>
          <w:p w14:paraId="4D2CEA4C" w14:textId="61E5D205" w:rsidR="00382677" w:rsidRPr="00382677" w:rsidRDefault="00382677" w:rsidP="00382677">
            <w:pPr>
              <w:spacing w:after="0"/>
              <w:jc w:val="right"/>
              <w:rPr>
                <w:sz w:val="16"/>
                <w:szCs w:val="16"/>
              </w:rPr>
            </w:pPr>
            <w:r w:rsidRPr="00382677">
              <w:rPr>
                <w:sz w:val="16"/>
                <w:szCs w:val="16"/>
              </w:rPr>
              <w:t>0.012</w:t>
            </w:r>
          </w:p>
        </w:tc>
        <w:tc>
          <w:tcPr>
            <w:tcW w:w="878" w:type="dxa"/>
          </w:tcPr>
          <w:p w14:paraId="4F254CEF" w14:textId="2D875BD7" w:rsidR="00382677" w:rsidRPr="00382677" w:rsidRDefault="00382677" w:rsidP="00382677">
            <w:pPr>
              <w:spacing w:after="0"/>
              <w:jc w:val="right"/>
              <w:rPr>
                <w:sz w:val="16"/>
                <w:szCs w:val="16"/>
              </w:rPr>
            </w:pPr>
            <w:r w:rsidRPr="00382677">
              <w:rPr>
                <w:sz w:val="16"/>
                <w:szCs w:val="16"/>
              </w:rPr>
              <w:t>0.012</w:t>
            </w:r>
          </w:p>
        </w:tc>
        <w:tc>
          <w:tcPr>
            <w:tcW w:w="878" w:type="dxa"/>
          </w:tcPr>
          <w:p w14:paraId="6505592B" w14:textId="3AB1966F" w:rsidR="00382677" w:rsidRPr="00382677" w:rsidRDefault="00382677" w:rsidP="00382677">
            <w:pPr>
              <w:spacing w:after="0"/>
              <w:jc w:val="right"/>
              <w:rPr>
                <w:sz w:val="16"/>
                <w:szCs w:val="16"/>
              </w:rPr>
            </w:pPr>
            <w:r w:rsidRPr="00382677">
              <w:rPr>
                <w:sz w:val="16"/>
                <w:szCs w:val="16"/>
              </w:rPr>
              <w:t>0.013</w:t>
            </w:r>
          </w:p>
        </w:tc>
        <w:tc>
          <w:tcPr>
            <w:tcW w:w="878" w:type="dxa"/>
          </w:tcPr>
          <w:p w14:paraId="193AB97D" w14:textId="71F05CD2" w:rsidR="00382677" w:rsidRPr="00382677" w:rsidRDefault="00382677" w:rsidP="00382677">
            <w:pPr>
              <w:spacing w:after="0"/>
              <w:jc w:val="right"/>
              <w:rPr>
                <w:sz w:val="16"/>
                <w:szCs w:val="16"/>
              </w:rPr>
            </w:pPr>
            <w:r w:rsidRPr="00382677">
              <w:rPr>
                <w:sz w:val="16"/>
                <w:szCs w:val="16"/>
              </w:rPr>
              <w:t>0.013</w:t>
            </w:r>
          </w:p>
        </w:tc>
        <w:tc>
          <w:tcPr>
            <w:tcW w:w="879" w:type="dxa"/>
          </w:tcPr>
          <w:p w14:paraId="7CEAB557" w14:textId="2170CAE3" w:rsidR="00382677" w:rsidRPr="00382677" w:rsidRDefault="00382677" w:rsidP="00382677">
            <w:pPr>
              <w:spacing w:after="0"/>
              <w:jc w:val="right"/>
              <w:rPr>
                <w:sz w:val="16"/>
                <w:szCs w:val="16"/>
              </w:rPr>
            </w:pPr>
            <w:r w:rsidRPr="00382677">
              <w:rPr>
                <w:sz w:val="16"/>
                <w:szCs w:val="16"/>
              </w:rPr>
              <w:t>0.033</w:t>
            </w:r>
          </w:p>
        </w:tc>
        <w:tc>
          <w:tcPr>
            <w:tcW w:w="878" w:type="dxa"/>
          </w:tcPr>
          <w:p w14:paraId="533BCF01" w14:textId="26CD66AF" w:rsidR="00382677" w:rsidRPr="00382677" w:rsidRDefault="00382677" w:rsidP="00382677">
            <w:pPr>
              <w:spacing w:after="0"/>
              <w:jc w:val="right"/>
              <w:rPr>
                <w:sz w:val="16"/>
                <w:szCs w:val="16"/>
              </w:rPr>
            </w:pPr>
            <w:r w:rsidRPr="00382677">
              <w:rPr>
                <w:sz w:val="16"/>
                <w:szCs w:val="16"/>
              </w:rPr>
              <w:t>0.017</w:t>
            </w:r>
          </w:p>
        </w:tc>
        <w:tc>
          <w:tcPr>
            <w:tcW w:w="878" w:type="dxa"/>
          </w:tcPr>
          <w:p w14:paraId="388131B4" w14:textId="7521F153" w:rsidR="00382677" w:rsidRPr="00382677" w:rsidRDefault="00382677" w:rsidP="00382677">
            <w:pPr>
              <w:spacing w:after="0"/>
              <w:jc w:val="right"/>
              <w:rPr>
                <w:sz w:val="16"/>
                <w:szCs w:val="16"/>
              </w:rPr>
            </w:pPr>
            <w:r w:rsidRPr="00382677">
              <w:rPr>
                <w:sz w:val="16"/>
                <w:szCs w:val="16"/>
              </w:rPr>
              <w:t>0.018</w:t>
            </w:r>
          </w:p>
        </w:tc>
        <w:tc>
          <w:tcPr>
            <w:tcW w:w="878" w:type="dxa"/>
          </w:tcPr>
          <w:p w14:paraId="4F5CA626" w14:textId="0B584E2D" w:rsidR="00382677" w:rsidRPr="00382677" w:rsidRDefault="00382677" w:rsidP="00382677">
            <w:pPr>
              <w:spacing w:after="0"/>
              <w:jc w:val="right"/>
              <w:rPr>
                <w:sz w:val="16"/>
                <w:szCs w:val="16"/>
              </w:rPr>
            </w:pPr>
            <w:r w:rsidRPr="00382677">
              <w:rPr>
                <w:sz w:val="16"/>
                <w:szCs w:val="16"/>
              </w:rPr>
              <w:t>0.019</w:t>
            </w:r>
          </w:p>
        </w:tc>
        <w:tc>
          <w:tcPr>
            <w:tcW w:w="878" w:type="dxa"/>
          </w:tcPr>
          <w:p w14:paraId="305EDEE4" w14:textId="21EA8470" w:rsidR="00382677" w:rsidRPr="00382677" w:rsidRDefault="00382677" w:rsidP="00382677">
            <w:pPr>
              <w:spacing w:after="0"/>
              <w:jc w:val="right"/>
              <w:rPr>
                <w:sz w:val="16"/>
                <w:szCs w:val="16"/>
              </w:rPr>
            </w:pPr>
            <w:r w:rsidRPr="00382677">
              <w:rPr>
                <w:sz w:val="16"/>
                <w:szCs w:val="16"/>
              </w:rPr>
              <w:t>0.019</w:t>
            </w:r>
          </w:p>
        </w:tc>
        <w:tc>
          <w:tcPr>
            <w:tcW w:w="879" w:type="dxa"/>
          </w:tcPr>
          <w:p w14:paraId="42999790" w14:textId="15A16E9D" w:rsidR="00382677" w:rsidRPr="00382677" w:rsidRDefault="00382677" w:rsidP="00382677">
            <w:pPr>
              <w:spacing w:after="0"/>
              <w:jc w:val="right"/>
              <w:rPr>
                <w:sz w:val="16"/>
                <w:szCs w:val="16"/>
              </w:rPr>
            </w:pPr>
            <w:r w:rsidRPr="00382677">
              <w:rPr>
                <w:sz w:val="16"/>
                <w:szCs w:val="16"/>
              </w:rPr>
              <w:t>0.027</w:t>
            </w:r>
          </w:p>
        </w:tc>
        <w:tc>
          <w:tcPr>
            <w:tcW w:w="878" w:type="dxa"/>
          </w:tcPr>
          <w:p w14:paraId="195834C6" w14:textId="161129CA" w:rsidR="00382677" w:rsidRPr="00382677" w:rsidRDefault="00382677" w:rsidP="00382677">
            <w:pPr>
              <w:spacing w:after="0"/>
              <w:jc w:val="right"/>
              <w:rPr>
                <w:sz w:val="16"/>
                <w:szCs w:val="16"/>
              </w:rPr>
            </w:pPr>
            <w:r w:rsidRPr="00382677">
              <w:rPr>
                <w:sz w:val="16"/>
                <w:szCs w:val="16"/>
              </w:rPr>
              <w:t>0.048</w:t>
            </w:r>
          </w:p>
        </w:tc>
        <w:tc>
          <w:tcPr>
            <w:tcW w:w="878" w:type="dxa"/>
          </w:tcPr>
          <w:p w14:paraId="67ED5204" w14:textId="6F5B1DF9" w:rsidR="00382677" w:rsidRPr="00382677" w:rsidRDefault="00382677" w:rsidP="00382677">
            <w:pPr>
              <w:spacing w:after="0"/>
              <w:jc w:val="right"/>
              <w:rPr>
                <w:sz w:val="16"/>
                <w:szCs w:val="16"/>
              </w:rPr>
            </w:pPr>
            <w:r w:rsidRPr="00382677">
              <w:rPr>
                <w:sz w:val="16"/>
                <w:szCs w:val="16"/>
              </w:rPr>
              <w:t>0.049</w:t>
            </w:r>
          </w:p>
        </w:tc>
        <w:tc>
          <w:tcPr>
            <w:tcW w:w="878" w:type="dxa"/>
          </w:tcPr>
          <w:p w14:paraId="1670453D" w14:textId="4709DF21" w:rsidR="00382677" w:rsidRPr="00382677" w:rsidRDefault="00382677" w:rsidP="00382677">
            <w:pPr>
              <w:spacing w:after="0"/>
              <w:jc w:val="right"/>
              <w:rPr>
                <w:sz w:val="16"/>
                <w:szCs w:val="16"/>
              </w:rPr>
            </w:pPr>
            <w:r w:rsidRPr="00382677">
              <w:rPr>
                <w:sz w:val="16"/>
                <w:szCs w:val="16"/>
              </w:rPr>
              <w:t>0.051</w:t>
            </w:r>
          </w:p>
        </w:tc>
        <w:tc>
          <w:tcPr>
            <w:tcW w:w="878" w:type="dxa"/>
          </w:tcPr>
          <w:p w14:paraId="6C1CEA35" w14:textId="058A53CE" w:rsidR="00382677" w:rsidRPr="00382677" w:rsidRDefault="00382677" w:rsidP="00382677">
            <w:pPr>
              <w:spacing w:after="0"/>
              <w:jc w:val="right"/>
              <w:rPr>
                <w:sz w:val="16"/>
                <w:szCs w:val="16"/>
              </w:rPr>
            </w:pPr>
            <w:r w:rsidRPr="00382677">
              <w:rPr>
                <w:sz w:val="16"/>
                <w:szCs w:val="16"/>
              </w:rPr>
              <w:t>0.051</w:t>
            </w:r>
          </w:p>
        </w:tc>
        <w:tc>
          <w:tcPr>
            <w:tcW w:w="879" w:type="dxa"/>
          </w:tcPr>
          <w:p w14:paraId="2C51E42C" w14:textId="56E2AA96" w:rsidR="00382677" w:rsidRPr="00382677" w:rsidRDefault="00382677" w:rsidP="00382677">
            <w:pPr>
              <w:spacing w:after="0"/>
              <w:jc w:val="right"/>
              <w:rPr>
                <w:sz w:val="16"/>
                <w:szCs w:val="16"/>
              </w:rPr>
            </w:pPr>
            <w:r w:rsidRPr="00382677">
              <w:rPr>
                <w:sz w:val="16"/>
                <w:szCs w:val="16"/>
              </w:rPr>
              <w:t>0.082</w:t>
            </w:r>
          </w:p>
        </w:tc>
      </w:tr>
      <w:tr w:rsidR="00382677" w:rsidRPr="00EA2473" w14:paraId="57801C73" w14:textId="77777777" w:rsidTr="00382677">
        <w:tc>
          <w:tcPr>
            <w:tcW w:w="392" w:type="dxa"/>
          </w:tcPr>
          <w:p w14:paraId="301B92EA" w14:textId="77777777" w:rsidR="00382677" w:rsidRPr="00EA2473" w:rsidRDefault="00382677" w:rsidP="00382677">
            <w:pPr>
              <w:spacing w:after="0"/>
              <w:jc w:val="right"/>
              <w:rPr>
                <w:sz w:val="16"/>
                <w:szCs w:val="16"/>
              </w:rPr>
            </w:pPr>
          </w:p>
        </w:tc>
        <w:tc>
          <w:tcPr>
            <w:tcW w:w="1711" w:type="dxa"/>
          </w:tcPr>
          <w:p w14:paraId="2CDFE56A" w14:textId="77777777" w:rsidR="00382677" w:rsidRPr="00EA2473" w:rsidRDefault="00382677" w:rsidP="00382677">
            <w:pPr>
              <w:spacing w:after="0"/>
              <w:rPr>
                <w:sz w:val="16"/>
                <w:szCs w:val="16"/>
              </w:rPr>
            </w:pPr>
            <w:r w:rsidRPr="00EA2473">
              <w:rPr>
                <w:sz w:val="16"/>
                <w:szCs w:val="16"/>
              </w:rPr>
              <w:t>atomic_private</w:t>
            </w:r>
          </w:p>
        </w:tc>
        <w:tc>
          <w:tcPr>
            <w:tcW w:w="878" w:type="dxa"/>
          </w:tcPr>
          <w:p w14:paraId="2470D526" w14:textId="1ECBBF6B" w:rsidR="00382677" w:rsidRPr="00382677" w:rsidRDefault="00382677" w:rsidP="00382677">
            <w:pPr>
              <w:spacing w:after="0"/>
              <w:jc w:val="right"/>
              <w:rPr>
                <w:sz w:val="16"/>
                <w:szCs w:val="16"/>
              </w:rPr>
            </w:pPr>
            <w:r w:rsidRPr="00382677">
              <w:rPr>
                <w:sz w:val="16"/>
                <w:szCs w:val="16"/>
              </w:rPr>
              <w:t>0.012</w:t>
            </w:r>
          </w:p>
        </w:tc>
        <w:tc>
          <w:tcPr>
            <w:tcW w:w="878" w:type="dxa"/>
          </w:tcPr>
          <w:p w14:paraId="17ADCAC7" w14:textId="564B6A06" w:rsidR="00382677" w:rsidRPr="00382677" w:rsidRDefault="00382677" w:rsidP="00382677">
            <w:pPr>
              <w:spacing w:after="0"/>
              <w:jc w:val="right"/>
              <w:rPr>
                <w:sz w:val="16"/>
                <w:szCs w:val="16"/>
              </w:rPr>
            </w:pPr>
            <w:r w:rsidRPr="00382677">
              <w:rPr>
                <w:sz w:val="16"/>
                <w:szCs w:val="16"/>
              </w:rPr>
              <w:t>0.012</w:t>
            </w:r>
          </w:p>
        </w:tc>
        <w:tc>
          <w:tcPr>
            <w:tcW w:w="878" w:type="dxa"/>
          </w:tcPr>
          <w:p w14:paraId="01490213" w14:textId="0171440C" w:rsidR="00382677" w:rsidRPr="00382677" w:rsidRDefault="00382677" w:rsidP="00382677">
            <w:pPr>
              <w:spacing w:after="0"/>
              <w:jc w:val="right"/>
              <w:rPr>
                <w:sz w:val="16"/>
                <w:szCs w:val="16"/>
              </w:rPr>
            </w:pPr>
            <w:r w:rsidRPr="00382677">
              <w:rPr>
                <w:sz w:val="16"/>
                <w:szCs w:val="16"/>
              </w:rPr>
              <w:t>0.012</w:t>
            </w:r>
          </w:p>
        </w:tc>
        <w:tc>
          <w:tcPr>
            <w:tcW w:w="878" w:type="dxa"/>
          </w:tcPr>
          <w:p w14:paraId="68E134D8" w14:textId="14B7FB8C" w:rsidR="00382677" w:rsidRPr="00382677" w:rsidRDefault="00382677" w:rsidP="00382677">
            <w:pPr>
              <w:spacing w:after="0"/>
              <w:jc w:val="right"/>
              <w:rPr>
                <w:sz w:val="16"/>
                <w:szCs w:val="16"/>
              </w:rPr>
            </w:pPr>
            <w:r w:rsidRPr="00382677">
              <w:rPr>
                <w:sz w:val="16"/>
                <w:szCs w:val="16"/>
              </w:rPr>
              <w:t>0.012</w:t>
            </w:r>
          </w:p>
        </w:tc>
        <w:tc>
          <w:tcPr>
            <w:tcW w:w="879" w:type="dxa"/>
          </w:tcPr>
          <w:p w14:paraId="22B5272D" w14:textId="5391020D" w:rsidR="00382677" w:rsidRPr="00382677" w:rsidRDefault="00382677" w:rsidP="00382677">
            <w:pPr>
              <w:spacing w:after="0"/>
              <w:jc w:val="right"/>
              <w:rPr>
                <w:sz w:val="16"/>
                <w:szCs w:val="16"/>
              </w:rPr>
            </w:pPr>
            <w:r w:rsidRPr="00382677">
              <w:rPr>
                <w:sz w:val="16"/>
                <w:szCs w:val="16"/>
              </w:rPr>
              <w:t>0.013</w:t>
            </w:r>
          </w:p>
        </w:tc>
        <w:tc>
          <w:tcPr>
            <w:tcW w:w="878" w:type="dxa"/>
          </w:tcPr>
          <w:p w14:paraId="1AACAD16" w14:textId="4D977788" w:rsidR="00382677" w:rsidRPr="00382677" w:rsidRDefault="00382677" w:rsidP="00382677">
            <w:pPr>
              <w:spacing w:after="0"/>
              <w:jc w:val="right"/>
              <w:rPr>
                <w:sz w:val="16"/>
                <w:szCs w:val="16"/>
              </w:rPr>
            </w:pPr>
            <w:r w:rsidRPr="00382677">
              <w:rPr>
                <w:sz w:val="16"/>
                <w:szCs w:val="16"/>
              </w:rPr>
              <w:t>0.015</w:t>
            </w:r>
          </w:p>
        </w:tc>
        <w:tc>
          <w:tcPr>
            <w:tcW w:w="878" w:type="dxa"/>
          </w:tcPr>
          <w:p w14:paraId="6D78E042" w14:textId="6EC308C3" w:rsidR="00382677" w:rsidRPr="00382677" w:rsidRDefault="00382677" w:rsidP="00382677">
            <w:pPr>
              <w:spacing w:after="0"/>
              <w:jc w:val="right"/>
              <w:rPr>
                <w:sz w:val="16"/>
                <w:szCs w:val="16"/>
              </w:rPr>
            </w:pPr>
            <w:r w:rsidRPr="00382677">
              <w:rPr>
                <w:sz w:val="16"/>
                <w:szCs w:val="16"/>
              </w:rPr>
              <w:t>0.015</w:t>
            </w:r>
          </w:p>
        </w:tc>
        <w:tc>
          <w:tcPr>
            <w:tcW w:w="878" w:type="dxa"/>
          </w:tcPr>
          <w:p w14:paraId="514037D1" w14:textId="256C6837" w:rsidR="00382677" w:rsidRPr="00382677" w:rsidRDefault="00382677" w:rsidP="00382677">
            <w:pPr>
              <w:spacing w:after="0"/>
              <w:jc w:val="right"/>
              <w:rPr>
                <w:sz w:val="16"/>
                <w:szCs w:val="16"/>
              </w:rPr>
            </w:pPr>
            <w:r w:rsidRPr="00382677">
              <w:rPr>
                <w:sz w:val="16"/>
                <w:szCs w:val="16"/>
              </w:rPr>
              <w:t>0.016</w:t>
            </w:r>
          </w:p>
        </w:tc>
        <w:tc>
          <w:tcPr>
            <w:tcW w:w="878" w:type="dxa"/>
          </w:tcPr>
          <w:p w14:paraId="27AA1FE0" w14:textId="15B53202" w:rsidR="00382677" w:rsidRPr="00382677" w:rsidRDefault="00382677" w:rsidP="00382677">
            <w:pPr>
              <w:spacing w:after="0"/>
              <w:jc w:val="right"/>
              <w:rPr>
                <w:sz w:val="16"/>
                <w:szCs w:val="16"/>
              </w:rPr>
            </w:pPr>
            <w:r w:rsidRPr="00382677">
              <w:rPr>
                <w:sz w:val="16"/>
                <w:szCs w:val="16"/>
              </w:rPr>
              <w:t>0.016</w:t>
            </w:r>
          </w:p>
        </w:tc>
        <w:tc>
          <w:tcPr>
            <w:tcW w:w="879" w:type="dxa"/>
          </w:tcPr>
          <w:p w14:paraId="44958AC6" w14:textId="7D0172CA" w:rsidR="00382677" w:rsidRPr="00382677" w:rsidRDefault="00382677" w:rsidP="00382677">
            <w:pPr>
              <w:spacing w:after="0"/>
              <w:jc w:val="right"/>
              <w:rPr>
                <w:sz w:val="16"/>
                <w:szCs w:val="16"/>
              </w:rPr>
            </w:pPr>
            <w:r w:rsidRPr="00382677">
              <w:rPr>
                <w:sz w:val="16"/>
                <w:szCs w:val="16"/>
              </w:rPr>
              <w:t>0.018</w:t>
            </w:r>
          </w:p>
        </w:tc>
        <w:tc>
          <w:tcPr>
            <w:tcW w:w="878" w:type="dxa"/>
          </w:tcPr>
          <w:p w14:paraId="37F9A2D3" w14:textId="2C9F3112" w:rsidR="00382677" w:rsidRPr="00382677" w:rsidRDefault="00382677" w:rsidP="00382677">
            <w:pPr>
              <w:spacing w:after="0"/>
              <w:jc w:val="right"/>
              <w:rPr>
                <w:sz w:val="16"/>
                <w:szCs w:val="16"/>
              </w:rPr>
            </w:pPr>
            <w:r w:rsidRPr="00382677">
              <w:rPr>
                <w:sz w:val="16"/>
                <w:szCs w:val="16"/>
              </w:rPr>
              <w:t>0.043</w:t>
            </w:r>
          </w:p>
        </w:tc>
        <w:tc>
          <w:tcPr>
            <w:tcW w:w="878" w:type="dxa"/>
          </w:tcPr>
          <w:p w14:paraId="7EE84AC5" w14:textId="598EFFA1" w:rsidR="00382677" w:rsidRPr="00382677" w:rsidRDefault="00382677" w:rsidP="00382677">
            <w:pPr>
              <w:spacing w:after="0"/>
              <w:jc w:val="right"/>
              <w:rPr>
                <w:sz w:val="16"/>
                <w:szCs w:val="16"/>
              </w:rPr>
            </w:pPr>
            <w:r w:rsidRPr="00382677">
              <w:rPr>
                <w:sz w:val="16"/>
                <w:szCs w:val="16"/>
              </w:rPr>
              <w:t>0.044</w:t>
            </w:r>
          </w:p>
        </w:tc>
        <w:tc>
          <w:tcPr>
            <w:tcW w:w="878" w:type="dxa"/>
          </w:tcPr>
          <w:p w14:paraId="30896AC4" w14:textId="1CCB078C" w:rsidR="00382677" w:rsidRPr="00382677" w:rsidRDefault="00382677" w:rsidP="00382677">
            <w:pPr>
              <w:spacing w:after="0"/>
              <w:jc w:val="right"/>
              <w:rPr>
                <w:sz w:val="16"/>
                <w:szCs w:val="16"/>
              </w:rPr>
            </w:pPr>
            <w:r w:rsidRPr="00382677">
              <w:rPr>
                <w:sz w:val="16"/>
                <w:szCs w:val="16"/>
              </w:rPr>
              <w:t>0.045</w:t>
            </w:r>
          </w:p>
        </w:tc>
        <w:tc>
          <w:tcPr>
            <w:tcW w:w="878" w:type="dxa"/>
          </w:tcPr>
          <w:p w14:paraId="22D1BD24" w14:textId="3107CF88" w:rsidR="00382677" w:rsidRPr="00382677" w:rsidRDefault="00382677" w:rsidP="00382677">
            <w:pPr>
              <w:spacing w:after="0"/>
              <w:jc w:val="right"/>
              <w:rPr>
                <w:sz w:val="16"/>
                <w:szCs w:val="16"/>
              </w:rPr>
            </w:pPr>
            <w:r w:rsidRPr="00382677">
              <w:rPr>
                <w:sz w:val="16"/>
                <w:szCs w:val="16"/>
              </w:rPr>
              <w:t>0.045</w:t>
            </w:r>
          </w:p>
        </w:tc>
        <w:tc>
          <w:tcPr>
            <w:tcW w:w="879" w:type="dxa"/>
          </w:tcPr>
          <w:p w14:paraId="6351E30C" w14:textId="194C73A6" w:rsidR="00382677" w:rsidRPr="00382677" w:rsidRDefault="00382677" w:rsidP="00382677">
            <w:pPr>
              <w:spacing w:after="0"/>
              <w:jc w:val="right"/>
              <w:rPr>
                <w:sz w:val="16"/>
                <w:szCs w:val="16"/>
              </w:rPr>
            </w:pPr>
            <w:r w:rsidRPr="00382677">
              <w:rPr>
                <w:sz w:val="16"/>
                <w:szCs w:val="16"/>
              </w:rPr>
              <w:t>0.048</w:t>
            </w:r>
          </w:p>
        </w:tc>
      </w:tr>
      <w:tr w:rsidR="00382677" w:rsidRPr="00EA2473" w14:paraId="664958E8" w14:textId="77777777" w:rsidTr="00382677">
        <w:tc>
          <w:tcPr>
            <w:tcW w:w="392" w:type="dxa"/>
          </w:tcPr>
          <w:p w14:paraId="68D0407E" w14:textId="77777777" w:rsidR="00382677" w:rsidRPr="00EA2473" w:rsidRDefault="00382677" w:rsidP="00382677">
            <w:pPr>
              <w:spacing w:after="0"/>
              <w:jc w:val="right"/>
              <w:rPr>
                <w:sz w:val="16"/>
                <w:szCs w:val="16"/>
              </w:rPr>
            </w:pPr>
          </w:p>
        </w:tc>
        <w:tc>
          <w:tcPr>
            <w:tcW w:w="1711" w:type="dxa"/>
          </w:tcPr>
          <w:p w14:paraId="1846FE03" w14:textId="77777777" w:rsidR="00382677" w:rsidRPr="00EA2473" w:rsidRDefault="00382677" w:rsidP="00382677">
            <w:pPr>
              <w:spacing w:after="0"/>
              <w:rPr>
                <w:sz w:val="16"/>
                <w:szCs w:val="16"/>
              </w:rPr>
            </w:pPr>
            <w:r w:rsidRPr="00EA2473">
              <w:rPr>
                <w:sz w:val="16"/>
                <w:szCs w:val="16"/>
              </w:rPr>
              <w:t>atomic_private_stride</w:t>
            </w:r>
          </w:p>
        </w:tc>
        <w:tc>
          <w:tcPr>
            <w:tcW w:w="878" w:type="dxa"/>
          </w:tcPr>
          <w:p w14:paraId="768B8391" w14:textId="2606828A" w:rsidR="00382677" w:rsidRPr="00382677" w:rsidRDefault="00382677" w:rsidP="00382677">
            <w:pPr>
              <w:spacing w:after="0"/>
              <w:jc w:val="right"/>
              <w:rPr>
                <w:sz w:val="16"/>
                <w:szCs w:val="16"/>
              </w:rPr>
            </w:pPr>
            <w:r w:rsidRPr="00382677">
              <w:rPr>
                <w:sz w:val="16"/>
                <w:szCs w:val="16"/>
              </w:rPr>
              <w:t>0.011</w:t>
            </w:r>
          </w:p>
        </w:tc>
        <w:tc>
          <w:tcPr>
            <w:tcW w:w="878" w:type="dxa"/>
          </w:tcPr>
          <w:p w14:paraId="614340A5" w14:textId="129537C7" w:rsidR="00382677" w:rsidRPr="00382677" w:rsidRDefault="00382677" w:rsidP="00382677">
            <w:pPr>
              <w:spacing w:after="0"/>
              <w:jc w:val="right"/>
              <w:rPr>
                <w:sz w:val="16"/>
                <w:szCs w:val="16"/>
              </w:rPr>
            </w:pPr>
            <w:r w:rsidRPr="00382677">
              <w:rPr>
                <w:sz w:val="16"/>
                <w:szCs w:val="16"/>
              </w:rPr>
              <w:t>0.012</w:t>
            </w:r>
          </w:p>
        </w:tc>
        <w:tc>
          <w:tcPr>
            <w:tcW w:w="878" w:type="dxa"/>
          </w:tcPr>
          <w:p w14:paraId="6C13D43A" w14:textId="135754A8" w:rsidR="00382677" w:rsidRPr="00382677" w:rsidRDefault="00382677" w:rsidP="00382677">
            <w:pPr>
              <w:spacing w:after="0"/>
              <w:jc w:val="right"/>
              <w:rPr>
                <w:sz w:val="16"/>
                <w:szCs w:val="16"/>
              </w:rPr>
            </w:pPr>
            <w:r w:rsidRPr="00382677">
              <w:rPr>
                <w:sz w:val="16"/>
                <w:szCs w:val="16"/>
              </w:rPr>
              <w:t>0.012</w:t>
            </w:r>
          </w:p>
        </w:tc>
        <w:tc>
          <w:tcPr>
            <w:tcW w:w="878" w:type="dxa"/>
          </w:tcPr>
          <w:p w14:paraId="4FC1B08D" w14:textId="6ACBF701" w:rsidR="00382677" w:rsidRPr="00382677" w:rsidRDefault="00382677" w:rsidP="00382677">
            <w:pPr>
              <w:spacing w:after="0"/>
              <w:jc w:val="right"/>
              <w:rPr>
                <w:sz w:val="16"/>
                <w:szCs w:val="16"/>
              </w:rPr>
            </w:pPr>
            <w:r w:rsidRPr="00382677">
              <w:rPr>
                <w:sz w:val="16"/>
                <w:szCs w:val="16"/>
              </w:rPr>
              <w:t>0.012</w:t>
            </w:r>
          </w:p>
        </w:tc>
        <w:tc>
          <w:tcPr>
            <w:tcW w:w="879" w:type="dxa"/>
          </w:tcPr>
          <w:p w14:paraId="549EF840" w14:textId="16548FD8" w:rsidR="00382677" w:rsidRPr="00382677" w:rsidRDefault="00382677" w:rsidP="00382677">
            <w:pPr>
              <w:spacing w:after="0"/>
              <w:jc w:val="right"/>
              <w:rPr>
                <w:sz w:val="16"/>
                <w:szCs w:val="16"/>
              </w:rPr>
            </w:pPr>
            <w:r w:rsidRPr="00382677">
              <w:rPr>
                <w:sz w:val="16"/>
                <w:szCs w:val="16"/>
              </w:rPr>
              <w:t>0.014</w:t>
            </w:r>
          </w:p>
        </w:tc>
        <w:tc>
          <w:tcPr>
            <w:tcW w:w="878" w:type="dxa"/>
          </w:tcPr>
          <w:p w14:paraId="71A67FB8" w14:textId="5488CD01" w:rsidR="00382677" w:rsidRPr="00382677" w:rsidRDefault="00382677" w:rsidP="00382677">
            <w:pPr>
              <w:spacing w:after="0"/>
              <w:jc w:val="right"/>
              <w:rPr>
                <w:sz w:val="16"/>
                <w:szCs w:val="16"/>
              </w:rPr>
            </w:pPr>
            <w:r w:rsidRPr="00382677">
              <w:rPr>
                <w:sz w:val="16"/>
                <w:szCs w:val="16"/>
              </w:rPr>
              <w:t>0.023</w:t>
            </w:r>
          </w:p>
        </w:tc>
        <w:tc>
          <w:tcPr>
            <w:tcW w:w="878" w:type="dxa"/>
          </w:tcPr>
          <w:p w14:paraId="1B7EB932" w14:textId="2FFCA124" w:rsidR="00382677" w:rsidRPr="00382677" w:rsidRDefault="00382677" w:rsidP="00382677">
            <w:pPr>
              <w:spacing w:after="0"/>
              <w:jc w:val="right"/>
              <w:rPr>
                <w:sz w:val="16"/>
                <w:szCs w:val="16"/>
              </w:rPr>
            </w:pPr>
            <w:r w:rsidRPr="00382677">
              <w:rPr>
                <w:sz w:val="16"/>
                <w:szCs w:val="16"/>
              </w:rPr>
              <w:t>0.023</w:t>
            </w:r>
          </w:p>
        </w:tc>
        <w:tc>
          <w:tcPr>
            <w:tcW w:w="878" w:type="dxa"/>
          </w:tcPr>
          <w:p w14:paraId="679376AC" w14:textId="7179035D" w:rsidR="00382677" w:rsidRPr="00382677" w:rsidRDefault="00382677" w:rsidP="00382677">
            <w:pPr>
              <w:spacing w:after="0"/>
              <w:jc w:val="right"/>
              <w:rPr>
                <w:sz w:val="16"/>
                <w:szCs w:val="16"/>
              </w:rPr>
            </w:pPr>
            <w:r w:rsidRPr="00382677">
              <w:rPr>
                <w:sz w:val="16"/>
                <w:szCs w:val="16"/>
              </w:rPr>
              <w:t>0.023</w:t>
            </w:r>
          </w:p>
        </w:tc>
        <w:tc>
          <w:tcPr>
            <w:tcW w:w="878" w:type="dxa"/>
          </w:tcPr>
          <w:p w14:paraId="1F3C9794" w14:textId="1F8A8B6A" w:rsidR="00382677" w:rsidRPr="00382677" w:rsidRDefault="00382677" w:rsidP="00382677">
            <w:pPr>
              <w:spacing w:after="0"/>
              <w:jc w:val="right"/>
              <w:rPr>
                <w:sz w:val="16"/>
                <w:szCs w:val="16"/>
              </w:rPr>
            </w:pPr>
            <w:r w:rsidRPr="00382677">
              <w:rPr>
                <w:sz w:val="16"/>
                <w:szCs w:val="16"/>
              </w:rPr>
              <w:t>0.023</w:t>
            </w:r>
          </w:p>
        </w:tc>
        <w:tc>
          <w:tcPr>
            <w:tcW w:w="879" w:type="dxa"/>
          </w:tcPr>
          <w:p w14:paraId="728FBC3D" w14:textId="7865C7AF" w:rsidR="00382677" w:rsidRPr="00382677" w:rsidRDefault="00382677" w:rsidP="00382677">
            <w:pPr>
              <w:spacing w:after="0"/>
              <w:jc w:val="right"/>
              <w:rPr>
                <w:sz w:val="16"/>
                <w:szCs w:val="16"/>
              </w:rPr>
            </w:pPr>
            <w:r w:rsidRPr="00382677">
              <w:rPr>
                <w:sz w:val="16"/>
                <w:szCs w:val="16"/>
              </w:rPr>
              <w:t>0.025</w:t>
            </w:r>
          </w:p>
        </w:tc>
        <w:tc>
          <w:tcPr>
            <w:tcW w:w="878" w:type="dxa"/>
          </w:tcPr>
          <w:p w14:paraId="0F356833" w14:textId="6ED1822E" w:rsidR="00382677" w:rsidRPr="00382677" w:rsidRDefault="00382677" w:rsidP="00382677">
            <w:pPr>
              <w:spacing w:after="0"/>
              <w:jc w:val="right"/>
              <w:rPr>
                <w:sz w:val="16"/>
                <w:szCs w:val="16"/>
              </w:rPr>
            </w:pPr>
            <w:r w:rsidRPr="00382677">
              <w:rPr>
                <w:sz w:val="16"/>
                <w:szCs w:val="16"/>
              </w:rPr>
              <w:t>0.050</w:t>
            </w:r>
          </w:p>
        </w:tc>
        <w:tc>
          <w:tcPr>
            <w:tcW w:w="878" w:type="dxa"/>
          </w:tcPr>
          <w:p w14:paraId="0EEB1FB5" w14:textId="0FB86B6B" w:rsidR="00382677" w:rsidRPr="00382677" w:rsidRDefault="00382677" w:rsidP="00382677">
            <w:pPr>
              <w:spacing w:after="0"/>
              <w:jc w:val="right"/>
              <w:rPr>
                <w:sz w:val="16"/>
                <w:szCs w:val="16"/>
              </w:rPr>
            </w:pPr>
            <w:r w:rsidRPr="00382677">
              <w:rPr>
                <w:sz w:val="16"/>
                <w:szCs w:val="16"/>
              </w:rPr>
              <w:t>0.051</w:t>
            </w:r>
          </w:p>
        </w:tc>
        <w:tc>
          <w:tcPr>
            <w:tcW w:w="878" w:type="dxa"/>
          </w:tcPr>
          <w:p w14:paraId="6D2C188D" w14:textId="0C03F998" w:rsidR="00382677" w:rsidRPr="00382677" w:rsidRDefault="00382677" w:rsidP="00382677">
            <w:pPr>
              <w:spacing w:after="0"/>
              <w:jc w:val="right"/>
              <w:rPr>
                <w:sz w:val="16"/>
                <w:szCs w:val="16"/>
              </w:rPr>
            </w:pPr>
            <w:r w:rsidRPr="00382677">
              <w:rPr>
                <w:sz w:val="16"/>
                <w:szCs w:val="16"/>
              </w:rPr>
              <w:t>0.052</w:t>
            </w:r>
          </w:p>
        </w:tc>
        <w:tc>
          <w:tcPr>
            <w:tcW w:w="878" w:type="dxa"/>
          </w:tcPr>
          <w:p w14:paraId="4FB6C319" w14:textId="60E38848" w:rsidR="00382677" w:rsidRPr="00382677" w:rsidRDefault="00382677" w:rsidP="00382677">
            <w:pPr>
              <w:spacing w:after="0"/>
              <w:jc w:val="right"/>
              <w:rPr>
                <w:sz w:val="16"/>
                <w:szCs w:val="16"/>
              </w:rPr>
            </w:pPr>
            <w:r w:rsidRPr="00382677">
              <w:rPr>
                <w:sz w:val="16"/>
                <w:szCs w:val="16"/>
              </w:rPr>
              <w:t>0.052</w:t>
            </w:r>
          </w:p>
        </w:tc>
        <w:tc>
          <w:tcPr>
            <w:tcW w:w="879" w:type="dxa"/>
          </w:tcPr>
          <w:p w14:paraId="316762E2" w14:textId="7DBAE844" w:rsidR="00382677" w:rsidRPr="00382677" w:rsidRDefault="00382677" w:rsidP="00382677">
            <w:pPr>
              <w:spacing w:after="0"/>
              <w:jc w:val="right"/>
              <w:rPr>
                <w:sz w:val="16"/>
                <w:szCs w:val="16"/>
              </w:rPr>
            </w:pPr>
            <w:r w:rsidRPr="00382677">
              <w:rPr>
                <w:sz w:val="16"/>
                <w:szCs w:val="16"/>
              </w:rPr>
              <w:t>0.055</w:t>
            </w:r>
          </w:p>
        </w:tc>
      </w:tr>
      <w:tr w:rsidR="00382677" w:rsidRPr="00EA2473" w14:paraId="76F48633" w14:textId="77777777" w:rsidTr="00382677">
        <w:tc>
          <w:tcPr>
            <w:tcW w:w="392" w:type="dxa"/>
          </w:tcPr>
          <w:p w14:paraId="26E4B032" w14:textId="77777777" w:rsidR="00382677" w:rsidRPr="00EA2473" w:rsidRDefault="00382677" w:rsidP="00382677">
            <w:pPr>
              <w:spacing w:after="0"/>
              <w:jc w:val="right"/>
              <w:rPr>
                <w:sz w:val="16"/>
                <w:szCs w:val="16"/>
              </w:rPr>
            </w:pPr>
            <w:r>
              <w:rPr>
                <w:sz w:val="16"/>
                <w:szCs w:val="16"/>
              </w:rPr>
              <w:t>16</w:t>
            </w:r>
          </w:p>
        </w:tc>
        <w:tc>
          <w:tcPr>
            <w:tcW w:w="1711" w:type="dxa"/>
          </w:tcPr>
          <w:p w14:paraId="2E4847EE" w14:textId="77777777" w:rsidR="00382677" w:rsidRPr="00EA2473" w:rsidRDefault="00382677" w:rsidP="00382677">
            <w:pPr>
              <w:spacing w:after="0"/>
              <w:rPr>
                <w:sz w:val="16"/>
                <w:szCs w:val="16"/>
              </w:rPr>
            </w:pPr>
            <w:r w:rsidRPr="00EA2473">
              <w:rPr>
                <w:sz w:val="16"/>
                <w:szCs w:val="16"/>
              </w:rPr>
              <w:t>atomic_global</w:t>
            </w:r>
          </w:p>
        </w:tc>
        <w:tc>
          <w:tcPr>
            <w:tcW w:w="878" w:type="dxa"/>
          </w:tcPr>
          <w:p w14:paraId="25FC402B" w14:textId="31F4E052" w:rsidR="00382677" w:rsidRPr="00382677" w:rsidRDefault="00382677" w:rsidP="00382677">
            <w:pPr>
              <w:spacing w:after="0"/>
              <w:jc w:val="right"/>
              <w:rPr>
                <w:sz w:val="16"/>
                <w:szCs w:val="16"/>
              </w:rPr>
            </w:pPr>
            <w:r w:rsidRPr="00382677">
              <w:rPr>
                <w:sz w:val="16"/>
                <w:szCs w:val="16"/>
              </w:rPr>
              <w:t>0.054</w:t>
            </w:r>
          </w:p>
        </w:tc>
        <w:tc>
          <w:tcPr>
            <w:tcW w:w="878" w:type="dxa"/>
          </w:tcPr>
          <w:p w14:paraId="593668C4" w14:textId="4FDD7784" w:rsidR="00382677" w:rsidRPr="00382677" w:rsidRDefault="00382677" w:rsidP="00382677">
            <w:pPr>
              <w:spacing w:after="0"/>
              <w:jc w:val="right"/>
              <w:rPr>
                <w:sz w:val="16"/>
                <w:szCs w:val="16"/>
              </w:rPr>
            </w:pPr>
            <w:r w:rsidRPr="00382677">
              <w:rPr>
                <w:sz w:val="16"/>
                <w:szCs w:val="16"/>
              </w:rPr>
              <w:t>0.054</w:t>
            </w:r>
          </w:p>
        </w:tc>
        <w:tc>
          <w:tcPr>
            <w:tcW w:w="878" w:type="dxa"/>
          </w:tcPr>
          <w:p w14:paraId="175E1B6B" w14:textId="4C27CF3D" w:rsidR="00382677" w:rsidRPr="00382677" w:rsidRDefault="00382677" w:rsidP="00382677">
            <w:pPr>
              <w:spacing w:after="0"/>
              <w:jc w:val="right"/>
              <w:rPr>
                <w:sz w:val="16"/>
                <w:szCs w:val="16"/>
              </w:rPr>
            </w:pPr>
            <w:r w:rsidRPr="00382677">
              <w:rPr>
                <w:sz w:val="16"/>
                <w:szCs w:val="16"/>
              </w:rPr>
              <w:t>0.055</w:t>
            </w:r>
          </w:p>
        </w:tc>
        <w:tc>
          <w:tcPr>
            <w:tcW w:w="878" w:type="dxa"/>
          </w:tcPr>
          <w:p w14:paraId="104EA726" w14:textId="54CFEA4F" w:rsidR="00382677" w:rsidRPr="00382677" w:rsidRDefault="00382677" w:rsidP="00382677">
            <w:pPr>
              <w:spacing w:after="0"/>
              <w:jc w:val="right"/>
              <w:rPr>
                <w:sz w:val="16"/>
                <w:szCs w:val="16"/>
              </w:rPr>
            </w:pPr>
            <w:r w:rsidRPr="00382677">
              <w:rPr>
                <w:sz w:val="16"/>
                <w:szCs w:val="16"/>
              </w:rPr>
              <w:t>0.055</w:t>
            </w:r>
          </w:p>
        </w:tc>
        <w:tc>
          <w:tcPr>
            <w:tcW w:w="879" w:type="dxa"/>
          </w:tcPr>
          <w:p w14:paraId="346F1706" w14:textId="4DFFFE5A" w:rsidR="00382677" w:rsidRPr="00382677" w:rsidRDefault="00382677" w:rsidP="00382677">
            <w:pPr>
              <w:spacing w:after="0"/>
              <w:jc w:val="right"/>
              <w:rPr>
                <w:sz w:val="16"/>
                <w:szCs w:val="16"/>
              </w:rPr>
            </w:pPr>
            <w:r w:rsidRPr="00382677">
              <w:rPr>
                <w:sz w:val="16"/>
                <w:szCs w:val="16"/>
              </w:rPr>
              <w:t>0.072</w:t>
            </w:r>
          </w:p>
        </w:tc>
        <w:tc>
          <w:tcPr>
            <w:tcW w:w="878" w:type="dxa"/>
          </w:tcPr>
          <w:p w14:paraId="24D32031" w14:textId="1A5FCC6D" w:rsidR="00382677" w:rsidRPr="00382677" w:rsidRDefault="00382677" w:rsidP="00382677">
            <w:pPr>
              <w:spacing w:after="0"/>
              <w:jc w:val="right"/>
              <w:rPr>
                <w:sz w:val="16"/>
                <w:szCs w:val="16"/>
              </w:rPr>
            </w:pPr>
            <w:r w:rsidRPr="00382677">
              <w:rPr>
                <w:sz w:val="16"/>
                <w:szCs w:val="16"/>
              </w:rPr>
              <w:t>0.032</w:t>
            </w:r>
          </w:p>
        </w:tc>
        <w:tc>
          <w:tcPr>
            <w:tcW w:w="878" w:type="dxa"/>
          </w:tcPr>
          <w:p w14:paraId="5286B790" w14:textId="6B4E6753" w:rsidR="00382677" w:rsidRPr="00382677" w:rsidRDefault="00382677" w:rsidP="00382677">
            <w:pPr>
              <w:spacing w:after="0"/>
              <w:jc w:val="right"/>
              <w:rPr>
                <w:sz w:val="16"/>
                <w:szCs w:val="16"/>
              </w:rPr>
            </w:pPr>
            <w:r w:rsidRPr="00382677">
              <w:rPr>
                <w:sz w:val="16"/>
                <w:szCs w:val="16"/>
              </w:rPr>
              <w:t>0.032</w:t>
            </w:r>
          </w:p>
        </w:tc>
        <w:tc>
          <w:tcPr>
            <w:tcW w:w="878" w:type="dxa"/>
          </w:tcPr>
          <w:p w14:paraId="153CFF42" w14:textId="33365EF7" w:rsidR="00382677" w:rsidRPr="00382677" w:rsidRDefault="00382677" w:rsidP="00382677">
            <w:pPr>
              <w:spacing w:after="0"/>
              <w:jc w:val="right"/>
              <w:rPr>
                <w:sz w:val="16"/>
                <w:szCs w:val="16"/>
              </w:rPr>
            </w:pPr>
            <w:r w:rsidRPr="00382677">
              <w:rPr>
                <w:sz w:val="16"/>
                <w:szCs w:val="16"/>
              </w:rPr>
              <w:t>0.032</w:t>
            </w:r>
          </w:p>
        </w:tc>
        <w:tc>
          <w:tcPr>
            <w:tcW w:w="878" w:type="dxa"/>
          </w:tcPr>
          <w:p w14:paraId="601948B0" w14:textId="5C943BB0" w:rsidR="00382677" w:rsidRPr="00382677" w:rsidRDefault="00382677" w:rsidP="00382677">
            <w:pPr>
              <w:spacing w:after="0"/>
              <w:jc w:val="right"/>
              <w:rPr>
                <w:sz w:val="16"/>
                <w:szCs w:val="16"/>
              </w:rPr>
            </w:pPr>
            <w:r w:rsidRPr="00382677">
              <w:rPr>
                <w:sz w:val="16"/>
                <w:szCs w:val="16"/>
              </w:rPr>
              <w:t>0.032</w:t>
            </w:r>
          </w:p>
        </w:tc>
        <w:tc>
          <w:tcPr>
            <w:tcW w:w="879" w:type="dxa"/>
          </w:tcPr>
          <w:p w14:paraId="45066D3E" w14:textId="6F5BD144" w:rsidR="00382677" w:rsidRPr="00382677" w:rsidRDefault="00382677" w:rsidP="00382677">
            <w:pPr>
              <w:spacing w:after="0"/>
              <w:jc w:val="right"/>
              <w:rPr>
                <w:sz w:val="16"/>
                <w:szCs w:val="16"/>
              </w:rPr>
            </w:pPr>
            <w:r w:rsidRPr="00382677">
              <w:rPr>
                <w:sz w:val="16"/>
                <w:szCs w:val="16"/>
              </w:rPr>
              <w:t>0.034</w:t>
            </w:r>
          </w:p>
        </w:tc>
        <w:tc>
          <w:tcPr>
            <w:tcW w:w="878" w:type="dxa"/>
          </w:tcPr>
          <w:p w14:paraId="2299AD2E" w14:textId="07A2272D" w:rsidR="00382677" w:rsidRPr="00382677" w:rsidRDefault="00382677" w:rsidP="00382677">
            <w:pPr>
              <w:spacing w:after="0"/>
              <w:jc w:val="right"/>
              <w:rPr>
                <w:sz w:val="16"/>
                <w:szCs w:val="16"/>
              </w:rPr>
            </w:pPr>
            <w:r w:rsidRPr="00382677">
              <w:rPr>
                <w:sz w:val="16"/>
                <w:szCs w:val="16"/>
              </w:rPr>
              <w:t>0.102</w:t>
            </w:r>
          </w:p>
        </w:tc>
        <w:tc>
          <w:tcPr>
            <w:tcW w:w="878" w:type="dxa"/>
          </w:tcPr>
          <w:p w14:paraId="7C958663" w14:textId="2465A213" w:rsidR="00382677" w:rsidRPr="00382677" w:rsidRDefault="00382677" w:rsidP="00382677">
            <w:pPr>
              <w:spacing w:after="0"/>
              <w:jc w:val="right"/>
              <w:rPr>
                <w:sz w:val="16"/>
                <w:szCs w:val="16"/>
              </w:rPr>
            </w:pPr>
            <w:r w:rsidRPr="00382677">
              <w:rPr>
                <w:sz w:val="16"/>
                <w:szCs w:val="16"/>
              </w:rPr>
              <w:t>0.103</w:t>
            </w:r>
          </w:p>
        </w:tc>
        <w:tc>
          <w:tcPr>
            <w:tcW w:w="878" w:type="dxa"/>
          </w:tcPr>
          <w:p w14:paraId="0F518B83" w14:textId="39FD9CC1" w:rsidR="00382677" w:rsidRPr="00382677" w:rsidRDefault="00382677" w:rsidP="00382677">
            <w:pPr>
              <w:spacing w:after="0"/>
              <w:jc w:val="right"/>
              <w:rPr>
                <w:sz w:val="16"/>
                <w:szCs w:val="16"/>
              </w:rPr>
            </w:pPr>
            <w:r w:rsidRPr="00382677">
              <w:rPr>
                <w:sz w:val="16"/>
                <w:szCs w:val="16"/>
              </w:rPr>
              <w:t>0.104</w:t>
            </w:r>
          </w:p>
        </w:tc>
        <w:tc>
          <w:tcPr>
            <w:tcW w:w="878" w:type="dxa"/>
          </w:tcPr>
          <w:p w14:paraId="4661EAB2" w14:textId="5446768E" w:rsidR="00382677" w:rsidRPr="00382677" w:rsidRDefault="00382677" w:rsidP="00382677">
            <w:pPr>
              <w:spacing w:after="0"/>
              <w:jc w:val="right"/>
              <w:rPr>
                <w:sz w:val="16"/>
                <w:szCs w:val="16"/>
              </w:rPr>
            </w:pPr>
            <w:r w:rsidRPr="00382677">
              <w:rPr>
                <w:sz w:val="16"/>
                <w:szCs w:val="16"/>
              </w:rPr>
              <w:t>0.104</w:t>
            </w:r>
          </w:p>
        </w:tc>
        <w:tc>
          <w:tcPr>
            <w:tcW w:w="879" w:type="dxa"/>
          </w:tcPr>
          <w:p w14:paraId="35757ACB" w14:textId="41DF8A03" w:rsidR="00382677" w:rsidRPr="00382677" w:rsidRDefault="00382677" w:rsidP="00382677">
            <w:pPr>
              <w:spacing w:after="0"/>
              <w:jc w:val="right"/>
              <w:rPr>
                <w:sz w:val="16"/>
                <w:szCs w:val="16"/>
              </w:rPr>
            </w:pPr>
            <w:r w:rsidRPr="00382677">
              <w:rPr>
                <w:sz w:val="16"/>
                <w:szCs w:val="16"/>
              </w:rPr>
              <w:t>0.133</w:t>
            </w:r>
          </w:p>
        </w:tc>
      </w:tr>
      <w:tr w:rsidR="00382677" w:rsidRPr="00EA2473" w14:paraId="1777F9CB" w14:textId="77777777" w:rsidTr="00382677">
        <w:tc>
          <w:tcPr>
            <w:tcW w:w="392" w:type="dxa"/>
          </w:tcPr>
          <w:p w14:paraId="1DCD452C" w14:textId="77777777" w:rsidR="00382677" w:rsidRPr="00EA2473" w:rsidRDefault="00382677" w:rsidP="00382677">
            <w:pPr>
              <w:spacing w:after="0"/>
              <w:jc w:val="right"/>
              <w:rPr>
                <w:sz w:val="16"/>
                <w:szCs w:val="16"/>
              </w:rPr>
            </w:pPr>
          </w:p>
        </w:tc>
        <w:tc>
          <w:tcPr>
            <w:tcW w:w="1711" w:type="dxa"/>
          </w:tcPr>
          <w:p w14:paraId="66E35929" w14:textId="77777777" w:rsidR="00382677" w:rsidRPr="00EA2473" w:rsidRDefault="00382677" w:rsidP="00382677">
            <w:pPr>
              <w:spacing w:after="0"/>
              <w:rPr>
                <w:sz w:val="16"/>
                <w:szCs w:val="16"/>
              </w:rPr>
            </w:pPr>
            <w:r w:rsidRPr="00EA2473">
              <w:rPr>
                <w:sz w:val="16"/>
                <w:szCs w:val="16"/>
              </w:rPr>
              <w:t>atomic_global_stride</w:t>
            </w:r>
          </w:p>
        </w:tc>
        <w:tc>
          <w:tcPr>
            <w:tcW w:w="878" w:type="dxa"/>
          </w:tcPr>
          <w:p w14:paraId="3AE0723B" w14:textId="1E650123" w:rsidR="00382677" w:rsidRPr="00382677" w:rsidRDefault="00382677" w:rsidP="00382677">
            <w:pPr>
              <w:spacing w:after="0"/>
              <w:jc w:val="right"/>
              <w:rPr>
                <w:sz w:val="16"/>
                <w:szCs w:val="16"/>
              </w:rPr>
            </w:pPr>
            <w:r w:rsidRPr="00382677">
              <w:rPr>
                <w:sz w:val="16"/>
                <w:szCs w:val="16"/>
              </w:rPr>
              <w:t>0.054</w:t>
            </w:r>
          </w:p>
        </w:tc>
        <w:tc>
          <w:tcPr>
            <w:tcW w:w="878" w:type="dxa"/>
          </w:tcPr>
          <w:p w14:paraId="4F8B1055" w14:textId="4B24FEBA" w:rsidR="00382677" w:rsidRPr="00382677" w:rsidRDefault="00382677" w:rsidP="00382677">
            <w:pPr>
              <w:spacing w:after="0"/>
              <w:jc w:val="right"/>
              <w:rPr>
                <w:sz w:val="16"/>
                <w:szCs w:val="16"/>
              </w:rPr>
            </w:pPr>
            <w:r w:rsidRPr="00382677">
              <w:rPr>
                <w:sz w:val="16"/>
                <w:szCs w:val="16"/>
              </w:rPr>
              <w:t>0.054</w:t>
            </w:r>
          </w:p>
        </w:tc>
        <w:tc>
          <w:tcPr>
            <w:tcW w:w="878" w:type="dxa"/>
          </w:tcPr>
          <w:p w14:paraId="24FE70FC" w14:textId="578D1E31" w:rsidR="00382677" w:rsidRPr="00382677" w:rsidRDefault="00382677" w:rsidP="00382677">
            <w:pPr>
              <w:spacing w:after="0"/>
              <w:jc w:val="right"/>
              <w:rPr>
                <w:sz w:val="16"/>
                <w:szCs w:val="16"/>
              </w:rPr>
            </w:pPr>
            <w:r w:rsidRPr="00382677">
              <w:rPr>
                <w:sz w:val="16"/>
                <w:szCs w:val="16"/>
              </w:rPr>
              <w:t>0.054</w:t>
            </w:r>
          </w:p>
        </w:tc>
        <w:tc>
          <w:tcPr>
            <w:tcW w:w="878" w:type="dxa"/>
          </w:tcPr>
          <w:p w14:paraId="504140CC" w14:textId="42B05DD9" w:rsidR="00382677" w:rsidRPr="00382677" w:rsidRDefault="00382677" w:rsidP="00382677">
            <w:pPr>
              <w:spacing w:after="0"/>
              <w:jc w:val="right"/>
              <w:rPr>
                <w:sz w:val="16"/>
                <w:szCs w:val="16"/>
              </w:rPr>
            </w:pPr>
            <w:r w:rsidRPr="00382677">
              <w:rPr>
                <w:sz w:val="16"/>
                <w:szCs w:val="16"/>
              </w:rPr>
              <w:t>0.054</w:t>
            </w:r>
          </w:p>
        </w:tc>
        <w:tc>
          <w:tcPr>
            <w:tcW w:w="879" w:type="dxa"/>
          </w:tcPr>
          <w:p w14:paraId="725FB65C" w14:textId="2D1927BE" w:rsidR="00382677" w:rsidRPr="00382677" w:rsidRDefault="00382677" w:rsidP="00382677">
            <w:pPr>
              <w:spacing w:after="0"/>
              <w:jc w:val="right"/>
              <w:rPr>
                <w:sz w:val="16"/>
                <w:szCs w:val="16"/>
              </w:rPr>
            </w:pPr>
            <w:r w:rsidRPr="00382677">
              <w:rPr>
                <w:sz w:val="16"/>
                <w:szCs w:val="16"/>
              </w:rPr>
              <w:t>0.058</w:t>
            </w:r>
          </w:p>
        </w:tc>
        <w:tc>
          <w:tcPr>
            <w:tcW w:w="878" w:type="dxa"/>
          </w:tcPr>
          <w:p w14:paraId="5CE3E8F9" w14:textId="2A63E3F3" w:rsidR="00382677" w:rsidRPr="00382677" w:rsidRDefault="00382677" w:rsidP="00382677">
            <w:pPr>
              <w:spacing w:after="0"/>
              <w:jc w:val="right"/>
              <w:rPr>
                <w:sz w:val="16"/>
                <w:szCs w:val="16"/>
              </w:rPr>
            </w:pPr>
            <w:r w:rsidRPr="00382677">
              <w:rPr>
                <w:sz w:val="16"/>
                <w:szCs w:val="16"/>
              </w:rPr>
              <w:t>0.032</w:t>
            </w:r>
          </w:p>
        </w:tc>
        <w:tc>
          <w:tcPr>
            <w:tcW w:w="878" w:type="dxa"/>
          </w:tcPr>
          <w:p w14:paraId="2E6D748C" w14:textId="2FB463D7" w:rsidR="00382677" w:rsidRPr="00382677" w:rsidRDefault="00382677" w:rsidP="00382677">
            <w:pPr>
              <w:spacing w:after="0"/>
              <w:jc w:val="right"/>
              <w:rPr>
                <w:sz w:val="16"/>
                <w:szCs w:val="16"/>
              </w:rPr>
            </w:pPr>
            <w:r w:rsidRPr="00382677">
              <w:rPr>
                <w:sz w:val="16"/>
                <w:szCs w:val="16"/>
              </w:rPr>
              <w:t>0.032</w:t>
            </w:r>
          </w:p>
        </w:tc>
        <w:tc>
          <w:tcPr>
            <w:tcW w:w="878" w:type="dxa"/>
          </w:tcPr>
          <w:p w14:paraId="381CDB67" w14:textId="271FFC7F" w:rsidR="00382677" w:rsidRPr="00382677" w:rsidRDefault="00382677" w:rsidP="00382677">
            <w:pPr>
              <w:spacing w:after="0"/>
              <w:jc w:val="right"/>
              <w:rPr>
                <w:sz w:val="16"/>
                <w:szCs w:val="16"/>
              </w:rPr>
            </w:pPr>
            <w:r w:rsidRPr="00382677">
              <w:rPr>
                <w:sz w:val="16"/>
                <w:szCs w:val="16"/>
              </w:rPr>
              <w:t>0.033</w:t>
            </w:r>
          </w:p>
        </w:tc>
        <w:tc>
          <w:tcPr>
            <w:tcW w:w="878" w:type="dxa"/>
          </w:tcPr>
          <w:p w14:paraId="4619CF44" w14:textId="086497DF" w:rsidR="00382677" w:rsidRPr="00382677" w:rsidRDefault="00382677" w:rsidP="00382677">
            <w:pPr>
              <w:spacing w:after="0"/>
              <w:jc w:val="right"/>
              <w:rPr>
                <w:sz w:val="16"/>
                <w:szCs w:val="16"/>
              </w:rPr>
            </w:pPr>
            <w:r w:rsidRPr="00382677">
              <w:rPr>
                <w:sz w:val="16"/>
                <w:szCs w:val="16"/>
              </w:rPr>
              <w:t>0.033</w:t>
            </w:r>
          </w:p>
        </w:tc>
        <w:tc>
          <w:tcPr>
            <w:tcW w:w="879" w:type="dxa"/>
          </w:tcPr>
          <w:p w14:paraId="67313D2A" w14:textId="54547E67" w:rsidR="00382677" w:rsidRPr="00382677" w:rsidRDefault="00382677" w:rsidP="00382677">
            <w:pPr>
              <w:spacing w:after="0"/>
              <w:jc w:val="right"/>
              <w:rPr>
                <w:sz w:val="16"/>
                <w:szCs w:val="16"/>
              </w:rPr>
            </w:pPr>
            <w:r w:rsidRPr="00382677">
              <w:rPr>
                <w:sz w:val="16"/>
                <w:szCs w:val="16"/>
              </w:rPr>
              <w:t>0.034</w:t>
            </w:r>
          </w:p>
        </w:tc>
        <w:tc>
          <w:tcPr>
            <w:tcW w:w="878" w:type="dxa"/>
          </w:tcPr>
          <w:p w14:paraId="67046FD0" w14:textId="438426A3" w:rsidR="00382677" w:rsidRPr="00382677" w:rsidRDefault="00382677" w:rsidP="00382677">
            <w:pPr>
              <w:spacing w:after="0"/>
              <w:jc w:val="right"/>
              <w:rPr>
                <w:sz w:val="16"/>
                <w:szCs w:val="16"/>
              </w:rPr>
            </w:pPr>
            <w:r w:rsidRPr="00382677">
              <w:rPr>
                <w:sz w:val="16"/>
                <w:szCs w:val="16"/>
              </w:rPr>
              <w:t>0.102</w:t>
            </w:r>
          </w:p>
        </w:tc>
        <w:tc>
          <w:tcPr>
            <w:tcW w:w="878" w:type="dxa"/>
          </w:tcPr>
          <w:p w14:paraId="30426C8F" w14:textId="6B6F7D37" w:rsidR="00382677" w:rsidRPr="00382677" w:rsidRDefault="00382677" w:rsidP="00382677">
            <w:pPr>
              <w:spacing w:after="0"/>
              <w:jc w:val="right"/>
              <w:rPr>
                <w:sz w:val="16"/>
                <w:szCs w:val="16"/>
              </w:rPr>
            </w:pPr>
            <w:r w:rsidRPr="00382677">
              <w:rPr>
                <w:sz w:val="16"/>
                <w:szCs w:val="16"/>
              </w:rPr>
              <w:t>0.102</w:t>
            </w:r>
          </w:p>
        </w:tc>
        <w:tc>
          <w:tcPr>
            <w:tcW w:w="878" w:type="dxa"/>
          </w:tcPr>
          <w:p w14:paraId="7F4B764C" w14:textId="02E349A7" w:rsidR="00382677" w:rsidRPr="00382677" w:rsidRDefault="00382677" w:rsidP="00382677">
            <w:pPr>
              <w:spacing w:after="0"/>
              <w:jc w:val="right"/>
              <w:rPr>
                <w:sz w:val="16"/>
                <w:szCs w:val="16"/>
              </w:rPr>
            </w:pPr>
            <w:r w:rsidRPr="00382677">
              <w:rPr>
                <w:sz w:val="16"/>
                <w:szCs w:val="16"/>
              </w:rPr>
              <w:t>0.104</w:t>
            </w:r>
          </w:p>
        </w:tc>
        <w:tc>
          <w:tcPr>
            <w:tcW w:w="878" w:type="dxa"/>
          </w:tcPr>
          <w:p w14:paraId="0D064556" w14:textId="1BF84662" w:rsidR="00382677" w:rsidRPr="00382677" w:rsidRDefault="00382677" w:rsidP="00382677">
            <w:pPr>
              <w:spacing w:after="0"/>
              <w:jc w:val="right"/>
              <w:rPr>
                <w:sz w:val="16"/>
                <w:szCs w:val="16"/>
              </w:rPr>
            </w:pPr>
            <w:r w:rsidRPr="00382677">
              <w:rPr>
                <w:sz w:val="16"/>
                <w:szCs w:val="16"/>
              </w:rPr>
              <w:t>0.104</w:t>
            </w:r>
          </w:p>
        </w:tc>
        <w:tc>
          <w:tcPr>
            <w:tcW w:w="879" w:type="dxa"/>
          </w:tcPr>
          <w:p w14:paraId="449EB44E" w14:textId="01882FF9" w:rsidR="00382677" w:rsidRPr="00382677" w:rsidRDefault="00382677" w:rsidP="00382677">
            <w:pPr>
              <w:spacing w:after="0"/>
              <w:jc w:val="right"/>
              <w:rPr>
                <w:sz w:val="16"/>
                <w:szCs w:val="16"/>
              </w:rPr>
            </w:pPr>
            <w:r w:rsidRPr="00382677">
              <w:rPr>
                <w:sz w:val="16"/>
                <w:szCs w:val="16"/>
              </w:rPr>
              <w:t>0.111</w:t>
            </w:r>
          </w:p>
        </w:tc>
      </w:tr>
      <w:tr w:rsidR="00382677" w:rsidRPr="00EA2473" w14:paraId="2F85FA1E" w14:textId="77777777" w:rsidTr="00382677">
        <w:tc>
          <w:tcPr>
            <w:tcW w:w="392" w:type="dxa"/>
          </w:tcPr>
          <w:p w14:paraId="70B691F9" w14:textId="77777777" w:rsidR="00382677" w:rsidRPr="00EA2473" w:rsidRDefault="00382677" w:rsidP="00382677">
            <w:pPr>
              <w:spacing w:after="0"/>
              <w:jc w:val="right"/>
              <w:rPr>
                <w:sz w:val="16"/>
                <w:szCs w:val="16"/>
              </w:rPr>
            </w:pPr>
          </w:p>
        </w:tc>
        <w:tc>
          <w:tcPr>
            <w:tcW w:w="1711" w:type="dxa"/>
          </w:tcPr>
          <w:p w14:paraId="270AE443" w14:textId="77777777" w:rsidR="00382677" w:rsidRPr="00EA2473" w:rsidRDefault="00382677" w:rsidP="00382677">
            <w:pPr>
              <w:spacing w:after="0"/>
              <w:rPr>
                <w:sz w:val="16"/>
                <w:szCs w:val="16"/>
              </w:rPr>
            </w:pPr>
            <w:r w:rsidRPr="00EA2473">
              <w:rPr>
                <w:sz w:val="16"/>
                <w:szCs w:val="16"/>
              </w:rPr>
              <w:t>atomic_private</w:t>
            </w:r>
          </w:p>
        </w:tc>
        <w:tc>
          <w:tcPr>
            <w:tcW w:w="878" w:type="dxa"/>
          </w:tcPr>
          <w:p w14:paraId="67E399E8" w14:textId="3AA6C6E4" w:rsidR="00382677" w:rsidRPr="00382677" w:rsidRDefault="00382677" w:rsidP="00382677">
            <w:pPr>
              <w:spacing w:after="0"/>
              <w:jc w:val="right"/>
              <w:rPr>
                <w:sz w:val="16"/>
                <w:szCs w:val="16"/>
              </w:rPr>
            </w:pPr>
            <w:r w:rsidRPr="00382677">
              <w:rPr>
                <w:sz w:val="16"/>
                <w:szCs w:val="16"/>
              </w:rPr>
              <w:t>0.054</w:t>
            </w:r>
          </w:p>
        </w:tc>
        <w:tc>
          <w:tcPr>
            <w:tcW w:w="878" w:type="dxa"/>
          </w:tcPr>
          <w:p w14:paraId="219442A2" w14:textId="5D0C3AA1" w:rsidR="00382677" w:rsidRPr="00382677" w:rsidRDefault="00382677" w:rsidP="00382677">
            <w:pPr>
              <w:spacing w:after="0"/>
              <w:jc w:val="right"/>
              <w:rPr>
                <w:sz w:val="16"/>
                <w:szCs w:val="16"/>
              </w:rPr>
            </w:pPr>
            <w:r w:rsidRPr="00382677">
              <w:rPr>
                <w:sz w:val="16"/>
                <w:szCs w:val="16"/>
              </w:rPr>
              <w:t>0.054</w:t>
            </w:r>
          </w:p>
        </w:tc>
        <w:tc>
          <w:tcPr>
            <w:tcW w:w="878" w:type="dxa"/>
          </w:tcPr>
          <w:p w14:paraId="4FCD032A" w14:textId="502F62C4" w:rsidR="00382677" w:rsidRPr="00382677" w:rsidRDefault="00382677" w:rsidP="00382677">
            <w:pPr>
              <w:spacing w:after="0"/>
              <w:jc w:val="right"/>
              <w:rPr>
                <w:sz w:val="16"/>
                <w:szCs w:val="16"/>
              </w:rPr>
            </w:pPr>
            <w:r w:rsidRPr="00382677">
              <w:rPr>
                <w:sz w:val="16"/>
                <w:szCs w:val="16"/>
              </w:rPr>
              <w:t>0.054</w:t>
            </w:r>
          </w:p>
        </w:tc>
        <w:tc>
          <w:tcPr>
            <w:tcW w:w="878" w:type="dxa"/>
          </w:tcPr>
          <w:p w14:paraId="06FF3296" w14:textId="4B4C8B79" w:rsidR="00382677" w:rsidRPr="00382677" w:rsidRDefault="00382677" w:rsidP="00382677">
            <w:pPr>
              <w:spacing w:after="0"/>
              <w:jc w:val="right"/>
              <w:rPr>
                <w:sz w:val="16"/>
                <w:szCs w:val="16"/>
              </w:rPr>
            </w:pPr>
            <w:r w:rsidRPr="00382677">
              <w:rPr>
                <w:sz w:val="16"/>
                <w:szCs w:val="16"/>
              </w:rPr>
              <w:t>0.054</w:t>
            </w:r>
          </w:p>
        </w:tc>
        <w:tc>
          <w:tcPr>
            <w:tcW w:w="879" w:type="dxa"/>
          </w:tcPr>
          <w:p w14:paraId="07444D2F" w14:textId="633BEEBD" w:rsidR="00382677" w:rsidRPr="00382677" w:rsidRDefault="00382677" w:rsidP="00382677">
            <w:pPr>
              <w:spacing w:after="0"/>
              <w:jc w:val="right"/>
              <w:rPr>
                <w:sz w:val="16"/>
                <w:szCs w:val="16"/>
              </w:rPr>
            </w:pPr>
            <w:r w:rsidRPr="00382677">
              <w:rPr>
                <w:sz w:val="16"/>
                <w:szCs w:val="16"/>
              </w:rPr>
              <w:t>0.058</w:t>
            </w:r>
          </w:p>
        </w:tc>
        <w:tc>
          <w:tcPr>
            <w:tcW w:w="878" w:type="dxa"/>
          </w:tcPr>
          <w:p w14:paraId="6251A963" w14:textId="54858A73" w:rsidR="00382677" w:rsidRPr="00382677" w:rsidRDefault="00382677" w:rsidP="00382677">
            <w:pPr>
              <w:spacing w:after="0"/>
              <w:jc w:val="right"/>
              <w:rPr>
                <w:sz w:val="16"/>
                <w:szCs w:val="16"/>
              </w:rPr>
            </w:pPr>
            <w:r w:rsidRPr="00382677">
              <w:rPr>
                <w:sz w:val="16"/>
                <w:szCs w:val="16"/>
              </w:rPr>
              <w:t>0.017</w:t>
            </w:r>
          </w:p>
        </w:tc>
        <w:tc>
          <w:tcPr>
            <w:tcW w:w="878" w:type="dxa"/>
          </w:tcPr>
          <w:p w14:paraId="71DC2656" w14:textId="57EE02EB" w:rsidR="00382677" w:rsidRPr="00382677" w:rsidRDefault="00382677" w:rsidP="00382677">
            <w:pPr>
              <w:spacing w:after="0"/>
              <w:jc w:val="right"/>
              <w:rPr>
                <w:sz w:val="16"/>
                <w:szCs w:val="16"/>
              </w:rPr>
            </w:pPr>
            <w:r w:rsidRPr="00382677">
              <w:rPr>
                <w:sz w:val="16"/>
                <w:szCs w:val="16"/>
              </w:rPr>
              <w:t>0.017</w:t>
            </w:r>
          </w:p>
        </w:tc>
        <w:tc>
          <w:tcPr>
            <w:tcW w:w="878" w:type="dxa"/>
          </w:tcPr>
          <w:p w14:paraId="25B7963F" w14:textId="61C8D5FB" w:rsidR="00382677" w:rsidRPr="00382677" w:rsidRDefault="00382677" w:rsidP="00382677">
            <w:pPr>
              <w:spacing w:after="0"/>
              <w:jc w:val="right"/>
              <w:rPr>
                <w:sz w:val="16"/>
                <w:szCs w:val="16"/>
              </w:rPr>
            </w:pPr>
            <w:r w:rsidRPr="00382677">
              <w:rPr>
                <w:sz w:val="16"/>
                <w:szCs w:val="16"/>
              </w:rPr>
              <w:t>0.018</w:t>
            </w:r>
          </w:p>
        </w:tc>
        <w:tc>
          <w:tcPr>
            <w:tcW w:w="878" w:type="dxa"/>
          </w:tcPr>
          <w:p w14:paraId="0F0BC309" w14:textId="72254287" w:rsidR="00382677" w:rsidRPr="00382677" w:rsidRDefault="00382677" w:rsidP="00382677">
            <w:pPr>
              <w:spacing w:after="0"/>
              <w:jc w:val="right"/>
              <w:rPr>
                <w:sz w:val="16"/>
                <w:szCs w:val="16"/>
              </w:rPr>
            </w:pPr>
            <w:r w:rsidRPr="00382677">
              <w:rPr>
                <w:sz w:val="16"/>
                <w:szCs w:val="16"/>
              </w:rPr>
              <w:t>0.018</w:t>
            </w:r>
          </w:p>
        </w:tc>
        <w:tc>
          <w:tcPr>
            <w:tcW w:w="879" w:type="dxa"/>
          </w:tcPr>
          <w:p w14:paraId="5145E312" w14:textId="4378488C" w:rsidR="00382677" w:rsidRPr="00382677" w:rsidRDefault="00382677" w:rsidP="00382677">
            <w:pPr>
              <w:spacing w:after="0"/>
              <w:jc w:val="right"/>
              <w:rPr>
                <w:sz w:val="16"/>
                <w:szCs w:val="16"/>
              </w:rPr>
            </w:pPr>
            <w:r w:rsidRPr="00382677">
              <w:rPr>
                <w:sz w:val="16"/>
                <w:szCs w:val="16"/>
              </w:rPr>
              <w:t>0.019</w:t>
            </w:r>
          </w:p>
        </w:tc>
        <w:tc>
          <w:tcPr>
            <w:tcW w:w="878" w:type="dxa"/>
          </w:tcPr>
          <w:p w14:paraId="0125093A" w14:textId="7BF50003" w:rsidR="00382677" w:rsidRPr="00382677" w:rsidRDefault="00382677" w:rsidP="00382677">
            <w:pPr>
              <w:spacing w:after="0"/>
              <w:jc w:val="right"/>
              <w:rPr>
                <w:sz w:val="16"/>
                <w:szCs w:val="16"/>
              </w:rPr>
            </w:pPr>
            <w:r w:rsidRPr="00382677">
              <w:rPr>
                <w:sz w:val="16"/>
                <w:szCs w:val="16"/>
              </w:rPr>
              <w:t>0.088</w:t>
            </w:r>
          </w:p>
        </w:tc>
        <w:tc>
          <w:tcPr>
            <w:tcW w:w="878" w:type="dxa"/>
          </w:tcPr>
          <w:p w14:paraId="04DFA7D4" w14:textId="232D4D33" w:rsidR="00382677" w:rsidRPr="00382677" w:rsidRDefault="00382677" w:rsidP="00382677">
            <w:pPr>
              <w:spacing w:after="0"/>
              <w:jc w:val="right"/>
              <w:rPr>
                <w:sz w:val="16"/>
                <w:szCs w:val="16"/>
              </w:rPr>
            </w:pPr>
            <w:r w:rsidRPr="00382677">
              <w:rPr>
                <w:sz w:val="16"/>
                <w:szCs w:val="16"/>
              </w:rPr>
              <w:t>0.088</w:t>
            </w:r>
          </w:p>
        </w:tc>
        <w:tc>
          <w:tcPr>
            <w:tcW w:w="878" w:type="dxa"/>
          </w:tcPr>
          <w:p w14:paraId="13361483" w14:textId="7EE4D73E" w:rsidR="00382677" w:rsidRPr="00382677" w:rsidRDefault="00382677" w:rsidP="00382677">
            <w:pPr>
              <w:spacing w:after="0"/>
              <w:jc w:val="right"/>
              <w:rPr>
                <w:sz w:val="16"/>
                <w:szCs w:val="16"/>
              </w:rPr>
            </w:pPr>
            <w:r w:rsidRPr="00382677">
              <w:rPr>
                <w:sz w:val="16"/>
                <w:szCs w:val="16"/>
              </w:rPr>
              <w:t>0.089</w:t>
            </w:r>
          </w:p>
        </w:tc>
        <w:tc>
          <w:tcPr>
            <w:tcW w:w="878" w:type="dxa"/>
          </w:tcPr>
          <w:p w14:paraId="1CBD8FCF" w14:textId="3D64E0B3" w:rsidR="00382677" w:rsidRPr="00382677" w:rsidRDefault="00382677" w:rsidP="00382677">
            <w:pPr>
              <w:spacing w:after="0"/>
              <w:jc w:val="right"/>
              <w:rPr>
                <w:sz w:val="16"/>
                <w:szCs w:val="16"/>
              </w:rPr>
            </w:pPr>
            <w:r w:rsidRPr="00382677">
              <w:rPr>
                <w:sz w:val="16"/>
                <w:szCs w:val="16"/>
              </w:rPr>
              <w:t>0.089</w:t>
            </w:r>
          </w:p>
        </w:tc>
        <w:tc>
          <w:tcPr>
            <w:tcW w:w="879" w:type="dxa"/>
          </w:tcPr>
          <w:p w14:paraId="2F42C4D5" w14:textId="2A06CE92" w:rsidR="00382677" w:rsidRPr="00382677" w:rsidRDefault="00382677" w:rsidP="00382677">
            <w:pPr>
              <w:spacing w:after="0"/>
              <w:jc w:val="right"/>
              <w:rPr>
                <w:sz w:val="16"/>
                <w:szCs w:val="16"/>
              </w:rPr>
            </w:pPr>
            <w:r w:rsidRPr="00382677">
              <w:rPr>
                <w:sz w:val="16"/>
                <w:szCs w:val="16"/>
              </w:rPr>
              <w:t>0.094</w:t>
            </w:r>
          </w:p>
        </w:tc>
      </w:tr>
      <w:tr w:rsidR="00382677" w:rsidRPr="00EA2473" w14:paraId="2F9A4074" w14:textId="77777777" w:rsidTr="00382677">
        <w:tc>
          <w:tcPr>
            <w:tcW w:w="392" w:type="dxa"/>
          </w:tcPr>
          <w:p w14:paraId="41D92977" w14:textId="77777777" w:rsidR="00382677" w:rsidRPr="00EA2473" w:rsidRDefault="00382677" w:rsidP="00382677">
            <w:pPr>
              <w:spacing w:after="0"/>
              <w:jc w:val="right"/>
              <w:rPr>
                <w:sz w:val="16"/>
                <w:szCs w:val="16"/>
              </w:rPr>
            </w:pPr>
          </w:p>
        </w:tc>
        <w:tc>
          <w:tcPr>
            <w:tcW w:w="1711" w:type="dxa"/>
          </w:tcPr>
          <w:p w14:paraId="43188888" w14:textId="77777777" w:rsidR="00382677" w:rsidRPr="00EA2473" w:rsidRDefault="00382677" w:rsidP="00382677">
            <w:pPr>
              <w:spacing w:after="0"/>
              <w:rPr>
                <w:sz w:val="16"/>
                <w:szCs w:val="16"/>
              </w:rPr>
            </w:pPr>
            <w:r w:rsidRPr="00EA2473">
              <w:rPr>
                <w:sz w:val="16"/>
                <w:szCs w:val="16"/>
              </w:rPr>
              <w:t>atomic_private_stride</w:t>
            </w:r>
          </w:p>
        </w:tc>
        <w:tc>
          <w:tcPr>
            <w:tcW w:w="878" w:type="dxa"/>
          </w:tcPr>
          <w:p w14:paraId="1F3A9C21" w14:textId="551B01D1" w:rsidR="00382677" w:rsidRPr="00382677" w:rsidRDefault="00382677" w:rsidP="00382677">
            <w:pPr>
              <w:spacing w:after="0"/>
              <w:jc w:val="right"/>
              <w:rPr>
                <w:sz w:val="16"/>
                <w:szCs w:val="16"/>
              </w:rPr>
            </w:pPr>
            <w:r w:rsidRPr="00382677">
              <w:rPr>
                <w:sz w:val="16"/>
                <w:szCs w:val="16"/>
              </w:rPr>
              <w:t>0.053</w:t>
            </w:r>
          </w:p>
        </w:tc>
        <w:tc>
          <w:tcPr>
            <w:tcW w:w="878" w:type="dxa"/>
          </w:tcPr>
          <w:p w14:paraId="268465D9" w14:textId="095D7AD2" w:rsidR="00382677" w:rsidRPr="00382677" w:rsidRDefault="00382677" w:rsidP="00382677">
            <w:pPr>
              <w:spacing w:after="0"/>
              <w:jc w:val="right"/>
              <w:rPr>
                <w:sz w:val="16"/>
                <w:szCs w:val="16"/>
              </w:rPr>
            </w:pPr>
            <w:r w:rsidRPr="00382677">
              <w:rPr>
                <w:sz w:val="16"/>
                <w:szCs w:val="16"/>
              </w:rPr>
              <w:t>0.054</w:t>
            </w:r>
          </w:p>
        </w:tc>
        <w:tc>
          <w:tcPr>
            <w:tcW w:w="878" w:type="dxa"/>
          </w:tcPr>
          <w:p w14:paraId="4043F0BA" w14:textId="69C15462" w:rsidR="00382677" w:rsidRPr="00382677" w:rsidRDefault="00382677" w:rsidP="00382677">
            <w:pPr>
              <w:spacing w:after="0"/>
              <w:jc w:val="right"/>
              <w:rPr>
                <w:sz w:val="16"/>
                <w:szCs w:val="16"/>
              </w:rPr>
            </w:pPr>
            <w:r w:rsidRPr="00382677">
              <w:rPr>
                <w:sz w:val="16"/>
                <w:szCs w:val="16"/>
              </w:rPr>
              <w:t>0.054</w:t>
            </w:r>
          </w:p>
        </w:tc>
        <w:tc>
          <w:tcPr>
            <w:tcW w:w="878" w:type="dxa"/>
          </w:tcPr>
          <w:p w14:paraId="0976E092" w14:textId="001196DE" w:rsidR="00382677" w:rsidRPr="00382677" w:rsidRDefault="00382677" w:rsidP="00382677">
            <w:pPr>
              <w:spacing w:after="0"/>
              <w:jc w:val="right"/>
              <w:rPr>
                <w:sz w:val="16"/>
                <w:szCs w:val="16"/>
              </w:rPr>
            </w:pPr>
            <w:r w:rsidRPr="00382677">
              <w:rPr>
                <w:sz w:val="16"/>
                <w:szCs w:val="16"/>
              </w:rPr>
              <w:t>0.054</w:t>
            </w:r>
          </w:p>
        </w:tc>
        <w:tc>
          <w:tcPr>
            <w:tcW w:w="879" w:type="dxa"/>
          </w:tcPr>
          <w:p w14:paraId="30920214" w14:textId="3DF9BFA4" w:rsidR="00382677" w:rsidRPr="00382677" w:rsidRDefault="00382677" w:rsidP="00382677">
            <w:pPr>
              <w:spacing w:after="0"/>
              <w:jc w:val="right"/>
              <w:rPr>
                <w:sz w:val="16"/>
                <w:szCs w:val="16"/>
              </w:rPr>
            </w:pPr>
            <w:r w:rsidRPr="00382677">
              <w:rPr>
                <w:sz w:val="16"/>
                <w:szCs w:val="16"/>
              </w:rPr>
              <w:t>0.055</w:t>
            </w:r>
          </w:p>
        </w:tc>
        <w:tc>
          <w:tcPr>
            <w:tcW w:w="878" w:type="dxa"/>
          </w:tcPr>
          <w:p w14:paraId="6C668637" w14:textId="0F48A9B7" w:rsidR="00382677" w:rsidRPr="00382677" w:rsidRDefault="00382677" w:rsidP="00382677">
            <w:pPr>
              <w:spacing w:after="0"/>
              <w:jc w:val="right"/>
              <w:rPr>
                <w:sz w:val="16"/>
                <w:szCs w:val="16"/>
              </w:rPr>
            </w:pPr>
            <w:r w:rsidRPr="00382677">
              <w:rPr>
                <w:sz w:val="16"/>
                <w:szCs w:val="16"/>
              </w:rPr>
              <w:t>0.023</w:t>
            </w:r>
          </w:p>
        </w:tc>
        <w:tc>
          <w:tcPr>
            <w:tcW w:w="878" w:type="dxa"/>
          </w:tcPr>
          <w:p w14:paraId="3437DABA" w14:textId="287B64D3" w:rsidR="00382677" w:rsidRPr="00382677" w:rsidRDefault="00382677" w:rsidP="00382677">
            <w:pPr>
              <w:spacing w:after="0"/>
              <w:jc w:val="right"/>
              <w:rPr>
                <w:sz w:val="16"/>
                <w:szCs w:val="16"/>
              </w:rPr>
            </w:pPr>
            <w:r w:rsidRPr="00382677">
              <w:rPr>
                <w:sz w:val="16"/>
                <w:szCs w:val="16"/>
              </w:rPr>
              <w:t>0.023</w:t>
            </w:r>
          </w:p>
        </w:tc>
        <w:tc>
          <w:tcPr>
            <w:tcW w:w="878" w:type="dxa"/>
          </w:tcPr>
          <w:p w14:paraId="5DCED707" w14:textId="10685F7C" w:rsidR="00382677" w:rsidRPr="00382677" w:rsidRDefault="00382677" w:rsidP="00382677">
            <w:pPr>
              <w:spacing w:after="0"/>
              <w:jc w:val="right"/>
              <w:rPr>
                <w:sz w:val="16"/>
                <w:szCs w:val="16"/>
              </w:rPr>
            </w:pPr>
            <w:r w:rsidRPr="00382677">
              <w:rPr>
                <w:sz w:val="16"/>
                <w:szCs w:val="16"/>
              </w:rPr>
              <w:t>0.024</w:t>
            </w:r>
          </w:p>
        </w:tc>
        <w:tc>
          <w:tcPr>
            <w:tcW w:w="878" w:type="dxa"/>
          </w:tcPr>
          <w:p w14:paraId="631C0FFE" w14:textId="6D09D0EA" w:rsidR="00382677" w:rsidRPr="00382677" w:rsidRDefault="00382677" w:rsidP="00382677">
            <w:pPr>
              <w:spacing w:after="0"/>
              <w:jc w:val="right"/>
              <w:rPr>
                <w:sz w:val="16"/>
                <w:szCs w:val="16"/>
              </w:rPr>
            </w:pPr>
            <w:r w:rsidRPr="00382677">
              <w:rPr>
                <w:sz w:val="16"/>
                <w:szCs w:val="16"/>
              </w:rPr>
              <w:t>0.024</w:t>
            </w:r>
          </w:p>
        </w:tc>
        <w:tc>
          <w:tcPr>
            <w:tcW w:w="879" w:type="dxa"/>
          </w:tcPr>
          <w:p w14:paraId="469E650E" w14:textId="296C6555" w:rsidR="00382677" w:rsidRPr="00382677" w:rsidRDefault="00382677" w:rsidP="00382677">
            <w:pPr>
              <w:spacing w:after="0"/>
              <w:jc w:val="right"/>
              <w:rPr>
                <w:sz w:val="16"/>
                <w:szCs w:val="16"/>
              </w:rPr>
            </w:pPr>
            <w:r w:rsidRPr="00382677">
              <w:rPr>
                <w:sz w:val="16"/>
                <w:szCs w:val="16"/>
              </w:rPr>
              <w:t>0.025</w:t>
            </w:r>
          </w:p>
        </w:tc>
        <w:tc>
          <w:tcPr>
            <w:tcW w:w="878" w:type="dxa"/>
          </w:tcPr>
          <w:p w14:paraId="4597A580" w14:textId="236D7D2B" w:rsidR="00382677" w:rsidRPr="00382677" w:rsidRDefault="00382677" w:rsidP="00382677">
            <w:pPr>
              <w:spacing w:after="0"/>
              <w:jc w:val="right"/>
              <w:rPr>
                <w:sz w:val="16"/>
                <w:szCs w:val="16"/>
              </w:rPr>
            </w:pPr>
            <w:r w:rsidRPr="00382677">
              <w:rPr>
                <w:sz w:val="16"/>
                <w:szCs w:val="16"/>
              </w:rPr>
              <w:t>0.093</w:t>
            </w:r>
          </w:p>
        </w:tc>
        <w:tc>
          <w:tcPr>
            <w:tcW w:w="878" w:type="dxa"/>
          </w:tcPr>
          <w:p w14:paraId="65B4EA0D" w14:textId="36FBCA9E" w:rsidR="00382677" w:rsidRPr="00382677" w:rsidRDefault="00382677" w:rsidP="00382677">
            <w:pPr>
              <w:spacing w:after="0"/>
              <w:jc w:val="right"/>
              <w:rPr>
                <w:sz w:val="16"/>
                <w:szCs w:val="16"/>
              </w:rPr>
            </w:pPr>
            <w:r w:rsidRPr="00382677">
              <w:rPr>
                <w:sz w:val="16"/>
                <w:szCs w:val="16"/>
              </w:rPr>
              <w:t>0.093</w:t>
            </w:r>
          </w:p>
        </w:tc>
        <w:tc>
          <w:tcPr>
            <w:tcW w:w="878" w:type="dxa"/>
          </w:tcPr>
          <w:p w14:paraId="6883EAA8" w14:textId="296F3860" w:rsidR="00382677" w:rsidRPr="00382677" w:rsidRDefault="00382677" w:rsidP="00382677">
            <w:pPr>
              <w:spacing w:after="0"/>
              <w:jc w:val="right"/>
              <w:rPr>
                <w:sz w:val="16"/>
                <w:szCs w:val="16"/>
              </w:rPr>
            </w:pPr>
            <w:r w:rsidRPr="00382677">
              <w:rPr>
                <w:sz w:val="16"/>
                <w:szCs w:val="16"/>
              </w:rPr>
              <w:t>0.095</w:t>
            </w:r>
          </w:p>
        </w:tc>
        <w:tc>
          <w:tcPr>
            <w:tcW w:w="878" w:type="dxa"/>
          </w:tcPr>
          <w:p w14:paraId="27CE2B7D" w14:textId="6B554583" w:rsidR="00382677" w:rsidRPr="00382677" w:rsidRDefault="00382677" w:rsidP="00382677">
            <w:pPr>
              <w:spacing w:after="0"/>
              <w:jc w:val="right"/>
              <w:rPr>
                <w:sz w:val="16"/>
                <w:szCs w:val="16"/>
              </w:rPr>
            </w:pPr>
            <w:r w:rsidRPr="00382677">
              <w:rPr>
                <w:sz w:val="16"/>
                <w:szCs w:val="16"/>
              </w:rPr>
              <w:t>0.095</w:t>
            </w:r>
          </w:p>
        </w:tc>
        <w:tc>
          <w:tcPr>
            <w:tcW w:w="879" w:type="dxa"/>
          </w:tcPr>
          <w:p w14:paraId="2B6728F0" w14:textId="018DF5FB" w:rsidR="00382677" w:rsidRPr="00382677" w:rsidRDefault="00382677" w:rsidP="00382677">
            <w:pPr>
              <w:spacing w:after="0"/>
              <w:jc w:val="right"/>
              <w:rPr>
                <w:sz w:val="16"/>
                <w:szCs w:val="16"/>
              </w:rPr>
            </w:pPr>
            <w:r w:rsidRPr="00382677">
              <w:rPr>
                <w:sz w:val="16"/>
                <w:szCs w:val="16"/>
              </w:rPr>
              <w:t>0.097</w:t>
            </w:r>
          </w:p>
        </w:tc>
      </w:tr>
      <w:tr w:rsidR="00382677" w:rsidRPr="00EA2473" w14:paraId="7326E4BF" w14:textId="77777777" w:rsidTr="00382677">
        <w:tc>
          <w:tcPr>
            <w:tcW w:w="392" w:type="dxa"/>
          </w:tcPr>
          <w:p w14:paraId="4BA75DA2" w14:textId="77777777" w:rsidR="00382677" w:rsidRPr="00EA2473" w:rsidRDefault="00382677" w:rsidP="00382677">
            <w:pPr>
              <w:spacing w:after="0"/>
              <w:jc w:val="right"/>
              <w:rPr>
                <w:sz w:val="16"/>
                <w:szCs w:val="16"/>
              </w:rPr>
            </w:pPr>
            <w:r>
              <w:rPr>
                <w:sz w:val="16"/>
                <w:szCs w:val="16"/>
              </w:rPr>
              <w:t>24</w:t>
            </w:r>
          </w:p>
        </w:tc>
        <w:tc>
          <w:tcPr>
            <w:tcW w:w="1711" w:type="dxa"/>
          </w:tcPr>
          <w:p w14:paraId="6EBFF23B" w14:textId="77777777" w:rsidR="00382677" w:rsidRPr="00EA2473" w:rsidRDefault="00382677" w:rsidP="00382677">
            <w:pPr>
              <w:spacing w:after="0"/>
              <w:rPr>
                <w:sz w:val="16"/>
                <w:szCs w:val="16"/>
              </w:rPr>
            </w:pPr>
            <w:r w:rsidRPr="00EA2473">
              <w:rPr>
                <w:sz w:val="16"/>
                <w:szCs w:val="16"/>
              </w:rPr>
              <w:t>atomic_global</w:t>
            </w:r>
          </w:p>
        </w:tc>
        <w:tc>
          <w:tcPr>
            <w:tcW w:w="878" w:type="dxa"/>
          </w:tcPr>
          <w:p w14:paraId="54BCAE3B" w14:textId="46CBA4BF" w:rsidR="00382677" w:rsidRPr="00382677" w:rsidRDefault="00382677" w:rsidP="00382677">
            <w:pPr>
              <w:spacing w:after="0"/>
              <w:jc w:val="right"/>
              <w:rPr>
                <w:sz w:val="16"/>
                <w:szCs w:val="16"/>
              </w:rPr>
            </w:pPr>
            <w:r w:rsidRPr="00382677">
              <w:rPr>
                <w:sz w:val="16"/>
                <w:szCs w:val="16"/>
              </w:rPr>
              <w:t>10.507</w:t>
            </w:r>
          </w:p>
        </w:tc>
        <w:tc>
          <w:tcPr>
            <w:tcW w:w="878" w:type="dxa"/>
          </w:tcPr>
          <w:p w14:paraId="6574DD61" w14:textId="6C5BECFF" w:rsidR="00382677" w:rsidRPr="00382677" w:rsidRDefault="00382677" w:rsidP="00382677">
            <w:pPr>
              <w:spacing w:after="0"/>
              <w:jc w:val="right"/>
              <w:rPr>
                <w:sz w:val="16"/>
                <w:szCs w:val="16"/>
              </w:rPr>
            </w:pPr>
            <w:r w:rsidRPr="00382677">
              <w:rPr>
                <w:sz w:val="16"/>
                <w:szCs w:val="16"/>
              </w:rPr>
              <w:t>10.507</w:t>
            </w:r>
          </w:p>
        </w:tc>
        <w:tc>
          <w:tcPr>
            <w:tcW w:w="878" w:type="dxa"/>
          </w:tcPr>
          <w:p w14:paraId="4F5DCB2C" w14:textId="1AB884ED" w:rsidR="00382677" w:rsidRPr="00382677" w:rsidRDefault="00382677" w:rsidP="00382677">
            <w:pPr>
              <w:spacing w:after="0"/>
              <w:jc w:val="right"/>
              <w:rPr>
                <w:sz w:val="16"/>
                <w:szCs w:val="16"/>
              </w:rPr>
            </w:pPr>
            <w:r w:rsidRPr="00382677">
              <w:rPr>
                <w:sz w:val="16"/>
                <w:szCs w:val="16"/>
              </w:rPr>
              <w:t>10.508</w:t>
            </w:r>
          </w:p>
        </w:tc>
        <w:tc>
          <w:tcPr>
            <w:tcW w:w="878" w:type="dxa"/>
          </w:tcPr>
          <w:p w14:paraId="5C483744" w14:textId="562700EC" w:rsidR="00382677" w:rsidRPr="00382677" w:rsidRDefault="00382677" w:rsidP="00382677">
            <w:pPr>
              <w:spacing w:after="0"/>
              <w:jc w:val="right"/>
              <w:rPr>
                <w:sz w:val="16"/>
                <w:szCs w:val="16"/>
              </w:rPr>
            </w:pPr>
            <w:r w:rsidRPr="00382677">
              <w:rPr>
                <w:sz w:val="16"/>
                <w:szCs w:val="16"/>
              </w:rPr>
              <w:t>10.508</w:t>
            </w:r>
          </w:p>
        </w:tc>
        <w:tc>
          <w:tcPr>
            <w:tcW w:w="879" w:type="dxa"/>
          </w:tcPr>
          <w:p w14:paraId="597D1533" w14:textId="17CE01C5" w:rsidR="00382677" w:rsidRPr="00382677" w:rsidRDefault="00382677" w:rsidP="00382677">
            <w:pPr>
              <w:spacing w:after="0"/>
              <w:jc w:val="right"/>
              <w:rPr>
                <w:sz w:val="16"/>
                <w:szCs w:val="16"/>
              </w:rPr>
            </w:pPr>
            <w:r w:rsidRPr="00382677">
              <w:rPr>
                <w:sz w:val="16"/>
                <w:szCs w:val="16"/>
              </w:rPr>
              <w:t>10.550</w:t>
            </w:r>
          </w:p>
        </w:tc>
        <w:tc>
          <w:tcPr>
            <w:tcW w:w="878" w:type="dxa"/>
          </w:tcPr>
          <w:p w14:paraId="2EA33C24" w14:textId="457F0859" w:rsidR="00382677" w:rsidRPr="00382677" w:rsidRDefault="00382677" w:rsidP="00382677">
            <w:pPr>
              <w:spacing w:after="0"/>
              <w:jc w:val="right"/>
              <w:rPr>
                <w:sz w:val="16"/>
                <w:szCs w:val="16"/>
              </w:rPr>
            </w:pPr>
            <w:r w:rsidRPr="00382677">
              <w:rPr>
                <w:sz w:val="16"/>
                <w:szCs w:val="16"/>
              </w:rPr>
              <w:t>4.168</w:t>
            </w:r>
          </w:p>
        </w:tc>
        <w:tc>
          <w:tcPr>
            <w:tcW w:w="878" w:type="dxa"/>
          </w:tcPr>
          <w:p w14:paraId="4746F929" w14:textId="27EC06B4" w:rsidR="00382677" w:rsidRPr="00382677" w:rsidRDefault="00382677" w:rsidP="00382677">
            <w:pPr>
              <w:spacing w:after="0"/>
              <w:jc w:val="right"/>
              <w:rPr>
                <w:sz w:val="16"/>
                <w:szCs w:val="16"/>
              </w:rPr>
            </w:pPr>
            <w:r w:rsidRPr="00382677">
              <w:rPr>
                <w:sz w:val="16"/>
                <w:szCs w:val="16"/>
              </w:rPr>
              <w:t>4.168</w:t>
            </w:r>
          </w:p>
        </w:tc>
        <w:tc>
          <w:tcPr>
            <w:tcW w:w="878" w:type="dxa"/>
          </w:tcPr>
          <w:p w14:paraId="08D169B2" w14:textId="6FE3DC8D" w:rsidR="00382677" w:rsidRPr="00382677" w:rsidRDefault="00382677" w:rsidP="00382677">
            <w:pPr>
              <w:spacing w:after="0"/>
              <w:jc w:val="right"/>
              <w:rPr>
                <w:sz w:val="16"/>
                <w:szCs w:val="16"/>
              </w:rPr>
            </w:pPr>
            <w:r w:rsidRPr="00382677">
              <w:rPr>
                <w:sz w:val="16"/>
                <w:szCs w:val="16"/>
              </w:rPr>
              <w:t>4.169</w:t>
            </w:r>
          </w:p>
        </w:tc>
        <w:tc>
          <w:tcPr>
            <w:tcW w:w="878" w:type="dxa"/>
          </w:tcPr>
          <w:p w14:paraId="64D0964C" w14:textId="3A367463" w:rsidR="00382677" w:rsidRPr="00382677" w:rsidRDefault="00382677" w:rsidP="00382677">
            <w:pPr>
              <w:spacing w:after="0"/>
              <w:jc w:val="right"/>
              <w:rPr>
                <w:sz w:val="16"/>
                <w:szCs w:val="16"/>
              </w:rPr>
            </w:pPr>
            <w:r w:rsidRPr="00382677">
              <w:rPr>
                <w:sz w:val="16"/>
                <w:szCs w:val="16"/>
              </w:rPr>
              <w:t>4.169</w:t>
            </w:r>
          </w:p>
        </w:tc>
        <w:tc>
          <w:tcPr>
            <w:tcW w:w="879" w:type="dxa"/>
          </w:tcPr>
          <w:p w14:paraId="3122CA23" w14:textId="06346505" w:rsidR="00382677" w:rsidRPr="00382677" w:rsidRDefault="00382677" w:rsidP="00382677">
            <w:pPr>
              <w:spacing w:after="0"/>
              <w:jc w:val="right"/>
              <w:rPr>
                <w:sz w:val="16"/>
                <w:szCs w:val="16"/>
              </w:rPr>
            </w:pPr>
            <w:r w:rsidRPr="00382677">
              <w:rPr>
                <w:sz w:val="16"/>
                <w:szCs w:val="16"/>
              </w:rPr>
              <w:t>4.180</w:t>
            </w:r>
          </w:p>
        </w:tc>
        <w:tc>
          <w:tcPr>
            <w:tcW w:w="878" w:type="dxa"/>
          </w:tcPr>
          <w:p w14:paraId="1EB1631B" w14:textId="549C1B9E" w:rsidR="00382677" w:rsidRPr="00382677" w:rsidRDefault="00382677" w:rsidP="00382677">
            <w:pPr>
              <w:spacing w:after="0"/>
              <w:jc w:val="right"/>
              <w:rPr>
                <w:sz w:val="16"/>
                <w:szCs w:val="16"/>
              </w:rPr>
            </w:pPr>
            <w:r w:rsidRPr="00382677">
              <w:rPr>
                <w:sz w:val="16"/>
                <w:szCs w:val="16"/>
              </w:rPr>
              <w:t>14.694</w:t>
            </w:r>
          </w:p>
        </w:tc>
        <w:tc>
          <w:tcPr>
            <w:tcW w:w="878" w:type="dxa"/>
          </w:tcPr>
          <w:p w14:paraId="1633B3BD" w14:textId="39CDB256" w:rsidR="00382677" w:rsidRPr="00382677" w:rsidRDefault="00382677" w:rsidP="00382677">
            <w:pPr>
              <w:spacing w:after="0"/>
              <w:jc w:val="right"/>
              <w:rPr>
                <w:sz w:val="16"/>
                <w:szCs w:val="16"/>
              </w:rPr>
            </w:pPr>
            <w:r w:rsidRPr="00382677">
              <w:rPr>
                <w:sz w:val="16"/>
                <w:szCs w:val="16"/>
              </w:rPr>
              <w:t>14.695</w:t>
            </w:r>
          </w:p>
        </w:tc>
        <w:tc>
          <w:tcPr>
            <w:tcW w:w="878" w:type="dxa"/>
          </w:tcPr>
          <w:p w14:paraId="58832496" w14:textId="5356B74F" w:rsidR="00382677" w:rsidRPr="00382677" w:rsidRDefault="00382677" w:rsidP="00382677">
            <w:pPr>
              <w:spacing w:after="0"/>
              <w:jc w:val="right"/>
              <w:rPr>
                <w:sz w:val="16"/>
                <w:szCs w:val="16"/>
              </w:rPr>
            </w:pPr>
            <w:r w:rsidRPr="00382677">
              <w:rPr>
                <w:sz w:val="16"/>
                <w:szCs w:val="16"/>
              </w:rPr>
              <w:t>14.696</w:t>
            </w:r>
          </w:p>
        </w:tc>
        <w:tc>
          <w:tcPr>
            <w:tcW w:w="878" w:type="dxa"/>
          </w:tcPr>
          <w:p w14:paraId="3A1F80E9" w14:textId="19984840" w:rsidR="00382677" w:rsidRPr="00382677" w:rsidRDefault="00382677" w:rsidP="00382677">
            <w:pPr>
              <w:spacing w:after="0"/>
              <w:jc w:val="right"/>
              <w:rPr>
                <w:sz w:val="16"/>
                <w:szCs w:val="16"/>
              </w:rPr>
            </w:pPr>
            <w:r w:rsidRPr="00382677">
              <w:rPr>
                <w:sz w:val="16"/>
                <w:szCs w:val="16"/>
              </w:rPr>
              <w:t>14.696</w:t>
            </w:r>
          </w:p>
        </w:tc>
        <w:tc>
          <w:tcPr>
            <w:tcW w:w="879" w:type="dxa"/>
          </w:tcPr>
          <w:p w14:paraId="65A12C21" w14:textId="7DFC067D" w:rsidR="00382677" w:rsidRPr="00382677" w:rsidRDefault="00382677" w:rsidP="00382677">
            <w:pPr>
              <w:spacing w:after="0"/>
              <w:jc w:val="right"/>
              <w:rPr>
                <w:sz w:val="16"/>
                <w:szCs w:val="16"/>
              </w:rPr>
            </w:pPr>
            <w:r w:rsidRPr="00382677">
              <w:rPr>
                <w:sz w:val="16"/>
                <w:szCs w:val="16"/>
              </w:rPr>
              <w:t>14.744</w:t>
            </w:r>
          </w:p>
        </w:tc>
      </w:tr>
      <w:tr w:rsidR="00382677" w:rsidRPr="00EA2473" w14:paraId="0CD3CDAB" w14:textId="77777777" w:rsidTr="00382677">
        <w:tc>
          <w:tcPr>
            <w:tcW w:w="392" w:type="dxa"/>
          </w:tcPr>
          <w:p w14:paraId="36226FC5" w14:textId="77777777" w:rsidR="00382677" w:rsidRPr="00EA2473" w:rsidRDefault="00382677" w:rsidP="00382677">
            <w:pPr>
              <w:spacing w:after="0"/>
              <w:jc w:val="right"/>
              <w:rPr>
                <w:sz w:val="16"/>
                <w:szCs w:val="16"/>
              </w:rPr>
            </w:pPr>
          </w:p>
        </w:tc>
        <w:tc>
          <w:tcPr>
            <w:tcW w:w="1711" w:type="dxa"/>
          </w:tcPr>
          <w:p w14:paraId="6226A01F" w14:textId="77777777" w:rsidR="00382677" w:rsidRPr="00EA2473" w:rsidRDefault="00382677" w:rsidP="00382677">
            <w:pPr>
              <w:spacing w:after="0"/>
              <w:rPr>
                <w:sz w:val="16"/>
                <w:szCs w:val="16"/>
              </w:rPr>
            </w:pPr>
            <w:r w:rsidRPr="00EA2473">
              <w:rPr>
                <w:sz w:val="16"/>
                <w:szCs w:val="16"/>
              </w:rPr>
              <w:t>atomic_global_stride</w:t>
            </w:r>
          </w:p>
        </w:tc>
        <w:tc>
          <w:tcPr>
            <w:tcW w:w="878" w:type="dxa"/>
          </w:tcPr>
          <w:p w14:paraId="7ED9B101" w14:textId="22A79EAC" w:rsidR="00382677" w:rsidRPr="00382677" w:rsidRDefault="00382677" w:rsidP="00382677">
            <w:pPr>
              <w:spacing w:after="0"/>
              <w:jc w:val="right"/>
              <w:rPr>
                <w:sz w:val="16"/>
                <w:szCs w:val="16"/>
              </w:rPr>
            </w:pPr>
            <w:r w:rsidRPr="00382677">
              <w:rPr>
                <w:sz w:val="16"/>
                <w:szCs w:val="16"/>
              </w:rPr>
              <w:t>10.507</w:t>
            </w:r>
          </w:p>
        </w:tc>
        <w:tc>
          <w:tcPr>
            <w:tcW w:w="878" w:type="dxa"/>
          </w:tcPr>
          <w:p w14:paraId="00687B36" w14:textId="08A16CAB" w:rsidR="00382677" w:rsidRPr="00382677" w:rsidRDefault="00382677" w:rsidP="00382677">
            <w:pPr>
              <w:spacing w:after="0"/>
              <w:jc w:val="right"/>
              <w:rPr>
                <w:sz w:val="16"/>
                <w:szCs w:val="16"/>
              </w:rPr>
            </w:pPr>
            <w:r w:rsidRPr="00382677">
              <w:rPr>
                <w:sz w:val="16"/>
                <w:szCs w:val="16"/>
              </w:rPr>
              <w:t>10.507</w:t>
            </w:r>
          </w:p>
        </w:tc>
        <w:tc>
          <w:tcPr>
            <w:tcW w:w="878" w:type="dxa"/>
          </w:tcPr>
          <w:p w14:paraId="434B863B" w14:textId="2F885601" w:rsidR="00382677" w:rsidRPr="00382677" w:rsidRDefault="00382677" w:rsidP="00382677">
            <w:pPr>
              <w:spacing w:after="0"/>
              <w:jc w:val="right"/>
              <w:rPr>
                <w:sz w:val="16"/>
                <w:szCs w:val="16"/>
              </w:rPr>
            </w:pPr>
            <w:r w:rsidRPr="00382677">
              <w:rPr>
                <w:sz w:val="16"/>
                <w:szCs w:val="16"/>
              </w:rPr>
              <w:t>10.508</w:t>
            </w:r>
          </w:p>
        </w:tc>
        <w:tc>
          <w:tcPr>
            <w:tcW w:w="878" w:type="dxa"/>
          </w:tcPr>
          <w:p w14:paraId="43696771" w14:textId="00EF7BB6" w:rsidR="00382677" w:rsidRPr="00382677" w:rsidRDefault="00382677" w:rsidP="00382677">
            <w:pPr>
              <w:spacing w:after="0"/>
              <w:jc w:val="right"/>
              <w:rPr>
                <w:sz w:val="16"/>
                <w:szCs w:val="16"/>
              </w:rPr>
            </w:pPr>
            <w:r w:rsidRPr="00382677">
              <w:rPr>
                <w:sz w:val="16"/>
                <w:szCs w:val="16"/>
              </w:rPr>
              <w:t>10.508</w:t>
            </w:r>
          </w:p>
        </w:tc>
        <w:tc>
          <w:tcPr>
            <w:tcW w:w="879" w:type="dxa"/>
          </w:tcPr>
          <w:p w14:paraId="3DB23264" w14:textId="3827AD5D" w:rsidR="00382677" w:rsidRPr="00382677" w:rsidRDefault="00382677" w:rsidP="00382677">
            <w:pPr>
              <w:spacing w:after="0"/>
              <w:jc w:val="right"/>
              <w:rPr>
                <w:sz w:val="16"/>
                <w:szCs w:val="16"/>
              </w:rPr>
            </w:pPr>
            <w:r w:rsidRPr="00382677">
              <w:rPr>
                <w:sz w:val="16"/>
                <w:szCs w:val="16"/>
              </w:rPr>
              <w:t>10.525</w:t>
            </w:r>
          </w:p>
        </w:tc>
        <w:tc>
          <w:tcPr>
            <w:tcW w:w="878" w:type="dxa"/>
          </w:tcPr>
          <w:p w14:paraId="78440615" w14:textId="62FD2124" w:rsidR="00382677" w:rsidRPr="00382677" w:rsidRDefault="00382677" w:rsidP="00382677">
            <w:pPr>
              <w:spacing w:after="0"/>
              <w:jc w:val="right"/>
              <w:rPr>
                <w:sz w:val="16"/>
                <w:szCs w:val="16"/>
              </w:rPr>
            </w:pPr>
            <w:r w:rsidRPr="00382677">
              <w:rPr>
                <w:sz w:val="16"/>
                <w:szCs w:val="16"/>
              </w:rPr>
              <w:t>4.169</w:t>
            </w:r>
          </w:p>
        </w:tc>
        <w:tc>
          <w:tcPr>
            <w:tcW w:w="878" w:type="dxa"/>
          </w:tcPr>
          <w:p w14:paraId="64AA5913" w14:textId="5FD2B006" w:rsidR="00382677" w:rsidRPr="00382677" w:rsidRDefault="00382677" w:rsidP="00382677">
            <w:pPr>
              <w:spacing w:after="0"/>
              <w:jc w:val="right"/>
              <w:rPr>
                <w:sz w:val="16"/>
                <w:szCs w:val="16"/>
              </w:rPr>
            </w:pPr>
            <w:r w:rsidRPr="00382677">
              <w:rPr>
                <w:sz w:val="16"/>
                <w:szCs w:val="16"/>
              </w:rPr>
              <w:t>4.170</w:t>
            </w:r>
          </w:p>
        </w:tc>
        <w:tc>
          <w:tcPr>
            <w:tcW w:w="878" w:type="dxa"/>
          </w:tcPr>
          <w:p w14:paraId="76281B12" w14:textId="13CB6BC4" w:rsidR="00382677" w:rsidRPr="00382677" w:rsidRDefault="00382677" w:rsidP="00382677">
            <w:pPr>
              <w:spacing w:after="0"/>
              <w:jc w:val="right"/>
              <w:rPr>
                <w:sz w:val="16"/>
                <w:szCs w:val="16"/>
              </w:rPr>
            </w:pPr>
            <w:r w:rsidRPr="00382677">
              <w:rPr>
                <w:sz w:val="16"/>
                <w:szCs w:val="16"/>
              </w:rPr>
              <w:t>4.170</w:t>
            </w:r>
          </w:p>
        </w:tc>
        <w:tc>
          <w:tcPr>
            <w:tcW w:w="878" w:type="dxa"/>
          </w:tcPr>
          <w:p w14:paraId="7BA37453" w14:textId="457B35C3" w:rsidR="00382677" w:rsidRPr="00382677" w:rsidRDefault="00382677" w:rsidP="00382677">
            <w:pPr>
              <w:spacing w:after="0"/>
              <w:jc w:val="right"/>
              <w:rPr>
                <w:sz w:val="16"/>
                <w:szCs w:val="16"/>
              </w:rPr>
            </w:pPr>
            <w:r w:rsidRPr="00382677">
              <w:rPr>
                <w:sz w:val="16"/>
                <w:szCs w:val="16"/>
              </w:rPr>
              <w:t>4.170</w:t>
            </w:r>
          </w:p>
        </w:tc>
        <w:tc>
          <w:tcPr>
            <w:tcW w:w="879" w:type="dxa"/>
          </w:tcPr>
          <w:p w14:paraId="48B29ED8" w14:textId="482F7DEA" w:rsidR="00382677" w:rsidRPr="00382677" w:rsidRDefault="00382677" w:rsidP="00382677">
            <w:pPr>
              <w:spacing w:after="0"/>
              <w:jc w:val="right"/>
              <w:rPr>
                <w:sz w:val="16"/>
                <w:szCs w:val="16"/>
              </w:rPr>
            </w:pPr>
            <w:r w:rsidRPr="00382677">
              <w:rPr>
                <w:sz w:val="16"/>
                <w:szCs w:val="16"/>
              </w:rPr>
              <w:t>4.180</w:t>
            </w:r>
          </w:p>
        </w:tc>
        <w:tc>
          <w:tcPr>
            <w:tcW w:w="878" w:type="dxa"/>
          </w:tcPr>
          <w:p w14:paraId="0784A6B4" w14:textId="1A1CA3E6" w:rsidR="00382677" w:rsidRPr="00382677" w:rsidRDefault="00382677" w:rsidP="00382677">
            <w:pPr>
              <w:spacing w:after="0"/>
              <w:jc w:val="right"/>
              <w:rPr>
                <w:sz w:val="16"/>
                <w:szCs w:val="16"/>
              </w:rPr>
            </w:pPr>
            <w:r w:rsidRPr="00382677">
              <w:rPr>
                <w:sz w:val="16"/>
                <w:szCs w:val="16"/>
              </w:rPr>
              <w:t>14.695</w:t>
            </w:r>
          </w:p>
        </w:tc>
        <w:tc>
          <w:tcPr>
            <w:tcW w:w="878" w:type="dxa"/>
          </w:tcPr>
          <w:p w14:paraId="06FBFFE4" w14:textId="41876EFD" w:rsidR="00382677" w:rsidRPr="00382677" w:rsidRDefault="00382677" w:rsidP="00382677">
            <w:pPr>
              <w:spacing w:after="0"/>
              <w:jc w:val="right"/>
              <w:rPr>
                <w:sz w:val="16"/>
                <w:szCs w:val="16"/>
              </w:rPr>
            </w:pPr>
            <w:r w:rsidRPr="00382677">
              <w:rPr>
                <w:sz w:val="16"/>
                <w:szCs w:val="16"/>
              </w:rPr>
              <w:t>14.696</w:t>
            </w:r>
          </w:p>
        </w:tc>
        <w:tc>
          <w:tcPr>
            <w:tcW w:w="878" w:type="dxa"/>
          </w:tcPr>
          <w:p w14:paraId="0C947FA9" w14:textId="03F8B061" w:rsidR="00382677" w:rsidRPr="00382677" w:rsidRDefault="00382677" w:rsidP="00382677">
            <w:pPr>
              <w:spacing w:after="0"/>
              <w:jc w:val="right"/>
              <w:rPr>
                <w:sz w:val="16"/>
                <w:szCs w:val="16"/>
              </w:rPr>
            </w:pPr>
            <w:r w:rsidRPr="00382677">
              <w:rPr>
                <w:sz w:val="16"/>
                <w:szCs w:val="16"/>
              </w:rPr>
              <w:t>14.698</w:t>
            </w:r>
          </w:p>
        </w:tc>
        <w:tc>
          <w:tcPr>
            <w:tcW w:w="878" w:type="dxa"/>
          </w:tcPr>
          <w:p w14:paraId="37F221DB" w14:textId="064CC3FC" w:rsidR="00382677" w:rsidRPr="00382677" w:rsidRDefault="00382677" w:rsidP="00382677">
            <w:pPr>
              <w:spacing w:after="0"/>
              <w:jc w:val="right"/>
              <w:rPr>
                <w:sz w:val="16"/>
                <w:szCs w:val="16"/>
              </w:rPr>
            </w:pPr>
            <w:r w:rsidRPr="00382677">
              <w:rPr>
                <w:sz w:val="16"/>
                <w:szCs w:val="16"/>
              </w:rPr>
              <w:t>14.698</w:t>
            </w:r>
          </w:p>
        </w:tc>
        <w:tc>
          <w:tcPr>
            <w:tcW w:w="879" w:type="dxa"/>
          </w:tcPr>
          <w:p w14:paraId="5F098F85" w14:textId="162F0382" w:rsidR="00382677" w:rsidRPr="00382677" w:rsidRDefault="00382677" w:rsidP="00382677">
            <w:pPr>
              <w:spacing w:after="0"/>
              <w:jc w:val="right"/>
              <w:rPr>
                <w:sz w:val="16"/>
                <w:szCs w:val="16"/>
              </w:rPr>
            </w:pPr>
            <w:r w:rsidRPr="00382677">
              <w:rPr>
                <w:sz w:val="16"/>
                <w:szCs w:val="16"/>
              </w:rPr>
              <w:t>14.716</w:t>
            </w:r>
          </w:p>
        </w:tc>
      </w:tr>
      <w:tr w:rsidR="00382677" w:rsidRPr="00EA2473" w14:paraId="6C27D8D2" w14:textId="77777777" w:rsidTr="00382677">
        <w:tc>
          <w:tcPr>
            <w:tcW w:w="392" w:type="dxa"/>
          </w:tcPr>
          <w:p w14:paraId="3485BF43" w14:textId="77777777" w:rsidR="00382677" w:rsidRPr="00EA2473" w:rsidRDefault="00382677" w:rsidP="00382677">
            <w:pPr>
              <w:spacing w:after="0"/>
              <w:jc w:val="right"/>
              <w:rPr>
                <w:sz w:val="16"/>
                <w:szCs w:val="16"/>
              </w:rPr>
            </w:pPr>
          </w:p>
        </w:tc>
        <w:tc>
          <w:tcPr>
            <w:tcW w:w="1711" w:type="dxa"/>
          </w:tcPr>
          <w:p w14:paraId="0A073247" w14:textId="77777777" w:rsidR="00382677" w:rsidRPr="00EA2473" w:rsidRDefault="00382677" w:rsidP="00382677">
            <w:pPr>
              <w:spacing w:after="0"/>
              <w:rPr>
                <w:sz w:val="16"/>
                <w:szCs w:val="16"/>
              </w:rPr>
            </w:pPr>
            <w:r w:rsidRPr="00EA2473">
              <w:rPr>
                <w:sz w:val="16"/>
                <w:szCs w:val="16"/>
              </w:rPr>
              <w:t>atomic_private</w:t>
            </w:r>
          </w:p>
        </w:tc>
        <w:tc>
          <w:tcPr>
            <w:tcW w:w="878" w:type="dxa"/>
          </w:tcPr>
          <w:p w14:paraId="51208577" w14:textId="1C1181F1" w:rsidR="00382677" w:rsidRPr="00382677" w:rsidRDefault="00382677" w:rsidP="00382677">
            <w:pPr>
              <w:spacing w:after="0"/>
              <w:jc w:val="right"/>
              <w:rPr>
                <w:sz w:val="16"/>
                <w:szCs w:val="16"/>
              </w:rPr>
            </w:pPr>
            <w:r w:rsidRPr="00382677">
              <w:rPr>
                <w:sz w:val="16"/>
                <w:szCs w:val="16"/>
              </w:rPr>
              <w:t>10.507</w:t>
            </w:r>
          </w:p>
        </w:tc>
        <w:tc>
          <w:tcPr>
            <w:tcW w:w="878" w:type="dxa"/>
          </w:tcPr>
          <w:p w14:paraId="67ACFE7E" w14:textId="71748112" w:rsidR="00382677" w:rsidRPr="00382677" w:rsidRDefault="00382677" w:rsidP="00382677">
            <w:pPr>
              <w:spacing w:after="0"/>
              <w:jc w:val="right"/>
              <w:rPr>
                <w:sz w:val="16"/>
                <w:szCs w:val="16"/>
              </w:rPr>
            </w:pPr>
            <w:r w:rsidRPr="00382677">
              <w:rPr>
                <w:sz w:val="16"/>
                <w:szCs w:val="16"/>
              </w:rPr>
              <w:t>10.507</w:t>
            </w:r>
          </w:p>
        </w:tc>
        <w:tc>
          <w:tcPr>
            <w:tcW w:w="878" w:type="dxa"/>
          </w:tcPr>
          <w:p w14:paraId="72AC26ED" w14:textId="1B8377D3" w:rsidR="00382677" w:rsidRPr="00382677" w:rsidRDefault="00382677" w:rsidP="00382677">
            <w:pPr>
              <w:spacing w:after="0"/>
              <w:jc w:val="right"/>
              <w:rPr>
                <w:sz w:val="16"/>
                <w:szCs w:val="16"/>
              </w:rPr>
            </w:pPr>
            <w:r w:rsidRPr="00382677">
              <w:rPr>
                <w:sz w:val="16"/>
                <w:szCs w:val="16"/>
              </w:rPr>
              <w:t>10.508</w:t>
            </w:r>
          </w:p>
        </w:tc>
        <w:tc>
          <w:tcPr>
            <w:tcW w:w="878" w:type="dxa"/>
          </w:tcPr>
          <w:p w14:paraId="515E354D" w14:textId="01BB4D88" w:rsidR="00382677" w:rsidRPr="00382677" w:rsidRDefault="00382677" w:rsidP="00382677">
            <w:pPr>
              <w:spacing w:after="0"/>
              <w:jc w:val="right"/>
              <w:rPr>
                <w:sz w:val="16"/>
                <w:szCs w:val="16"/>
              </w:rPr>
            </w:pPr>
            <w:r w:rsidRPr="00382677">
              <w:rPr>
                <w:sz w:val="16"/>
                <w:szCs w:val="16"/>
              </w:rPr>
              <w:t>10.508</w:t>
            </w:r>
          </w:p>
        </w:tc>
        <w:tc>
          <w:tcPr>
            <w:tcW w:w="879" w:type="dxa"/>
          </w:tcPr>
          <w:p w14:paraId="262FB7B2" w14:textId="787D6CF8" w:rsidR="00382677" w:rsidRPr="00382677" w:rsidRDefault="00382677" w:rsidP="00382677">
            <w:pPr>
              <w:spacing w:after="0"/>
              <w:jc w:val="right"/>
              <w:rPr>
                <w:sz w:val="16"/>
                <w:szCs w:val="16"/>
              </w:rPr>
            </w:pPr>
            <w:r w:rsidRPr="00382677">
              <w:rPr>
                <w:sz w:val="16"/>
                <w:szCs w:val="16"/>
              </w:rPr>
              <w:t>10.522</w:t>
            </w:r>
          </w:p>
        </w:tc>
        <w:tc>
          <w:tcPr>
            <w:tcW w:w="878" w:type="dxa"/>
          </w:tcPr>
          <w:p w14:paraId="0FA6F0A6" w14:textId="32D788F8" w:rsidR="00382677" w:rsidRPr="00382677" w:rsidRDefault="00382677" w:rsidP="00382677">
            <w:pPr>
              <w:spacing w:after="0"/>
              <w:jc w:val="right"/>
              <w:rPr>
                <w:sz w:val="16"/>
                <w:szCs w:val="16"/>
              </w:rPr>
            </w:pPr>
            <w:r w:rsidRPr="00382677">
              <w:rPr>
                <w:sz w:val="16"/>
                <w:szCs w:val="16"/>
              </w:rPr>
              <w:t>0.479</w:t>
            </w:r>
          </w:p>
        </w:tc>
        <w:tc>
          <w:tcPr>
            <w:tcW w:w="878" w:type="dxa"/>
          </w:tcPr>
          <w:p w14:paraId="126AC0A3" w14:textId="6BB47E64" w:rsidR="00382677" w:rsidRPr="00382677" w:rsidRDefault="00382677" w:rsidP="00382677">
            <w:pPr>
              <w:spacing w:after="0"/>
              <w:jc w:val="right"/>
              <w:rPr>
                <w:sz w:val="16"/>
                <w:szCs w:val="16"/>
              </w:rPr>
            </w:pPr>
            <w:r w:rsidRPr="00382677">
              <w:rPr>
                <w:sz w:val="16"/>
                <w:szCs w:val="16"/>
              </w:rPr>
              <w:t>0.480</w:t>
            </w:r>
          </w:p>
        </w:tc>
        <w:tc>
          <w:tcPr>
            <w:tcW w:w="878" w:type="dxa"/>
          </w:tcPr>
          <w:p w14:paraId="246CE6C3" w14:textId="6C0C9435" w:rsidR="00382677" w:rsidRPr="00382677" w:rsidRDefault="00382677" w:rsidP="00382677">
            <w:pPr>
              <w:spacing w:after="0"/>
              <w:jc w:val="right"/>
              <w:rPr>
                <w:sz w:val="16"/>
                <w:szCs w:val="16"/>
              </w:rPr>
            </w:pPr>
            <w:r w:rsidRPr="00382677">
              <w:rPr>
                <w:sz w:val="16"/>
                <w:szCs w:val="16"/>
              </w:rPr>
              <w:t>0.481</w:t>
            </w:r>
          </w:p>
        </w:tc>
        <w:tc>
          <w:tcPr>
            <w:tcW w:w="878" w:type="dxa"/>
          </w:tcPr>
          <w:p w14:paraId="00DD8D80" w14:textId="166814EA" w:rsidR="00382677" w:rsidRPr="00382677" w:rsidRDefault="00382677" w:rsidP="00382677">
            <w:pPr>
              <w:spacing w:after="0"/>
              <w:jc w:val="right"/>
              <w:rPr>
                <w:sz w:val="16"/>
                <w:szCs w:val="16"/>
              </w:rPr>
            </w:pPr>
            <w:r w:rsidRPr="00382677">
              <w:rPr>
                <w:sz w:val="16"/>
                <w:szCs w:val="16"/>
              </w:rPr>
              <w:t>0.481</w:t>
            </w:r>
          </w:p>
        </w:tc>
        <w:tc>
          <w:tcPr>
            <w:tcW w:w="879" w:type="dxa"/>
          </w:tcPr>
          <w:p w14:paraId="4E8A25FD" w14:textId="6F26D688" w:rsidR="00382677" w:rsidRPr="00382677" w:rsidRDefault="00382677" w:rsidP="00382677">
            <w:pPr>
              <w:spacing w:after="0"/>
              <w:jc w:val="right"/>
              <w:rPr>
                <w:sz w:val="16"/>
                <w:szCs w:val="16"/>
              </w:rPr>
            </w:pPr>
            <w:r w:rsidRPr="00382677">
              <w:rPr>
                <w:sz w:val="16"/>
                <w:szCs w:val="16"/>
              </w:rPr>
              <w:t>0.488</w:t>
            </w:r>
          </w:p>
        </w:tc>
        <w:tc>
          <w:tcPr>
            <w:tcW w:w="878" w:type="dxa"/>
          </w:tcPr>
          <w:p w14:paraId="24E0477C" w14:textId="0593DBF1" w:rsidR="00382677" w:rsidRPr="00382677" w:rsidRDefault="00382677" w:rsidP="00382677">
            <w:pPr>
              <w:spacing w:after="0"/>
              <w:jc w:val="right"/>
              <w:rPr>
                <w:sz w:val="16"/>
                <w:szCs w:val="16"/>
              </w:rPr>
            </w:pPr>
            <w:r w:rsidRPr="00382677">
              <w:rPr>
                <w:sz w:val="16"/>
                <w:szCs w:val="16"/>
              </w:rPr>
              <w:t>11.006</w:t>
            </w:r>
          </w:p>
        </w:tc>
        <w:tc>
          <w:tcPr>
            <w:tcW w:w="878" w:type="dxa"/>
          </w:tcPr>
          <w:p w14:paraId="4B23268E" w14:textId="2C44BF4F" w:rsidR="00382677" w:rsidRPr="00382677" w:rsidRDefault="00382677" w:rsidP="00382677">
            <w:pPr>
              <w:spacing w:after="0"/>
              <w:jc w:val="right"/>
              <w:rPr>
                <w:sz w:val="16"/>
                <w:szCs w:val="16"/>
              </w:rPr>
            </w:pPr>
            <w:r w:rsidRPr="00382677">
              <w:rPr>
                <w:sz w:val="16"/>
                <w:szCs w:val="16"/>
              </w:rPr>
              <w:t>11.007</w:t>
            </w:r>
          </w:p>
        </w:tc>
        <w:tc>
          <w:tcPr>
            <w:tcW w:w="878" w:type="dxa"/>
          </w:tcPr>
          <w:p w14:paraId="1E8AEC81" w14:textId="1D457433" w:rsidR="00382677" w:rsidRPr="00382677" w:rsidRDefault="00382677" w:rsidP="00382677">
            <w:pPr>
              <w:spacing w:after="0"/>
              <w:jc w:val="right"/>
              <w:rPr>
                <w:sz w:val="16"/>
                <w:szCs w:val="16"/>
              </w:rPr>
            </w:pPr>
            <w:r w:rsidRPr="00382677">
              <w:rPr>
                <w:sz w:val="16"/>
                <w:szCs w:val="16"/>
              </w:rPr>
              <w:t>11.008</w:t>
            </w:r>
          </w:p>
        </w:tc>
        <w:tc>
          <w:tcPr>
            <w:tcW w:w="878" w:type="dxa"/>
          </w:tcPr>
          <w:p w14:paraId="529FDF50" w14:textId="48A97620" w:rsidR="00382677" w:rsidRPr="00382677" w:rsidRDefault="00382677" w:rsidP="00382677">
            <w:pPr>
              <w:spacing w:after="0"/>
              <w:jc w:val="right"/>
              <w:rPr>
                <w:sz w:val="16"/>
                <w:szCs w:val="16"/>
              </w:rPr>
            </w:pPr>
            <w:r w:rsidRPr="00382677">
              <w:rPr>
                <w:sz w:val="16"/>
                <w:szCs w:val="16"/>
              </w:rPr>
              <w:t>11.008</w:t>
            </w:r>
          </w:p>
        </w:tc>
        <w:tc>
          <w:tcPr>
            <w:tcW w:w="879" w:type="dxa"/>
          </w:tcPr>
          <w:p w14:paraId="5A46E0B8" w14:textId="4159A79A" w:rsidR="00382677" w:rsidRPr="00382677" w:rsidRDefault="00382677" w:rsidP="00382677">
            <w:pPr>
              <w:spacing w:after="0"/>
              <w:jc w:val="right"/>
              <w:rPr>
                <w:sz w:val="16"/>
                <w:szCs w:val="16"/>
              </w:rPr>
            </w:pPr>
            <w:r w:rsidRPr="00382677">
              <w:rPr>
                <w:sz w:val="16"/>
                <w:szCs w:val="16"/>
              </w:rPr>
              <w:t>11.022</w:t>
            </w:r>
          </w:p>
        </w:tc>
      </w:tr>
      <w:tr w:rsidR="00382677" w:rsidRPr="00EA2473" w14:paraId="575EC02B" w14:textId="77777777" w:rsidTr="00382677">
        <w:tc>
          <w:tcPr>
            <w:tcW w:w="392" w:type="dxa"/>
          </w:tcPr>
          <w:p w14:paraId="4FB5D24B" w14:textId="77777777" w:rsidR="00382677" w:rsidRPr="00EA2473" w:rsidRDefault="00382677" w:rsidP="00382677">
            <w:pPr>
              <w:spacing w:after="0"/>
              <w:jc w:val="right"/>
              <w:rPr>
                <w:sz w:val="16"/>
                <w:szCs w:val="16"/>
              </w:rPr>
            </w:pPr>
          </w:p>
        </w:tc>
        <w:tc>
          <w:tcPr>
            <w:tcW w:w="1711" w:type="dxa"/>
          </w:tcPr>
          <w:p w14:paraId="0D517791" w14:textId="77777777" w:rsidR="00382677" w:rsidRPr="00EA2473" w:rsidRDefault="00382677" w:rsidP="00382677">
            <w:pPr>
              <w:spacing w:after="0"/>
              <w:rPr>
                <w:sz w:val="16"/>
                <w:szCs w:val="16"/>
              </w:rPr>
            </w:pPr>
            <w:r w:rsidRPr="00EA2473">
              <w:rPr>
                <w:sz w:val="16"/>
                <w:szCs w:val="16"/>
              </w:rPr>
              <w:t>atomic_private_stride</w:t>
            </w:r>
          </w:p>
        </w:tc>
        <w:tc>
          <w:tcPr>
            <w:tcW w:w="878" w:type="dxa"/>
          </w:tcPr>
          <w:p w14:paraId="0964B3DF" w14:textId="655745B7" w:rsidR="00382677" w:rsidRPr="00382677" w:rsidRDefault="00382677" w:rsidP="00382677">
            <w:pPr>
              <w:spacing w:after="0"/>
              <w:jc w:val="right"/>
              <w:rPr>
                <w:sz w:val="16"/>
                <w:szCs w:val="16"/>
              </w:rPr>
            </w:pPr>
            <w:r w:rsidRPr="00382677">
              <w:rPr>
                <w:sz w:val="16"/>
                <w:szCs w:val="16"/>
              </w:rPr>
              <w:t>10.506</w:t>
            </w:r>
          </w:p>
        </w:tc>
        <w:tc>
          <w:tcPr>
            <w:tcW w:w="878" w:type="dxa"/>
          </w:tcPr>
          <w:p w14:paraId="77551C58" w14:textId="708E7430" w:rsidR="00382677" w:rsidRPr="00382677" w:rsidRDefault="00382677" w:rsidP="00382677">
            <w:pPr>
              <w:spacing w:after="0"/>
              <w:jc w:val="right"/>
              <w:rPr>
                <w:sz w:val="16"/>
                <w:szCs w:val="16"/>
              </w:rPr>
            </w:pPr>
            <w:r w:rsidRPr="00382677">
              <w:rPr>
                <w:sz w:val="16"/>
                <w:szCs w:val="16"/>
              </w:rPr>
              <w:t>10.507</w:t>
            </w:r>
          </w:p>
        </w:tc>
        <w:tc>
          <w:tcPr>
            <w:tcW w:w="878" w:type="dxa"/>
          </w:tcPr>
          <w:p w14:paraId="172D4DDD" w14:textId="057E0617" w:rsidR="00382677" w:rsidRPr="00382677" w:rsidRDefault="00382677" w:rsidP="00382677">
            <w:pPr>
              <w:spacing w:after="0"/>
              <w:jc w:val="right"/>
              <w:rPr>
                <w:sz w:val="16"/>
                <w:szCs w:val="16"/>
              </w:rPr>
            </w:pPr>
            <w:r w:rsidRPr="00382677">
              <w:rPr>
                <w:sz w:val="16"/>
                <w:szCs w:val="16"/>
              </w:rPr>
              <w:t>10.508</w:t>
            </w:r>
          </w:p>
        </w:tc>
        <w:tc>
          <w:tcPr>
            <w:tcW w:w="878" w:type="dxa"/>
          </w:tcPr>
          <w:p w14:paraId="4010CE5C" w14:textId="280319E9" w:rsidR="00382677" w:rsidRPr="00382677" w:rsidRDefault="00382677" w:rsidP="00382677">
            <w:pPr>
              <w:spacing w:after="0"/>
              <w:jc w:val="right"/>
              <w:rPr>
                <w:sz w:val="16"/>
                <w:szCs w:val="16"/>
              </w:rPr>
            </w:pPr>
            <w:r w:rsidRPr="00382677">
              <w:rPr>
                <w:sz w:val="16"/>
                <w:szCs w:val="16"/>
              </w:rPr>
              <w:t>10.508</w:t>
            </w:r>
          </w:p>
        </w:tc>
        <w:tc>
          <w:tcPr>
            <w:tcW w:w="879" w:type="dxa"/>
          </w:tcPr>
          <w:p w14:paraId="5FC9664D" w14:textId="6887547E" w:rsidR="00382677" w:rsidRPr="00382677" w:rsidRDefault="00382677" w:rsidP="00382677">
            <w:pPr>
              <w:spacing w:after="0"/>
              <w:jc w:val="right"/>
              <w:rPr>
                <w:sz w:val="16"/>
                <w:szCs w:val="16"/>
              </w:rPr>
            </w:pPr>
            <w:r w:rsidRPr="00382677">
              <w:rPr>
                <w:sz w:val="16"/>
                <w:szCs w:val="16"/>
              </w:rPr>
              <w:t>10.519</w:t>
            </w:r>
          </w:p>
        </w:tc>
        <w:tc>
          <w:tcPr>
            <w:tcW w:w="878" w:type="dxa"/>
          </w:tcPr>
          <w:p w14:paraId="4C6691BB" w14:textId="5389D202" w:rsidR="00382677" w:rsidRPr="00382677" w:rsidRDefault="00382677" w:rsidP="00382677">
            <w:pPr>
              <w:spacing w:after="0"/>
              <w:jc w:val="right"/>
              <w:rPr>
                <w:sz w:val="16"/>
                <w:szCs w:val="16"/>
              </w:rPr>
            </w:pPr>
            <w:r w:rsidRPr="00382677">
              <w:rPr>
                <w:sz w:val="16"/>
                <w:szCs w:val="16"/>
              </w:rPr>
              <w:t>0.089</w:t>
            </w:r>
          </w:p>
        </w:tc>
        <w:tc>
          <w:tcPr>
            <w:tcW w:w="878" w:type="dxa"/>
          </w:tcPr>
          <w:p w14:paraId="15F19325" w14:textId="6768A0DF" w:rsidR="00382677" w:rsidRPr="00382677" w:rsidRDefault="00382677" w:rsidP="00382677">
            <w:pPr>
              <w:spacing w:after="0"/>
              <w:jc w:val="right"/>
              <w:rPr>
                <w:sz w:val="16"/>
                <w:szCs w:val="16"/>
              </w:rPr>
            </w:pPr>
            <w:r w:rsidRPr="00382677">
              <w:rPr>
                <w:sz w:val="16"/>
                <w:szCs w:val="16"/>
              </w:rPr>
              <w:t>0.091</w:t>
            </w:r>
          </w:p>
        </w:tc>
        <w:tc>
          <w:tcPr>
            <w:tcW w:w="878" w:type="dxa"/>
          </w:tcPr>
          <w:p w14:paraId="6FA6AE9B" w14:textId="2CA6BF56" w:rsidR="00382677" w:rsidRPr="00382677" w:rsidRDefault="00382677" w:rsidP="00382677">
            <w:pPr>
              <w:spacing w:after="0"/>
              <w:jc w:val="right"/>
              <w:rPr>
                <w:sz w:val="16"/>
                <w:szCs w:val="16"/>
              </w:rPr>
            </w:pPr>
            <w:r w:rsidRPr="00382677">
              <w:rPr>
                <w:sz w:val="16"/>
                <w:szCs w:val="16"/>
              </w:rPr>
              <w:t>0.092</w:t>
            </w:r>
          </w:p>
        </w:tc>
        <w:tc>
          <w:tcPr>
            <w:tcW w:w="878" w:type="dxa"/>
          </w:tcPr>
          <w:p w14:paraId="68856B0A" w14:textId="6F838184" w:rsidR="00382677" w:rsidRPr="00382677" w:rsidRDefault="00382677" w:rsidP="00382677">
            <w:pPr>
              <w:spacing w:after="0"/>
              <w:jc w:val="right"/>
              <w:rPr>
                <w:sz w:val="16"/>
                <w:szCs w:val="16"/>
              </w:rPr>
            </w:pPr>
            <w:r w:rsidRPr="00382677">
              <w:rPr>
                <w:sz w:val="16"/>
                <w:szCs w:val="16"/>
              </w:rPr>
              <w:t>0.092</w:t>
            </w:r>
          </w:p>
        </w:tc>
        <w:tc>
          <w:tcPr>
            <w:tcW w:w="879" w:type="dxa"/>
          </w:tcPr>
          <w:p w14:paraId="61684CDA" w14:textId="34238425" w:rsidR="00382677" w:rsidRPr="00382677" w:rsidRDefault="00382677" w:rsidP="00382677">
            <w:pPr>
              <w:spacing w:after="0"/>
              <w:jc w:val="right"/>
              <w:rPr>
                <w:sz w:val="16"/>
                <w:szCs w:val="16"/>
              </w:rPr>
            </w:pPr>
            <w:r w:rsidRPr="00382677">
              <w:rPr>
                <w:sz w:val="16"/>
                <w:szCs w:val="16"/>
              </w:rPr>
              <w:t>0.100</w:t>
            </w:r>
          </w:p>
        </w:tc>
        <w:tc>
          <w:tcPr>
            <w:tcW w:w="878" w:type="dxa"/>
          </w:tcPr>
          <w:p w14:paraId="79592873" w14:textId="4BC8429E" w:rsidR="00382677" w:rsidRPr="00382677" w:rsidRDefault="00382677" w:rsidP="00382677">
            <w:pPr>
              <w:spacing w:after="0"/>
              <w:jc w:val="right"/>
              <w:rPr>
                <w:sz w:val="16"/>
                <w:szCs w:val="16"/>
              </w:rPr>
            </w:pPr>
            <w:r w:rsidRPr="00382677">
              <w:rPr>
                <w:sz w:val="16"/>
                <w:szCs w:val="16"/>
              </w:rPr>
              <w:t>10.616</w:t>
            </w:r>
          </w:p>
        </w:tc>
        <w:tc>
          <w:tcPr>
            <w:tcW w:w="878" w:type="dxa"/>
          </w:tcPr>
          <w:p w14:paraId="6C71BB23" w14:textId="7C579BF0" w:rsidR="00382677" w:rsidRPr="00382677" w:rsidRDefault="00382677" w:rsidP="00382677">
            <w:pPr>
              <w:spacing w:after="0"/>
              <w:jc w:val="right"/>
              <w:rPr>
                <w:sz w:val="16"/>
                <w:szCs w:val="16"/>
              </w:rPr>
            </w:pPr>
            <w:r w:rsidRPr="00382677">
              <w:rPr>
                <w:sz w:val="16"/>
                <w:szCs w:val="16"/>
              </w:rPr>
              <w:t>10.617</w:t>
            </w:r>
          </w:p>
        </w:tc>
        <w:tc>
          <w:tcPr>
            <w:tcW w:w="878" w:type="dxa"/>
          </w:tcPr>
          <w:p w14:paraId="62251530" w14:textId="33A1DDD5" w:rsidR="00382677" w:rsidRPr="00382677" w:rsidRDefault="00382677" w:rsidP="00382677">
            <w:pPr>
              <w:spacing w:after="0"/>
              <w:jc w:val="right"/>
              <w:rPr>
                <w:sz w:val="16"/>
                <w:szCs w:val="16"/>
              </w:rPr>
            </w:pPr>
            <w:r w:rsidRPr="00382677">
              <w:rPr>
                <w:sz w:val="16"/>
                <w:szCs w:val="16"/>
              </w:rPr>
              <w:t>10.618</w:t>
            </w:r>
          </w:p>
        </w:tc>
        <w:tc>
          <w:tcPr>
            <w:tcW w:w="878" w:type="dxa"/>
          </w:tcPr>
          <w:p w14:paraId="43AACCCC" w14:textId="0B637CB4" w:rsidR="00382677" w:rsidRPr="00382677" w:rsidRDefault="00382677" w:rsidP="00382677">
            <w:pPr>
              <w:spacing w:after="0"/>
              <w:jc w:val="right"/>
              <w:rPr>
                <w:sz w:val="16"/>
                <w:szCs w:val="16"/>
              </w:rPr>
            </w:pPr>
            <w:r w:rsidRPr="00382677">
              <w:rPr>
                <w:sz w:val="16"/>
                <w:szCs w:val="16"/>
              </w:rPr>
              <w:t>10.618</w:t>
            </w:r>
          </w:p>
        </w:tc>
        <w:tc>
          <w:tcPr>
            <w:tcW w:w="879" w:type="dxa"/>
          </w:tcPr>
          <w:p w14:paraId="0A7F7957" w14:textId="42E4D88A" w:rsidR="00382677" w:rsidRPr="00382677" w:rsidRDefault="00382677" w:rsidP="00382677">
            <w:pPr>
              <w:spacing w:after="0"/>
              <w:jc w:val="right"/>
              <w:rPr>
                <w:sz w:val="16"/>
                <w:szCs w:val="16"/>
              </w:rPr>
            </w:pPr>
            <w:r w:rsidRPr="00382677">
              <w:rPr>
                <w:sz w:val="16"/>
                <w:szCs w:val="16"/>
              </w:rPr>
              <w:t>10.631</w:t>
            </w:r>
          </w:p>
        </w:tc>
      </w:tr>
      <w:tr w:rsidR="00382677" w:rsidRPr="00EA2473" w14:paraId="73B3EF1B" w14:textId="77777777" w:rsidTr="00382677">
        <w:tc>
          <w:tcPr>
            <w:tcW w:w="392" w:type="dxa"/>
          </w:tcPr>
          <w:p w14:paraId="68FF08FC" w14:textId="77777777" w:rsidR="00382677" w:rsidRPr="00EA2473" w:rsidRDefault="00382677" w:rsidP="00382677">
            <w:pPr>
              <w:spacing w:after="0"/>
              <w:jc w:val="right"/>
              <w:rPr>
                <w:sz w:val="16"/>
                <w:szCs w:val="16"/>
              </w:rPr>
            </w:pPr>
            <w:r>
              <w:rPr>
                <w:sz w:val="16"/>
                <w:szCs w:val="16"/>
              </w:rPr>
              <w:t>32</w:t>
            </w:r>
          </w:p>
        </w:tc>
        <w:tc>
          <w:tcPr>
            <w:tcW w:w="1711" w:type="dxa"/>
          </w:tcPr>
          <w:p w14:paraId="1B08A3CF" w14:textId="77777777" w:rsidR="00382677" w:rsidRPr="00EA2473" w:rsidRDefault="00382677" w:rsidP="00382677">
            <w:pPr>
              <w:spacing w:after="0"/>
              <w:rPr>
                <w:sz w:val="16"/>
                <w:szCs w:val="16"/>
              </w:rPr>
            </w:pPr>
            <w:r w:rsidRPr="00EA2473">
              <w:rPr>
                <w:sz w:val="16"/>
                <w:szCs w:val="16"/>
              </w:rPr>
              <w:t>atomic_global</w:t>
            </w:r>
          </w:p>
        </w:tc>
        <w:tc>
          <w:tcPr>
            <w:tcW w:w="878" w:type="dxa"/>
          </w:tcPr>
          <w:p w14:paraId="35810422" w14:textId="0E8A9EED" w:rsidR="00382677" w:rsidRPr="00382677" w:rsidRDefault="00382677" w:rsidP="00382677">
            <w:pPr>
              <w:spacing w:after="0"/>
              <w:jc w:val="right"/>
              <w:rPr>
                <w:sz w:val="16"/>
                <w:szCs w:val="16"/>
              </w:rPr>
            </w:pPr>
            <w:r w:rsidRPr="00382677">
              <w:rPr>
                <w:sz w:val="16"/>
                <w:szCs w:val="16"/>
              </w:rPr>
              <w:t>nan</w:t>
            </w:r>
          </w:p>
        </w:tc>
        <w:tc>
          <w:tcPr>
            <w:tcW w:w="878" w:type="dxa"/>
          </w:tcPr>
          <w:p w14:paraId="31884E37" w14:textId="4547795A" w:rsidR="00382677" w:rsidRPr="00382677" w:rsidRDefault="00382677" w:rsidP="00382677">
            <w:pPr>
              <w:spacing w:after="0"/>
              <w:jc w:val="right"/>
              <w:rPr>
                <w:sz w:val="16"/>
                <w:szCs w:val="16"/>
              </w:rPr>
            </w:pPr>
            <w:r w:rsidRPr="00382677">
              <w:rPr>
                <w:sz w:val="16"/>
                <w:szCs w:val="16"/>
              </w:rPr>
              <w:t>nan</w:t>
            </w:r>
          </w:p>
        </w:tc>
        <w:tc>
          <w:tcPr>
            <w:tcW w:w="878" w:type="dxa"/>
          </w:tcPr>
          <w:p w14:paraId="552D60DB" w14:textId="4ECC82B7" w:rsidR="00382677" w:rsidRPr="00382677" w:rsidRDefault="00382677" w:rsidP="00382677">
            <w:pPr>
              <w:spacing w:after="0"/>
              <w:jc w:val="right"/>
              <w:rPr>
                <w:sz w:val="16"/>
                <w:szCs w:val="16"/>
              </w:rPr>
            </w:pPr>
            <w:r w:rsidRPr="00382677">
              <w:rPr>
                <w:sz w:val="16"/>
                <w:szCs w:val="16"/>
              </w:rPr>
              <w:t>nan</w:t>
            </w:r>
          </w:p>
        </w:tc>
        <w:tc>
          <w:tcPr>
            <w:tcW w:w="878" w:type="dxa"/>
          </w:tcPr>
          <w:p w14:paraId="48E99956" w14:textId="4B545F57" w:rsidR="00382677" w:rsidRPr="00382677" w:rsidRDefault="00382677" w:rsidP="00382677">
            <w:pPr>
              <w:spacing w:after="0"/>
              <w:jc w:val="right"/>
              <w:rPr>
                <w:sz w:val="16"/>
                <w:szCs w:val="16"/>
              </w:rPr>
            </w:pPr>
            <w:r w:rsidRPr="00382677">
              <w:rPr>
                <w:sz w:val="16"/>
                <w:szCs w:val="16"/>
              </w:rPr>
              <w:t>nan</w:t>
            </w:r>
          </w:p>
        </w:tc>
        <w:tc>
          <w:tcPr>
            <w:tcW w:w="879" w:type="dxa"/>
          </w:tcPr>
          <w:p w14:paraId="44AC41AC" w14:textId="1CCF671F" w:rsidR="00382677" w:rsidRPr="00382677" w:rsidRDefault="00382677" w:rsidP="00382677">
            <w:pPr>
              <w:spacing w:after="0"/>
              <w:jc w:val="right"/>
              <w:rPr>
                <w:sz w:val="16"/>
                <w:szCs w:val="16"/>
              </w:rPr>
            </w:pPr>
            <w:r w:rsidRPr="00382677">
              <w:rPr>
                <w:sz w:val="16"/>
                <w:szCs w:val="16"/>
              </w:rPr>
              <w:t>nan</w:t>
            </w:r>
          </w:p>
        </w:tc>
        <w:tc>
          <w:tcPr>
            <w:tcW w:w="878" w:type="dxa"/>
          </w:tcPr>
          <w:p w14:paraId="1F603DA0" w14:textId="1CA7E178" w:rsidR="00382677" w:rsidRPr="00382677" w:rsidRDefault="00382677" w:rsidP="00382677">
            <w:pPr>
              <w:spacing w:after="0"/>
              <w:jc w:val="right"/>
              <w:rPr>
                <w:sz w:val="16"/>
                <w:szCs w:val="16"/>
              </w:rPr>
            </w:pPr>
            <w:r w:rsidRPr="00382677">
              <w:rPr>
                <w:sz w:val="16"/>
                <w:szCs w:val="16"/>
              </w:rPr>
              <w:t>nan</w:t>
            </w:r>
          </w:p>
        </w:tc>
        <w:tc>
          <w:tcPr>
            <w:tcW w:w="878" w:type="dxa"/>
          </w:tcPr>
          <w:p w14:paraId="4A28EA4E" w14:textId="56015ED8" w:rsidR="00382677" w:rsidRPr="00382677" w:rsidRDefault="00382677" w:rsidP="00382677">
            <w:pPr>
              <w:spacing w:after="0"/>
              <w:jc w:val="right"/>
              <w:rPr>
                <w:sz w:val="16"/>
                <w:szCs w:val="16"/>
              </w:rPr>
            </w:pPr>
            <w:r w:rsidRPr="00382677">
              <w:rPr>
                <w:sz w:val="16"/>
                <w:szCs w:val="16"/>
              </w:rPr>
              <w:t>nan</w:t>
            </w:r>
          </w:p>
        </w:tc>
        <w:tc>
          <w:tcPr>
            <w:tcW w:w="878" w:type="dxa"/>
          </w:tcPr>
          <w:p w14:paraId="1EB1A19B" w14:textId="5DE13C44" w:rsidR="00382677" w:rsidRPr="00382677" w:rsidRDefault="00382677" w:rsidP="00382677">
            <w:pPr>
              <w:spacing w:after="0"/>
              <w:jc w:val="right"/>
              <w:rPr>
                <w:sz w:val="16"/>
                <w:szCs w:val="16"/>
              </w:rPr>
            </w:pPr>
            <w:r w:rsidRPr="00382677">
              <w:rPr>
                <w:sz w:val="16"/>
                <w:szCs w:val="16"/>
              </w:rPr>
              <w:t>nan</w:t>
            </w:r>
          </w:p>
        </w:tc>
        <w:tc>
          <w:tcPr>
            <w:tcW w:w="878" w:type="dxa"/>
          </w:tcPr>
          <w:p w14:paraId="1F918709" w14:textId="20D5A788" w:rsidR="00382677" w:rsidRPr="00382677" w:rsidRDefault="00382677" w:rsidP="00382677">
            <w:pPr>
              <w:spacing w:after="0"/>
              <w:jc w:val="right"/>
              <w:rPr>
                <w:sz w:val="16"/>
                <w:szCs w:val="16"/>
              </w:rPr>
            </w:pPr>
            <w:r w:rsidRPr="00382677">
              <w:rPr>
                <w:sz w:val="16"/>
                <w:szCs w:val="16"/>
              </w:rPr>
              <w:t>nan</w:t>
            </w:r>
          </w:p>
        </w:tc>
        <w:tc>
          <w:tcPr>
            <w:tcW w:w="879" w:type="dxa"/>
          </w:tcPr>
          <w:p w14:paraId="2CF621F0" w14:textId="00B3DF0C" w:rsidR="00382677" w:rsidRPr="00382677" w:rsidRDefault="00382677" w:rsidP="00382677">
            <w:pPr>
              <w:spacing w:after="0"/>
              <w:jc w:val="right"/>
              <w:rPr>
                <w:sz w:val="16"/>
                <w:szCs w:val="16"/>
              </w:rPr>
            </w:pPr>
            <w:r w:rsidRPr="00382677">
              <w:rPr>
                <w:sz w:val="16"/>
                <w:szCs w:val="16"/>
              </w:rPr>
              <w:t>nan</w:t>
            </w:r>
          </w:p>
        </w:tc>
        <w:tc>
          <w:tcPr>
            <w:tcW w:w="878" w:type="dxa"/>
          </w:tcPr>
          <w:p w14:paraId="7980BA78" w14:textId="5044DC1F" w:rsidR="00382677" w:rsidRPr="00382677" w:rsidRDefault="00382677" w:rsidP="00382677">
            <w:pPr>
              <w:spacing w:after="0"/>
              <w:jc w:val="right"/>
              <w:rPr>
                <w:sz w:val="16"/>
                <w:szCs w:val="16"/>
              </w:rPr>
            </w:pPr>
            <w:r w:rsidRPr="00382677">
              <w:rPr>
                <w:sz w:val="16"/>
                <w:szCs w:val="16"/>
              </w:rPr>
              <w:t>nan</w:t>
            </w:r>
          </w:p>
        </w:tc>
        <w:tc>
          <w:tcPr>
            <w:tcW w:w="878" w:type="dxa"/>
          </w:tcPr>
          <w:p w14:paraId="5A7E75F8" w14:textId="0AFD57FF" w:rsidR="00382677" w:rsidRPr="00382677" w:rsidRDefault="00382677" w:rsidP="00382677">
            <w:pPr>
              <w:spacing w:after="0"/>
              <w:jc w:val="right"/>
              <w:rPr>
                <w:sz w:val="16"/>
                <w:szCs w:val="16"/>
              </w:rPr>
            </w:pPr>
            <w:r w:rsidRPr="00382677">
              <w:rPr>
                <w:sz w:val="16"/>
                <w:szCs w:val="16"/>
              </w:rPr>
              <w:t>nan</w:t>
            </w:r>
          </w:p>
        </w:tc>
        <w:tc>
          <w:tcPr>
            <w:tcW w:w="878" w:type="dxa"/>
          </w:tcPr>
          <w:p w14:paraId="408085FB" w14:textId="2047E600" w:rsidR="00382677" w:rsidRPr="00382677" w:rsidRDefault="00382677" w:rsidP="00382677">
            <w:pPr>
              <w:spacing w:after="0"/>
              <w:jc w:val="right"/>
              <w:rPr>
                <w:sz w:val="16"/>
                <w:szCs w:val="16"/>
              </w:rPr>
            </w:pPr>
            <w:r w:rsidRPr="00382677">
              <w:rPr>
                <w:sz w:val="16"/>
                <w:szCs w:val="16"/>
              </w:rPr>
              <w:t>nan</w:t>
            </w:r>
          </w:p>
        </w:tc>
        <w:tc>
          <w:tcPr>
            <w:tcW w:w="878" w:type="dxa"/>
          </w:tcPr>
          <w:p w14:paraId="1DA0D4B0" w14:textId="5AB1DE6B" w:rsidR="00382677" w:rsidRPr="00382677" w:rsidRDefault="00382677" w:rsidP="00382677">
            <w:pPr>
              <w:spacing w:after="0"/>
              <w:jc w:val="right"/>
              <w:rPr>
                <w:sz w:val="16"/>
                <w:szCs w:val="16"/>
              </w:rPr>
            </w:pPr>
            <w:r w:rsidRPr="00382677">
              <w:rPr>
                <w:sz w:val="16"/>
                <w:szCs w:val="16"/>
              </w:rPr>
              <w:t>nan</w:t>
            </w:r>
          </w:p>
        </w:tc>
        <w:tc>
          <w:tcPr>
            <w:tcW w:w="879" w:type="dxa"/>
          </w:tcPr>
          <w:p w14:paraId="3E0C29FF" w14:textId="6A1264F8" w:rsidR="00382677" w:rsidRPr="00382677" w:rsidRDefault="00382677" w:rsidP="00382677">
            <w:pPr>
              <w:spacing w:after="0"/>
              <w:jc w:val="right"/>
              <w:rPr>
                <w:sz w:val="16"/>
                <w:szCs w:val="16"/>
              </w:rPr>
            </w:pPr>
            <w:r w:rsidRPr="00382677">
              <w:rPr>
                <w:sz w:val="16"/>
                <w:szCs w:val="16"/>
              </w:rPr>
              <w:t>nan</w:t>
            </w:r>
          </w:p>
        </w:tc>
      </w:tr>
      <w:tr w:rsidR="00382677" w:rsidRPr="00EA2473" w14:paraId="13CEB78C" w14:textId="77777777" w:rsidTr="00382677">
        <w:tc>
          <w:tcPr>
            <w:tcW w:w="392" w:type="dxa"/>
          </w:tcPr>
          <w:p w14:paraId="58E8C5FC" w14:textId="77777777" w:rsidR="00382677" w:rsidRPr="00EA2473" w:rsidRDefault="00382677" w:rsidP="00382677">
            <w:pPr>
              <w:spacing w:after="0"/>
              <w:jc w:val="right"/>
              <w:rPr>
                <w:sz w:val="16"/>
                <w:szCs w:val="16"/>
              </w:rPr>
            </w:pPr>
          </w:p>
        </w:tc>
        <w:tc>
          <w:tcPr>
            <w:tcW w:w="1711" w:type="dxa"/>
          </w:tcPr>
          <w:p w14:paraId="75003307" w14:textId="77777777" w:rsidR="00382677" w:rsidRPr="00EA2473" w:rsidRDefault="00382677" w:rsidP="00382677">
            <w:pPr>
              <w:spacing w:after="0"/>
              <w:rPr>
                <w:sz w:val="16"/>
                <w:szCs w:val="16"/>
              </w:rPr>
            </w:pPr>
            <w:r w:rsidRPr="00EA2473">
              <w:rPr>
                <w:sz w:val="16"/>
                <w:szCs w:val="16"/>
              </w:rPr>
              <w:t>atomic_global_stride</w:t>
            </w:r>
          </w:p>
        </w:tc>
        <w:tc>
          <w:tcPr>
            <w:tcW w:w="878" w:type="dxa"/>
          </w:tcPr>
          <w:p w14:paraId="23B2959F" w14:textId="407F836C" w:rsidR="00382677" w:rsidRPr="00382677" w:rsidRDefault="00382677" w:rsidP="00382677">
            <w:pPr>
              <w:spacing w:after="0"/>
              <w:jc w:val="right"/>
              <w:rPr>
                <w:sz w:val="16"/>
                <w:szCs w:val="16"/>
              </w:rPr>
            </w:pPr>
            <w:r w:rsidRPr="00382677">
              <w:rPr>
                <w:sz w:val="16"/>
                <w:szCs w:val="16"/>
              </w:rPr>
              <w:t>2673.798</w:t>
            </w:r>
          </w:p>
        </w:tc>
        <w:tc>
          <w:tcPr>
            <w:tcW w:w="878" w:type="dxa"/>
          </w:tcPr>
          <w:p w14:paraId="1522B4D4" w14:textId="60B49176" w:rsidR="00382677" w:rsidRPr="00382677" w:rsidRDefault="00382677" w:rsidP="00382677">
            <w:pPr>
              <w:spacing w:after="0"/>
              <w:jc w:val="right"/>
              <w:rPr>
                <w:sz w:val="16"/>
                <w:szCs w:val="16"/>
              </w:rPr>
            </w:pPr>
            <w:r w:rsidRPr="00382677">
              <w:rPr>
                <w:sz w:val="16"/>
                <w:szCs w:val="16"/>
              </w:rPr>
              <w:t>2673.806</w:t>
            </w:r>
          </w:p>
        </w:tc>
        <w:tc>
          <w:tcPr>
            <w:tcW w:w="878" w:type="dxa"/>
          </w:tcPr>
          <w:p w14:paraId="6F7FE81A" w14:textId="6B5E9A1C" w:rsidR="00382677" w:rsidRPr="00382677" w:rsidRDefault="00382677" w:rsidP="00382677">
            <w:pPr>
              <w:spacing w:after="0"/>
              <w:jc w:val="right"/>
              <w:rPr>
                <w:sz w:val="16"/>
                <w:szCs w:val="16"/>
              </w:rPr>
            </w:pPr>
            <w:r w:rsidRPr="00382677">
              <w:rPr>
                <w:sz w:val="16"/>
                <w:szCs w:val="16"/>
              </w:rPr>
              <w:t>2673.819</w:t>
            </w:r>
          </w:p>
        </w:tc>
        <w:tc>
          <w:tcPr>
            <w:tcW w:w="878" w:type="dxa"/>
          </w:tcPr>
          <w:p w14:paraId="18F82B67" w14:textId="078E9656" w:rsidR="00382677" w:rsidRPr="00382677" w:rsidRDefault="00382677" w:rsidP="00382677">
            <w:pPr>
              <w:spacing w:after="0"/>
              <w:jc w:val="right"/>
              <w:rPr>
                <w:sz w:val="16"/>
                <w:szCs w:val="16"/>
              </w:rPr>
            </w:pPr>
            <w:r w:rsidRPr="00382677">
              <w:rPr>
                <w:sz w:val="16"/>
                <w:szCs w:val="16"/>
              </w:rPr>
              <w:t>2673.819</w:t>
            </w:r>
          </w:p>
        </w:tc>
        <w:tc>
          <w:tcPr>
            <w:tcW w:w="879" w:type="dxa"/>
          </w:tcPr>
          <w:p w14:paraId="03A5CEEF" w14:textId="5ADD25DF" w:rsidR="00382677" w:rsidRPr="00382677" w:rsidRDefault="00382677" w:rsidP="00382677">
            <w:pPr>
              <w:spacing w:after="0"/>
              <w:jc w:val="right"/>
              <w:rPr>
                <w:sz w:val="16"/>
                <w:szCs w:val="16"/>
              </w:rPr>
            </w:pPr>
            <w:r w:rsidRPr="00382677">
              <w:rPr>
                <w:sz w:val="16"/>
                <w:szCs w:val="16"/>
              </w:rPr>
              <w:t>2691.375</w:t>
            </w:r>
          </w:p>
        </w:tc>
        <w:tc>
          <w:tcPr>
            <w:tcW w:w="878" w:type="dxa"/>
          </w:tcPr>
          <w:p w14:paraId="0B00695D" w14:textId="122C452B" w:rsidR="00382677" w:rsidRPr="00382677" w:rsidRDefault="00382677" w:rsidP="00382677">
            <w:pPr>
              <w:spacing w:after="0"/>
              <w:jc w:val="right"/>
              <w:rPr>
                <w:sz w:val="16"/>
                <w:szCs w:val="16"/>
              </w:rPr>
            </w:pPr>
            <w:r w:rsidRPr="00382677">
              <w:rPr>
                <w:sz w:val="16"/>
                <w:szCs w:val="16"/>
              </w:rPr>
              <w:t>1061.557</w:t>
            </w:r>
          </w:p>
        </w:tc>
        <w:tc>
          <w:tcPr>
            <w:tcW w:w="878" w:type="dxa"/>
          </w:tcPr>
          <w:p w14:paraId="29D6D3A7" w14:textId="39EDCF75" w:rsidR="00382677" w:rsidRPr="00382677" w:rsidRDefault="00382677" w:rsidP="00382677">
            <w:pPr>
              <w:spacing w:after="0"/>
              <w:jc w:val="right"/>
              <w:rPr>
                <w:sz w:val="16"/>
                <w:szCs w:val="16"/>
              </w:rPr>
            </w:pPr>
            <w:r w:rsidRPr="00382677">
              <w:rPr>
                <w:sz w:val="16"/>
                <w:szCs w:val="16"/>
              </w:rPr>
              <w:t>1061.566</w:t>
            </w:r>
          </w:p>
        </w:tc>
        <w:tc>
          <w:tcPr>
            <w:tcW w:w="878" w:type="dxa"/>
          </w:tcPr>
          <w:p w14:paraId="3182705B" w14:textId="762EA328" w:rsidR="00382677" w:rsidRPr="00382677" w:rsidRDefault="00382677" w:rsidP="00382677">
            <w:pPr>
              <w:spacing w:after="0"/>
              <w:jc w:val="right"/>
              <w:rPr>
                <w:sz w:val="16"/>
                <w:szCs w:val="16"/>
              </w:rPr>
            </w:pPr>
            <w:r w:rsidRPr="00382677">
              <w:rPr>
                <w:sz w:val="16"/>
                <w:szCs w:val="16"/>
              </w:rPr>
              <w:t>1061.579</w:t>
            </w:r>
          </w:p>
        </w:tc>
        <w:tc>
          <w:tcPr>
            <w:tcW w:w="878" w:type="dxa"/>
          </w:tcPr>
          <w:p w14:paraId="741D1FDB" w14:textId="15656554" w:rsidR="00382677" w:rsidRPr="00382677" w:rsidRDefault="00382677" w:rsidP="00382677">
            <w:pPr>
              <w:spacing w:after="0"/>
              <w:jc w:val="right"/>
              <w:rPr>
                <w:sz w:val="16"/>
                <w:szCs w:val="16"/>
              </w:rPr>
            </w:pPr>
            <w:r w:rsidRPr="00382677">
              <w:rPr>
                <w:sz w:val="16"/>
                <w:szCs w:val="16"/>
              </w:rPr>
              <w:t>1061.579</w:t>
            </w:r>
          </w:p>
        </w:tc>
        <w:tc>
          <w:tcPr>
            <w:tcW w:w="879" w:type="dxa"/>
          </w:tcPr>
          <w:p w14:paraId="1C5C1BBB" w14:textId="3737B604" w:rsidR="00382677" w:rsidRPr="00382677" w:rsidRDefault="00382677" w:rsidP="00382677">
            <w:pPr>
              <w:spacing w:after="0"/>
              <w:jc w:val="right"/>
              <w:rPr>
                <w:sz w:val="16"/>
                <w:szCs w:val="16"/>
              </w:rPr>
            </w:pPr>
            <w:r w:rsidRPr="00382677">
              <w:rPr>
                <w:sz w:val="16"/>
                <w:szCs w:val="16"/>
              </w:rPr>
              <w:t>1100.549</w:t>
            </w:r>
          </w:p>
        </w:tc>
        <w:tc>
          <w:tcPr>
            <w:tcW w:w="878" w:type="dxa"/>
          </w:tcPr>
          <w:p w14:paraId="14A0A27D" w14:textId="327F4F0F" w:rsidR="00382677" w:rsidRPr="00382677" w:rsidRDefault="00382677" w:rsidP="00382677">
            <w:pPr>
              <w:spacing w:after="0"/>
              <w:jc w:val="right"/>
              <w:rPr>
                <w:sz w:val="16"/>
                <w:szCs w:val="16"/>
              </w:rPr>
            </w:pPr>
            <w:r w:rsidRPr="00382677">
              <w:rPr>
                <w:sz w:val="16"/>
                <w:szCs w:val="16"/>
              </w:rPr>
              <w:t>3735.406</w:t>
            </w:r>
          </w:p>
        </w:tc>
        <w:tc>
          <w:tcPr>
            <w:tcW w:w="878" w:type="dxa"/>
          </w:tcPr>
          <w:p w14:paraId="718648CF" w14:textId="40F10BCC" w:rsidR="00382677" w:rsidRPr="00382677" w:rsidRDefault="00382677" w:rsidP="00382677">
            <w:pPr>
              <w:spacing w:after="0"/>
              <w:jc w:val="right"/>
              <w:rPr>
                <w:sz w:val="16"/>
                <w:szCs w:val="16"/>
              </w:rPr>
            </w:pPr>
            <w:r w:rsidRPr="00382677">
              <w:rPr>
                <w:sz w:val="16"/>
                <w:szCs w:val="16"/>
              </w:rPr>
              <w:t>3735.413</w:t>
            </w:r>
          </w:p>
        </w:tc>
        <w:tc>
          <w:tcPr>
            <w:tcW w:w="878" w:type="dxa"/>
          </w:tcPr>
          <w:p w14:paraId="47A41E44" w14:textId="133F7DB2" w:rsidR="00382677" w:rsidRPr="00382677" w:rsidRDefault="00382677" w:rsidP="00382677">
            <w:pPr>
              <w:spacing w:after="0"/>
              <w:jc w:val="right"/>
              <w:rPr>
                <w:sz w:val="16"/>
                <w:szCs w:val="16"/>
              </w:rPr>
            </w:pPr>
            <w:r w:rsidRPr="00382677">
              <w:rPr>
                <w:sz w:val="16"/>
                <w:szCs w:val="16"/>
              </w:rPr>
              <w:t>3735.435</w:t>
            </w:r>
          </w:p>
        </w:tc>
        <w:tc>
          <w:tcPr>
            <w:tcW w:w="878" w:type="dxa"/>
          </w:tcPr>
          <w:p w14:paraId="7E29F449" w14:textId="0E74CAC1" w:rsidR="00382677" w:rsidRPr="00382677" w:rsidRDefault="00382677" w:rsidP="00382677">
            <w:pPr>
              <w:spacing w:after="0"/>
              <w:jc w:val="right"/>
              <w:rPr>
                <w:sz w:val="16"/>
                <w:szCs w:val="16"/>
              </w:rPr>
            </w:pPr>
            <w:r w:rsidRPr="00382677">
              <w:rPr>
                <w:sz w:val="16"/>
                <w:szCs w:val="16"/>
              </w:rPr>
              <w:t>3735.435</w:t>
            </w:r>
          </w:p>
        </w:tc>
        <w:tc>
          <w:tcPr>
            <w:tcW w:w="879" w:type="dxa"/>
          </w:tcPr>
          <w:p w14:paraId="2A8D8FB4" w14:textId="7245F1C8" w:rsidR="00382677" w:rsidRPr="00382677" w:rsidRDefault="00382677" w:rsidP="00382677">
            <w:pPr>
              <w:spacing w:after="0"/>
              <w:jc w:val="right"/>
              <w:rPr>
                <w:sz w:val="16"/>
                <w:szCs w:val="16"/>
              </w:rPr>
            </w:pPr>
            <w:r w:rsidRPr="00382677">
              <w:rPr>
                <w:sz w:val="16"/>
                <w:szCs w:val="16"/>
              </w:rPr>
              <w:t>3774.390</w:t>
            </w:r>
          </w:p>
        </w:tc>
      </w:tr>
      <w:tr w:rsidR="00382677" w:rsidRPr="00EA2473" w14:paraId="21D1D76E" w14:textId="77777777" w:rsidTr="00382677">
        <w:tc>
          <w:tcPr>
            <w:tcW w:w="392" w:type="dxa"/>
          </w:tcPr>
          <w:p w14:paraId="7C643073" w14:textId="77777777" w:rsidR="00382677" w:rsidRPr="00EA2473" w:rsidRDefault="00382677" w:rsidP="00382677">
            <w:pPr>
              <w:spacing w:after="0"/>
              <w:jc w:val="right"/>
              <w:rPr>
                <w:sz w:val="16"/>
                <w:szCs w:val="16"/>
              </w:rPr>
            </w:pPr>
          </w:p>
        </w:tc>
        <w:tc>
          <w:tcPr>
            <w:tcW w:w="1711" w:type="dxa"/>
          </w:tcPr>
          <w:p w14:paraId="2AA3ADA1" w14:textId="77777777" w:rsidR="00382677" w:rsidRPr="00EA2473" w:rsidRDefault="00382677" w:rsidP="00382677">
            <w:pPr>
              <w:spacing w:after="0"/>
              <w:rPr>
                <w:sz w:val="16"/>
                <w:szCs w:val="16"/>
              </w:rPr>
            </w:pPr>
            <w:r w:rsidRPr="00EA2473">
              <w:rPr>
                <w:sz w:val="16"/>
                <w:szCs w:val="16"/>
              </w:rPr>
              <w:t>atomic_private</w:t>
            </w:r>
          </w:p>
        </w:tc>
        <w:tc>
          <w:tcPr>
            <w:tcW w:w="878" w:type="dxa"/>
          </w:tcPr>
          <w:p w14:paraId="6448CB15" w14:textId="014F4A44" w:rsidR="00382677" w:rsidRPr="00382677" w:rsidRDefault="00382677" w:rsidP="00382677">
            <w:pPr>
              <w:spacing w:after="0"/>
              <w:jc w:val="right"/>
              <w:rPr>
                <w:sz w:val="16"/>
                <w:szCs w:val="16"/>
              </w:rPr>
            </w:pPr>
            <w:r w:rsidRPr="00382677">
              <w:rPr>
                <w:sz w:val="16"/>
                <w:szCs w:val="16"/>
              </w:rPr>
              <w:t>nan</w:t>
            </w:r>
          </w:p>
        </w:tc>
        <w:tc>
          <w:tcPr>
            <w:tcW w:w="878" w:type="dxa"/>
          </w:tcPr>
          <w:p w14:paraId="57A3DD6A" w14:textId="1D67E68C" w:rsidR="00382677" w:rsidRPr="00382677" w:rsidRDefault="00382677" w:rsidP="00382677">
            <w:pPr>
              <w:spacing w:after="0"/>
              <w:jc w:val="right"/>
              <w:rPr>
                <w:sz w:val="16"/>
                <w:szCs w:val="16"/>
              </w:rPr>
            </w:pPr>
            <w:r w:rsidRPr="00382677">
              <w:rPr>
                <w:sz w:val="16"/>
                <w:szCs w:val="16"/>
              </w:rPr>
              <w:t>nan</w:t>
            </w:r>
          </w:p>
        </w:tc>
        <w:tc>
          <w:tcPr>
            <w:tcW w:w="878" w:type="dxa"/>
          </w:tcPr>
          <w:p w14:paraId="4471FDDB" w14:textId="5B8E60C9" w:rsidR="00382677" w:rsidRPr="00382677" w:rsidRDefault="00382677" w:rsidP="00382677">
            <w:pPr>
              <w:spacing w:after="0"/>
              <w:jc w:val="right"/>
              <w:rPr>
                <w:sz w:val="16"/>
                <w:szCs w:val="16"/>
              </w:rPr>
            </w:pPr>
            <w:r w:rsidRPr="00382677">
              <w:rPr>
                <w:sz w:val="16"/>
                <w:szCs w:val="16"/>
              </w:rPr>
              <w:t>nan</w:t>
            </w:r>
          </w:p>
        </w:tc>
        <w:tc>
          <w:tcPr>
            <w:tcW w:w="878" w:type="dxa"/>
          </w:tcPr>
          <w:p w14:paraId="642485EF" w14:textId="7993E97B" w:rsidR="00382677" w:rsidRPr="00382677" w:rsidRDefault="00382677" w:rsidP="00382677">
            <w:pPr>
              <w:spacing w:after="0"/>
              <w:jc w:val="right"/>
              <w:rPr>
                <w:sz w:val="16"/>
                <w:szCs w:val="16"/>
              </w:rPr>
            </w:pPr>
            <w:r w:rsidRPr="00382677">
              <w:rPr>
                <w:sz w:val="16"/>
                <w:szCs w:val="16"/>
              </w:rPr>
              <w:t>nan</w:t>
            </w:r>
          </w:p>
        </w:tc>
        <w:tc>
          <w:tcPr>
            <w:tcW w:w="879" w:type="dxa"/>
          </w:tcPr>
          <w:p w14:paraId="683317AF" w14:textId="1C7149EB" w:rsidR="00382677" w:rsidRPr="00382677" w:rsidRDefault="00382677" w:rsidP="00382677">
            <w:pPr>
              <w:spacing w:after="0"/>
              <w:jc w:val="right"/>
              <w:rPr>
                <w:sz w:val="16"/>
                <w:szCs w:val="16"/>
              </w:rPr>
            </w:pPr>
            <w:r w:rsidRPr="00382677">
              <w:rPr>
                <w:sz w:val="16"/>
                <w:szCs w:val="16"/>
              </w:rPr>
              <w:t>nan</w:t>
            </w:r>
          </w:p>
        </w:tc>
        <w:tc>
          <w:tcPr>
            <w:tcW w:w="878" w:type="dxa"/>
          </w:tcPr>
          <w:p w14:paraId="0B208A11" w14:textId="07C6C265" w:rsidR="00382677" w:rsidRPr="00382677" w:rsidRDefault="00382677" w:rsidP="00382677">
            <w:pPr>
              <w:spacing w:after="0"/>
              <w:jc w:val="right"/>
              <w:rPr>
                <w:sz w:val="16"/>
                <w:szCs w:val="16"/>
              </w:rPr>
            </w:pPr>
            <w:r w:rsidRPr="00382677">
              <w:rPr>
                <w:sz w:val="16"/>
                <w:szCs w:val="16"/>
              </w:rPr>
              <w:t>nan</w:t>
            </w:r>
          </w:p>
        </w:tc>
        <w:tc>
          <w:tcPr>
            <w:tcW w:w="878" w:type="dxa"/>
          </w:tcPr>
          <w:p w14:paraId="7A5D5A75" w14:textId="2CB22DFE" w:rsidR="00382677" w:rsidRPr="00382677" w:rsidRDefault="00382677" w:rsidP="00382677">
            <w:pPr>
              <w:spacing w:after="0"/>
              <w:jc w:val="right"/>
              <w:rPr>
                <w:sz w:val="16"/>
                <w:szCs w:val="16"/>
              </w:rPr>
            </w:pPr>
            <w:r w:rsidRPr="00382677">
              <w:rPr>
                <w:sz w:val="16"/>
                <w:szCs w:val="16"/>
              </w:rPr>
              <w:t>nan</w:t>
            </w:r>
          </w:p>
        </w:tc>
        <w:tc>
          <w:tcPr>
            <w:tcW w:w="878" w:type="dxa"/>
          </w:tcPr>
          <w:p w14:paraId="6A6421C1" w14:textId="3F091CA0" w:rsidR="00382677" w:rsidRPr="00382677" w:rsidRDefault="00382677" w:rsidP="00382677">
            <w:pPr>
              <w:spacing w:after="0"/>
              <w:jc w:val="right"/>
              <w:rPr>
                <w:sz w:val="16"/>
                <w:szCs w:val="16"/>
              </w:rPr>
            </w:pPr>
            <w:r w:rsidRPr="00382677">
              <w:rPr>
                <w:sz w:val="16"/>
                <w:szCs w:val="16"/>
              </w:rPr>
              <w:t>nan</w:t>
            </w:r>
          </w:p>
        </w:tc>
        <w:tc>
          <w:tcPr>
            <w:tcW w:w="878" w:type="dxa"/>
          </w:tcPr>
          <w:p w14:paraId="1E6FCEA5" w14:textId="0958C82F" w:rsidR="00382677" w:rsidRPr="00382677" w:rsidRDefault="00382677" w:rsidP="00382677">
            <w:pPr>
              <w:spacing w:after="0"/>
              <w:jc w:val="right"/>
              <w:rPr>
                <w:sz w:val="16"/>
                <w:szCs w:val="16"/>
              </w:rPr>
            </w:pPr>
            <w:r w:rsidRPr="00382677">
              <w:rPr>
                <w:sz w:val="16"/>
                <w:szCs w:val="16"/>
              </w:rPr>
              <w:t>nan</w:t>
            </w:r>
          </w:p>
        </w:tc>
        <w:tc>
          <w:tcPr>
            <w:tcW w:w="879" w:type="dxa"/>
          </w:tcPr>
          <w:p w14:paraId="42574823" w14:textId="7A68FAAF" w:rsidR="00382677" w:rsidRPr="00382677" w:rsidRDefault="00382677" w:rsidP="00382677">
            <w:pPr>
              <w:spacing w:after="0"/>
              <w:jc w:val="right"/>
              <w:rPr>
                <w:sz w:val="16"/>
                <w:szCs w:val="16"/>
              </w:rPr>
            </w:pPr>
            <w:r w:rsidRPr="00382677">
              <w:rPr>
                <w:sz w:val="16"/>
                <w:szCs w:val="16"/>
              </w:rPr>
              <w:t>nan</w:t>
            </w:r>
          </w:p>
        </w:tc>
        <w:tc>
          <w:tcPr>
            <w:tcW w:w="878" w:type="dxa"/>
          </w:tcPr>
          <w:p w14:paraId="29774966" w14:textId="6CE76E29" w:rsidR="00382677" w:rsidRPr="00382677" w:rsidRDefault="00382677" w:rsidP="00382677">
            <w:pPr>
              <w:spacing w:after="0"/>
              <w:jc w:val="right"/>
              <w:rPr>
                <w:sz w:val="16"/>
                <w:szCs w:val="16"/>
              </w:rPr>
            </w:pPr>
            <w:r w:rsidRPr="00382677">
              <w:rPr>
                <w:sz w:val="16"/>
                <w:szCs w:val="16"/>
              </w:rPr>
              <w:t>nan</w:t>
            </w:r>
          </w:p>
        </w:tc>
        <w:tc>
          <w:tcPr>
            <w:tcW w:w="878" w:type="dxa"/>
          </w:tcPr>
          <w:p w14:paraId="604789FF" w14:textId="350766F1" w:rsidR="00382677" w:rsidRPr="00382677" w:rsidRDefault="00382677" w:rsidP="00382677">
            <w:pPr>
              <w:spacing w:after="0"/>
              <w:jc w:val="right"/>
              <w:rPr>
                <w:sz w:val="16"/>
                <w:szCs w:val="16"/>
              </w:rPr>
            </w:pPr>
            <w:r w:rsidRPr="00382677">
              <w:rPr>
                <w:sz w:val="16"/>
                <w:szCs w:val="16"/>
              </w:rPr>
              <w:t>nan</w:t>
            </w:r>
          </w:p>
        </w:tc>
        <w:tc>
          <w:tcPr>
            <w:tcW w:w="878" w:type="dxa"/>
          </w:tcPr>
          <w:p w14:paraId="3385E177" w14:textId="71035DA6" w:rsidR="00382677" w:rsidRPr="00382677" w:rsidRDefault="00382677" w:rsidP="00382677">
            <w:pPr>
              <w:spacing w:after="0"/>
              <w:jc w:val="right"/>
              <w:rPr>
                <w:sz w:val="16"/>
                <w:szCs w:val="16"/>
              </w:rPr>
            </w:pPr>
            <w:r w:rsidRPr="00382677">
              <w:rPr>
                <w:sz w:val="16"/>
                <w:szCs w:val="16"/>
              </w:rPr>
              <w:t>nan</w:t>
            </w:r>
          </w:p>
        </w:tc>
        <w:tc>
          <w:tcPr>
            <w:tcW w:w="878" w:type="dxa"/>
          </w:tcPr>
          <w:p w14:paraId="3227664D" w14:textId="2E451672" w:rsidR="00382677" w:rsidRPr="00382677" w:rsidRDefault="00382677" w:rsidP="00382677">
            <w:pPr>
              <w:spacing w:after="0"/>
              <w:jc w:val="right"/>
              <w:rPr>
                <w:sz w:val="16"/>
                <w:szCs w:val="16"/>
              </w:rPr>
            </w:pPr>
            <w:r w:rsidRPr="00382677">
              <w:rPr>
                <w:sz w:val="16"/>
                <w:szCs w:val="16"/>
              </w:rPr>
              <w:t>nan</w:t>
            </w:r>
          </w:p>
        </w:tc>
        <w:tc>
          <w:tcPr>
            <w:tcW w:w="879" w:type="dxa"/>
          </w:tcPr>
          <w:p w14:paraId="2C8C6A2C" w14:textId="22D62BDA" w:rsidR="00382677" w:rsidRPr="00382677" w:rsidRDefault="00382677" w:rsidP="00382677">
            <w:pPr>
              <w:spacing w:after="0"/>
              <w:jc w:val="right"/>
              <w:rPr>
                <w:sz w:val="16"/>
                <w:szCs w:val="16"/>
              </w:rPr>
            </w:pPr>
            <w:r w:rsidRPr="00382677">
              <w:rPr>
                <w:sz w:val="16"/>
                <w:szCs w:val="16"/>
              </w:rPr>
              <w:t>nan</w:t>
            </w:r>
          </w:p>
        </w:tc>
      </w:tr>
      <w:tr w:rsidR="00382677" w:rsidRPr="00EA2473" w14:paraId="7D04CE6B" w14:textId="77777777" w:rsidTr="00382677">
        <w:tc>
          <w:tcPr>
            <w:tcW w:w="392" w:type="dxa"/>
          </w:tcPr>
          <w:p w14:paraId="0A424858" w14:textId="77777777" w:rsidR="00382677" w:rsidRPr="00EA2473" w:rsidRDefault="00382677" w:rsidP="00382677">
            <w:pPr>
              <w:spacing w:after="0"/>
              <w:jc w:val="right"/>
              <w:rPr>
                <w:sz w:val="16"/>
                <w:szCs w:val="16"/>
              </w:rPr>
            </w:pPr>
          </w:p>
        </w:tc>
        <w:tc>
          <w:tcPr>
            <w:tcW w:w="1711" w:type="dxa"/>
          </w:tcPr>
          <w:p w14:paraId="2BDDFFFB" w14:textId="77777777" w:rsidR="00382677" w:rsidRPr="00EA2473" w:rsidRDefault="00382677" w:rsidP="00382677">
            <w:pPr>
              <w:spacing w:after="0"/>
              <w:rPr>
                <w:sz w:val="16"/>
                <w:szCs w:val="16"/>
              </w:rPr>
            </w:pPr>
            <w:r w:rsidRPr="00EA2473">
              <w:rPr>
                <w:sz w:val="16"/>
                <w:szCs w:val="16"/>
              </w:rPr>
              <w:t>atomic_private_stride</w:t>
            </w:r>
          </w:p>
        </w:tc>
        <w:tc>
          <w:tcPr>
            <w:tcW w:w="878" w:type="dxa"/>
          </w:tcPr>
          <w:p w14:paraId="7EB219DF" w14:textId="46877E1C" w:rsidR="00382677" w:rsidRPr="00382677" w:rsidRDefault="00382677" w:rsidP="00382677">
            <w:pPr>
              <w:spacing w:after="0"/>
              <w:jc w:val="right"/>
              <w:rPr>
                <w:sz w:val="16"/>
                <w:szCs w:val="16"/>
              </w:rPr>
            </w:pPr>
            <w:r w:rsidRPr="00382677">
              <w:rPr>
                <w:sz w:val="16"/>
                <w:szCs w:val="16"/>
              </w:rPr>
              <w:t>2673.799</w:t>
            </w:r>
          </w:p>
        </w:tc>
        <w:tc>
          <w:tcPr>
            <w:tcW w:w="878" w:type="dxa"/>
          </w:tcPr>
          <w:p w14:paraId="11976A1D" w14:textId="61B976E8" w:rsidR="00382677" w:rsidRPr="00382677" w:rsidRDefault="00382677" w:rsidP="00382677">
            <w:pPr>
              <w:spacing w:after="0"/>
              <w:jc w:val="right"/>
              <w:rPr>
                <w:sz w:val="16"/>
                <w:szCs w:val="16"/>
              </w:rPr>
            </w:pPr>
            <w:r w:rsidRPr="00382677">
              <w:rPr>
                <w:sz w:val="16"/>
                <w:szCs w:val="16"/>
              </w:rPr>
              <w:t>2673.808</w:t>
            </w:r>
          </w:p>
        </w:tc>
        <w:tc>
          <w:tcPr>
            <w:tcW w:w="878" w:type="dxa"/>
          </w:tcPr>
          <w:p w14:paraId="78CE95CD" w14:textId="41E5F0E2" w:rsidR="00382677" w:rsidRPr="00382677" w:rsidRDefault="00382677" w:rsidP="00382677">
            <w:pPr>
              <w:spacing w:after="0"/>
              <w:jc w:val="right"/>
              <w:rPr>
                <w:sz w:val="16"/>
                <w:szCs w:val="16"/>
              </w:rPr>
            </w:pPr>
            <w:r w:rsidRPr="00382677">
              <w:rPr>
                <w:sz w:val="16"/>
                <w:szCs w:val="16"/>
              </w:rPr>
              <w:t>2673.818</w:t>
            </w:r>
          </w:p>
        </w:tc>
        <w:tc>
          <w:tcPr>
            <w:tcW w:w="878" w:type="dxa"/>
          </w:tcPr>
          <w:p w14:paraId="2855CD50" w14:textId="7C711EAC" w:rsidR="00382677" w:rsidRPr="00382677" w:rsidRDefault="00382677" w:rsidP="00382677">
            <w:pPr>
              <w:spacing w:after="0"/>
              <w:jc w:val="right"/>
              <w:rPr>
                <w:sz w:val="16"/>
                <w:szCs w:val="16"/>
              </w:rPr>
            </w:pPr>
            <w:r w:rsidRPr="00382677">
              <w:rPr>
                <w:sz w:val="16"/>
                <w:szCs w:val="16"/>
              </w:rPr>
              <w:t>2673.818</w:t>
            </w:r>
          </w:p>
        </w:tc>
        <w:tc>
          <w:tcPr>
            <w:tcW w:w="879" w:type="dxa"/>
          </w:tcPr>
          <w:p w14:paraId="7EB24901" w14:textId="5435C6A5" w:rsidR="00382677" w:rsidRPr="00382677" w:rsidRDefault="00382677" w:rsidP="00382677">
            <w:pPr>
              <w:spacing w:after="0"/>
              <w:jc w:val="right"/>
              <w:rPr>
                <w:sz w:val="16"/>
                <w:szCs w:val="16"/>
              </w:rPr>
            </w:pPr>
            <w:r w:rsidRPr="00382677">
              <w:rPr>
                <w:sz w:val="16"/>
                <w:szCs w:val="16"/>
              </w:rPr>
              <w:t>2691.387</w:t>
            </w:r>
          </w:p>
        </w:tc>
        <w:tc>
          <w:tcPr>
            <w:tcW w:w="878" w:type="dxa"/>
          </w:tcPr>
          <w:p w14:paraId="18A7AE7E" w14:textId="199629F9" w:rsidR="00382677" w:rsidRPr="00382677" w:rsidRDefault="00382677" w:rsidP="00382677">
            <w:pPr>
              <w:spacing w:after="0"/>
              <w:jc w:val="right"/>
              <w:rPr>
                <w:sz w:val="16"/>
                <w:szCs w:val="16"/>
              </w:rPr>
            </w:pPr>
            <w:r w:rsidRPr="00382677">
              <w:rPr>
                <w:sz w:val="16"/>
                <w:szCs w:val="16"/>
              </w:rPr>
              <w:t>18.493</w:t>
            </w:r>
          </w:p>
        </w:tc>
        <w:tc>
          <w:tcPr>
            <w:tcW w:w="878" w:type="dxa"/>
          </w:tcPr>
          <w:p w14:paraId="73DDC673" w14:textId="76712288" w:rsidR="00382677" w:rsidRPr="00382677" w:rsidRDefault="00382677" w:rsidP="00382677">
            <w:pPr>
              <w:spacing w:after="0"/>
              <w:jc w:val="right"/>
              <w:rPr>
                <w:sz w:val="16"/>
                <w:szCs w:val="16"/>
              </w:rPr>
            </w:pPr>
            <w:r w:rsidRPr="00382677">
              <w:rPr>
                <w:sz w:val="16"/>
                <w:szCs w:val="16"/>
              </w:rPr>
              <w:t>18.524</w:t>
            </w:r>
          </w:p>
        </w:tc>
        <w:tc>
          <w:tcPr>
            <w:tcW w:w="878" w:type="dxa"/>
          </w:tcPr>
          <w:p w14:paraId="1E133033" w14:textId="4C6A4F13" w:rsidR="00382677" w:rsidRPr="00382677" w:rsidRDefault="00382677" w:rsidP="00382677">
            <w:pPr>
              <w:spacing w:after="0"/>
              <w:jc w:val="right"/>
              <w:rPr>
                <w:sz w:val="16"/>
                <w:szCs w:val="16"/>
              </w:rPr>
            </w:pPr>
            <w:r w:rsidRPr="00382677">
              <w:rPr>
                <w:sz w:val="16"/>
                <w:szCs w:val="16"/>
              </w:rPr>
              <w:t>18.559</w:t>
            </w:r>
          </w:p>
        </w:tc>
        <w:tc>
          <w:tcPr>
            <w:tcW w:w="878" w:type="dxa"/>
          </w:tcPr>
          <w:p w14:paraId="612CE945" w14:textId="2EF79403" w:rsidR="00382677" w:rsidRPr="00382677" w:rsidRDefault="00382677" w:rsidP="00382677">
            <w:pPr>
              <w:spacing w:after="0"/>
              <w:jc w:val="right"/>
              <w:rPr>
                <w:sz w:val="16"/>
                <w:szCs w:val="16"/>
              </w:rPr>
            </w:pPr>
            <w:r w:rsidRPr="00382677">
              <w:rPr>
                <w:sz w:val="16"/>
                <w:szCs w:val="16"/>
              </w:rPr>
              <w:t>18.559</w:t>
            </w:r>
          </w:p>
        </w:tc>
        <w:tc>
          <w:tcPr>
            <w:tcW w:w="879" w:type="dxa"/>
          </w:tcPr>
          <w:p w14:paraId="12FDE69E" w14:textId="7842C230" w:rsidR="00382677" w:rsidRPr="00382677" w:rsidRDefault="00382677" w:rsidP="00382677">
            <w:pPr>
              <w:spacing w:after="0"/>
              <w:jc w:val="right"/>
              <w:rPr>
                <w:sz w:val="16"/>
                <w:szCs w:val="16"/>
              </w:rPr>
            </w:pPr>
            <w:r w:rsidRPr="00382677">
              <w:rPr>
                <w:sz w:val="16"/>
                <w:szCs w:val="16"/>
              </w:rPr>
              <w:t>26.870</w:t>
            </w:r>
          </w:p>
        </w:tc>
        <w:tc>
          <w:tcPr>
            <w:tcW w:w="878" w:type="dxa"/>
          </w:tcPr>
          <w:p w14:paraId="3184FA1D" w14:textId="63C48B91" w:rsidR="00382677" w:rsidRPr="00382677" w:rsidRDefault="00382677" w:rsidP="00382677">
            <w:pPr>
              <w:spacing w:after="0"/>
              <w:jc w:val="right"/>
              <w:rPr>
                <w:sz w:val="16"/>
                <w:szCs w:val="16"/>
              </w:rPr>
            </w:pPr>
            <w:r w:rsidRPr="00382677">
              <w:rPr>
                <w:sz w:val="16"/>
                <w:szCs w:val="16"/>
              </w:rPr>
              <w:t>2692.331</w:t>
            </w:r>
          </w:p>
        </w:tc>
        <w:tc>
          <w:tcPr>
            <w:tcW w:w="878" w:type="dxa"/>
          </w:tcPr>
          <w:p w14:paraId="557C05A6" w14:textId="3EA99457" w:rsidR="00382677" w:rsidRPr="00382677" w:rsidRDefault="00382677" w:rsidP="00382677">
            <w:pPr>
              <w:spacing w:after="0"/>
              <w:jc w:val="right"/>
              <w:rPr>
                <w:sz w:val="16"/>
                <w:szCs w:val="16"/>
              </w:rPr>
            </w:pPr>
            <w:r w:rsidRPr="00382677">
              <w:rPr>
                <w:sz w:val="16"/>
                <w:szCs w:val="16"/>
              </w:rPr>
              <w:t>2692.375</w:t>
            </w:r>
          </w:p>
        </w:tc>
        <w:tc>
          <w:tcPr>
            <w:tcW w:w="878" w:type="dxa"/>
          </w:tcPr>
          <w:p w14:paraId="11F1865A" w14:textId="1B618072" w:rsidR="00382677" w:rsidRPr="00382677" w:rsidRDefault="00382677" w:rsidP="00382677">
            <w:pPr>
              <w:spacing w:after="0"/>
              <w:jc w:val="right"/>
              <w:rPr>
                <w:sz w:val="16"/>
                <w:szCs w:val="16"/>
              </w:rPr>
            </w:pPr>
            <w:r w:rsidRPr="00382677">
              <w:rPr>
                <w:sz w:val="16"/>
                <w:szCs w:val="16"/>
              </w:rPr>
              <w:t>2692.415</w:t>
            </w:r>
          </w:p>
        </w:tc>
        <w:tc>
          <w:tcPr>
            <w:tcW w:w="878" w:type="dxa"/>
          </w:tcPr>
          <w:p w14:paraId="79BBE463" w14:textId="5B3CCA51" w:rsidR="00382677" w:rsidRPr="00382677" w:rsidRDefault="00382677" w:rsidP="00382677">
            <w:pPr>
              <w:spacing w:after="0"/>
              <w:jc w:val="right"/>
              <w:rPr>
                <w:sz w:val="16"/>
                <w:szCs w:val="16"/>
              </w:rPr>
            </w:pPr>
            <w:r w:rsidRPr="00382677">
              <w:rPr>
                <w:sz w:val="16"/>
                <w:szCs w:val="16"/>
              </w:rPr>
              <w:t>2692.415</w:t>
            </w:r>
          </w:p>
        </w:tc>
        <w:tc>
          <w:tcPr>
            <w:tcW w:w="879" w:type="dxa"/>
          </w:tcPr>
          <w:p w14:paraId="3835A4EC" w14:textId="674FAEED" w:rsidR="00382677" w:rsidRPr="00382677" w:rsidRDefault="00382677" w:rsidP="00382677">
            <w:pPr>
              <w:spacing w:after="0"/>
              <w:jc w:val="right"/>
              <w:rPr>
                <w:sz w:val="16"/>
                <w:szCs w:val="16"/>
              </w:rPr>
            </w:pPr>
            <w:r w:rsidRPr="00382677">
              <w:rPr>
                <w:sz w:val="16"/>
                <w:szCs w:val="16"/>
              </w:rPr>
              <w:t>2709.995</w:t>
            </w:r>
          </w:p>
        </w:tc>
      </w:tr>
    </w:tbl>
    <w:p w14:paraId="3C6FD329" w14:textId="77777777" w:rsidR="00382677" w:rsidRDefault="00382677" w:rsidP="00382677"/>
    <w:tbl>
      <w:tblPr>
        <w:tblW w:w="15276" w:type="dxa"/>
        <w:tblInd w:w="-108" w:type="dxa"/>
        <w:tblLayout w:type="fixed"/>
        <w:tblLook w:val="04A0" w:firstRow="1" w:lastRow="0" w:firstColumn="1" w:lastColumn="0" w:noHBand="0" w:noVBand="1"/>
      </w:tblPr>
      <w:tblGrid>
        <w:gridCol w:w="392"/>
        <w:gridCol w:w="1711"/>
        <w:gridCol w:w="878"/>
        <w:gridCol w:w="878"/>
        <w:gridCol w:w="878"/>
        <w:gridCol w:w="878"/>
        <w:gridCol w:w="879"/>
        <w:gridCol w:w="878"/>
        <w:gridCol w:w="878"/>
        <w:gridCol w:w="878"/>
        <w:gridCol w:w="878"/>
        <w:gridCol w:w="879"/>
        <w:gridCol w:w="878"/>
        <w:gridCol w:w="878"/>
        <w:gridCol w:w="878"/>
        <w:gridCol w:w="878"/>
        <w:gridCol w:w="879"/>
      </w:tblGrid>
      <w:tr w:rsidR="006F6AF8" w:rsidRPr="00EA2473" w14:paraId="465A688E" w14:textId="77777777" w:rsidTr="006F6AF8">
        <w:tc>
          <w:tcPr>
            <w:tcW w:w="392" w:type="dxa"/>
          </w:tcPr>
          <w:p w14:paraId="7614959C" w14:textId="77777777" w:rsidR="006F6AF8" w:rsidRDefault="006F6AF8" w:rsidP="00264628">
            <w:pPr>
              <w:spacing w:after="0"/>
              <w:jc w:val="right"/>
              <w:rPr>
                <w:sz w:val="16"/>
                <w:szCs w:val="16"/>
              </w:rPr>
            </w:pPr>
          </w:p>
        </w:tc>
        <w:tc>
          <w:tcPr>
            <w:tcW w:w="1711" w:type="dxa"/>
          </w:tcPr>
          <w:p w14:paraId="0EBC7A62" w14:textId="77777777" w:rsidR="006F6AF8" w:rsidRDefault="006F6AF8" w:rsidP="00264628">
            <w:pPr>
              <w:spacing w:after="0"/>
              <w:rPr>
                <w:sz w:val="16"/>
                <w:szCs w:val="16"/>
              </w:rPr>
            </w:pPr>
          </w:p>
        </w:tc>
        <w:tc>
          <w:tcPr>
            <w:tcW w:w="13173" w:type="dxa"/>
            <w:gridSpan w:val="15"/>
          </w:tcPr>
          <w:p w14:paraId="6FAFCD0D" w14:textId="11022D86" w:rsidR="006F6AF8" w:rsidRDefault="006F6AF8" w:rsidP="00264628">
            <w:pPr>
              <w:spacing w:after="0"/>
              <w:jc w:val="center"/>
              <w:rPr>
                <w:sz w:val="16"/>
                <w:szCs w:val="16"/>
              </w:rPr>
            </w:pPr>
            <w:r>
              <w:rPr>
                <w:sz w:val="16"/>
                <w:szCs w:val="16"/>
              </w:rPr>
              <w:t xml:space="preserve">Tesla V100, </w:t>
            </w:r>
            <w:r>
              <w:rPr>
                <w:sz w:val="16"/>
                <w:szCs w:val="16"/>
              </w:rPr>
              <w:t>konstante Daten</w:t>
            </w:r>
            <w:r>
              <w:rPr>
                <w:sz w:val="16"/>
                <w:szCs w:val="16"/>
              </w:rPr>
              <w:t>, 128 Bins</w:t>
            </w:r>
          </w:p>
        </w:tc>
      </w:tr>
      <w:tr w:rsidR="006F6AF8" w:rsidRPr="00EA2473" w14:paraId="5E9FE153" w14:textId="77777777" w:rsidTr="006F6AF8">
        <w:tc>
          <w:tcPr>
            <w:tcW w:w="392" w:type="dxa"/>
          </w:tcPr>
          <w:p w14:paraId="1569DABE" w14:textId="77777777" w:rsidR="006F6AF8" w:rsidRDefault="006F6AF8" w:rsidP="00264628">
            <w:pPr>
              <w:spacing w:after="0"/>
              <w:jc w:val="right"/>
              <w:rPr>
                <w:sz w:val="16"/>
                <w:szCs w:val="16"/>
              </w:rPr>
            </w:pPr>
          </w:p>
        </w:tc>
        <w:tc>
          <w:tcPr>
            <w:tcW w:w="1711" w:type="dxa"/>
          </w:tcPr>
          <w:p w14:paraId="18F9659F" w14:textId="77777777" w:rsidR="006F6AF8" w:rsidRDefault="006F6AF8" w:rsidP="00264628">
            <w:pPr>
              <w:spacing w:after="0"/>
              <w:rPr>
                <w:sz w:val="16"/>
                <w:szCs w:val="16"/>
              </w:rPr>
            </w:pPr>
          </w:p>
        </w:tc>
        <w:tc>
          <w:tcPr>
            <w:tcW w:w="4391" w:type="dxa"/>
            <w:gridSpan w:val="5"/>
          </w:tcPr>
          <w:p w14:paraId="32BC39E3" w14:textId="77777777" w:rsidR="006F6AF8" w:rsidRDefault="006F6AF8" w:rsidP="00264628">
            <w:pPr>
              <w:spacing w:after="0"/>
              <w:jc w:val="center"/>
              <w:rPr>
                <w:sz w:val="16"/>
                <w:szCs w:val="16"/>
              </w:rPr>
            </w:pPr>
            <w:r>
              <w:rPr>
                <w:sz w:val="16"/>
                <w:szCs w:val="16"/>
              </w:rPr>
              <w:t>timeTransferToDevice</w:t>
            </w:r>
          </w:p>
        </w:tc>
        <w:tc>
          <w:tcPr>
            <w:tcW w:w="4391" w:type="dxa"/>
            <w:gridSpan w:val="5"/>
          </w:tcPr>
          <w:p w14:paraId="7A058AFC" w14:textId="77777777" w:rsidR="006F6AF8" w:rsidRDefault="006F6AF8" w:rsidP="00264628">
            <w:pPr>
              <w:spacing w:after="0"/>
              <w:jc w:val="center"/>
              <w:rPr>
                <w:sz w:val="16"/>
                <w:szCs w:val="16"/>
              </w:rPr>
            </w:pPr>
            <w:r>
              <w:rPr>
                <w:sz w:val="16"/>
                <w:szCs w:val="16"/>
              </w:rPr>
              <w:t>timeExecution</w:t>
            </w:r>
          </w:p>
        </w:tc>
        <w:tc>
          <w:tcPr>
            <w:tcW w:w="4391" w:type="dxa"/>
            <w:gridSpan w:val="5"/>
          </w:tcPr>
          <w:p w14:paraId="41B1D75D" w14:textId="77777777" w:rsidR="006F6AF8" w:rsidRDefault="006F6AF8" w:rsidP="00264628">
            <w:pPr>
              <w:spacing w:after="0"/>
              <w:jc w:val="center"/>
              <w:rPr>
                <w:sz w:val="16"/>
                <w:szCs w:val="16"/>
              </w:rPr>
            </w:pPr>
            <w:r>
              <w:rPr>
                <w:sz w:val="16"/>
                <w:szCs w:val="16"/>
              </w:rPr>
              <w:t>timeTotal</w:t>
            </w:r>
          </w:p>
        </w:tc>
      </w:tr>
      <w:tr w:rsidR="006F6AF8" w:rsidRPr="00EA2473" w14:paraId="427B0A7C" w14:textId="77777777" w:rsidTr="006F6AF8">
        <w:tc>
          <w:tcPr>
            <w:tcW w:w="392" w:type="dxa"/>
          </w:tcPr>
          <w:p w14:paraId="3694257D" w14:textId="77777777" w:rsidR="006F6AF8" w:rsidRDefault="006F6AF8" w:rsidP="00264628">
            <w:pPr>
              <w:spacing w:after="0"/>
              <w:jc w:val="right"/>
              <w:rPr>
                <w:sz w:val="16"/>
                <w:szCs w:val="16"/>
              </w:rPr>
            </w:pPr>
            <w:r>
              <w:rPr>
                <w:sz w:val="16"/>
                <w:szCs w:val="16"/>
              </w:rPr>
              <w:t>n</w:t>
            </w:r>
          </w:p>
        </w:tc>
        <w:tc>
          <w:tcPr>
            <w:tcW w:w="1711" w:type="dxa"/>
          </w:tcPr>
          <w:p w14:paraId="6C6EFB4F" w14:textId="77777777" w:rsidR="006F6AF8" w:rsidRPr="00EA2473" w:rsidRDefault="006F6AF8" w:rsidP="00264628">
            <w:pPr>
              <w:spacing w:after="0"/>
              <w:rPr>
                <w:sz w:val="16"/>
                <w:szCs w:val="16"/>
              </w:rPr>
            </w:pPr>
            <w:r>
              <w:rPr>
                <w:sz w:val="16"/>
                <w:szCs w:val="16"/>
              </w:rPr>
              <w:t>Kernel</w:t>
            </w:r>
          </w:p>
        </w:tc>
        <w:tc>
          <w:tcPr>
            <w:tcW w:w="878" w:type="dxa"/>
          </w:tcPr>
          <w:p w14:paraId="78ABE9CD" w14:textId="77777777" w:rsidR="006F6AF8" w:rsidRPr="00EA2473" w:rsidRDefault="006F6AF8" w:rsidP="00264628">
            <w:pPr>
              <w:spacing w:after="0"/>
              <w:jc w:val="right"/>
              <w:rPr>
                <w:sz w:val="16"/>
                <w:szCs w:val="16"/>
              </w:rPr>
            </w:pPr>
            <w:r>
              <w:rPr>
                <w:sz w:val="16"/>
                <w:szCs w:val="16"/>
              </w:rPr>
              <w:t>Min</w:t>
            </w:r>
          </w:p>
        </w:tc>
        <w:tc>
          <w:tcPr>
            <w:tcW w:w="878" w:type="dxa"/>
          </w:tcPr>
          <w:p w14:paraId="76355116" w14:textId="77777777" w:rsidR="006F6AF8" w:rsidRPr="00EA2473" w:rsidRDefault="006F6AF8" w:rsidP="00264628">
            <w:pPr>
              <w:spacing w:after="0"/>
              <w:jc w:val="right"/>
              <w:rPr>
                <w:sz w:val="16"/>
                <w:szCs w:val="16"/>
              </w:rPr>
            </w:pPr>
            <w:r>
              <w:rPr>
                <w:sz w:val="16"/>
                <w:szCs w:val="16"/>
              </w:rPr>
              <w:t>Q10</w:t>
            </w:r>
          </w:p>
        </w:tc>
        <w:tc>
          <w:tcPr>
            <w:tcW w:w="878" w:type="dxa"/>
          </w:tcPr>
          <w:p w14:paraId="76749D51" w14:textId="77777777" w:rsidR="006F6AF8" w:rsidRPr="00EA2473" w:rsidRDefault="006F6AF8" w:rsidP="00264628">
            <w:pPr>
              <w:spacing w:after="0"/>
              <w:jc w:val="right"/>
              <w:rPr>
                <w:sz w:val="16"/>
                <w:szCs w:val="16"/>
              </w:rPr>
            </w:pPr>
            <w:r>
              <w:rPr>
                <w:sz w:val="16"/>
                <w:szCs w:val="16"/>
              </w:rPr>
              <w:t>Med</w:t>
            </w:r>
          </w:p>
        </w:tc>
        <w:tc>
          <w:tcPr>
            <w:tcW w:w="878" w:type="dxa"/>
          </w:tcPr>
          <w:p w14:paraId="72C43504" w14:textId="77777777" w:rsidR="006F6AF8" w:rsidRPr="00EA2473" w:rsidRDefault="006F6AF8" w:rsidP="00264628">
            <w:pPr>
              <w:spacing w:after="0"/>
              <w:jc w:val="right"/>
              <w:rPr>
                <w:sz w:val="16"/>
                <w:szCs w:val="16"/>
              </w:rPr>
            </w:pPr>
            <w:r>
              <w:rPr>
                <w:sz w:val="16"/>
                <w:szCs w:val="16"/>
              </w:rPr>
              <w:t>Q90</w:t>
            </w:r>
          </w:p>
        </w:tc>
        <w:tc>
          <w:tcPr>
            <w:tcW w:w="879" w:type="dxa"/>
          </w:tcPr>
          <w:p w14:paraId="6C32DFC0" w14:textId="77777777" w:rsidR="006F6AF8" w:rsidRPr="00EA2473" w:rsidRDefault="006F6AF8" w:rsidP="00264628">
            <w:pPr>
              <w:spacing w:after="0"/>
              <w:jc w:val="right"/>
              <w:rPr>
                <w:sz w:val="16"/>
                <w:szCs w:val="16"/>
              </w:rPr>
            </w:pPr>
            <w:r>
              <w:rPr>
                <w:sz w:val="16"/>
                <w:szCs w:val="16"/>
              </w:rPr>
              <w:t>Max</w:t>
            </w:r>
          </w:p>
        </w:tc>
        <w:tc>
          <w:tcPr>
            <w:tcW w:w="878" w:type="dxa"/>
          </w:tcPr>
          <w:p w14:paraId="76BEA7FB" w14:textId="77777777" w:rsidR="006F6AF8" w:rsidRPr="00EA2473" w:rsidRDefault="006F6AF8" w:rsidP="00264628">
            <w:pPr>
              <w:spacing w:after="0"/>
              <w:jc w:val="right"/>
              <w:rPr>
                <w:sz w:val="16"/>
                <w:szCs w:val="16"/>
              </w:rPr>
            </w:pPr>
            <w:r>
              <w:rPr>
                <w:sz w:val="16"/>
                <w:szCs w:val="16"/>
              </w:rPr>
              <w:t>Min</w:t>
            </w:r>
          </w:p>
        </w:tc>
        <w:tc>
          <w:tcPr>
            <w:tcW w:w="878" w:type="dxa"/>
          </w:tcPr>
          <w:p w14:paraId="0B3F434B" w14:textId="77777777" w:rsidR="006F6AF8" w:rsidRPr="00EA2473" w:rsidRDefault="006F6AF8" w:rsidP="00264628">
            <w:pPr>
              <w:spacing w:after="0"/>
              <w:jc w:val="right"/>
              <w:rPr>
                <w:sz w:val="16"/>
                <w:szCs w:val="16"/>
              </w:rPr>
            </w:pPr>
            <w:r>
              <w:rPr>
                <w:sz w:val="16"/>
                <w:szCs w:val="16"/>
              </w:rPr>
              <w:t>Q10</w:t>
            </w:r>
          </w:p>
        </w:tc>
        <w:tc>
          <w:tcPr>
            <w:tcW w:w="878" w:type="dxa"/>
          </w:tcPr>
          <w:p w14:paraId="15055882" w14:textId="77777777" w:rsidR="006F6AF8" w:rsidRPr="00EA2473" w:rsidRDefault="006F6AF8" w:rsidP="00264628">
            <w:pPr>
              <w:spacing w:after="0"/>
              <w:jc w:val="right"/>
              <w:rPr>
                <w:sz w:val="16"/>
                <w:szCs w:val="16"/>
              </w:rPr>
            </w:pPr>
            <w:r>
              <w:rPr>
                <w:sz w:val="16"/>
                <w:szCs w:val="16"/>
              </w:rPr>
              <w:t>Med</w:t>
            </w:r>
          </w:p>
        </w:tc>
        <w:tc>
          <w:tcPr>
            <w:tcW w:w="878" w:type="dxa"/>
          </w:tcPr>
          <w:p w14:paraId="092138EA" w14:textId="77777777" w:rsidR="006F6AF8" w:rsidRPr="00EA2473" w:rsidRDefault="006F6AF8" w:rsidP="00264628">
            <w:pPr>
              <w:spacing w:after="0"/>
              <w:jc w:val="right"/>
              <w:rPr>
                <w:sz w:val="16"/>
                <w:szCs w:val="16"/>
              </w:rPr>
            </w:pPr>
            <w:r>
              <w:rPr>
                <w:sz w:val="16"/>
                <w:szCs w:val="16"/>
              </w:rPr>
              <w:t>Q90</w:t>
            </w:r>
          </w:p>
        </w:tc>
        <w:tc>
          <w:tcPr>
            <w:tcW w:w="879" w:type="dxa"/>
          </w:tcPr>
          <w:p w14:paraId="5A9119A3" w14:textId="77777777" w:rsidR="006F6AF8" w:rsidRPr="00EA2473" w:rsidRDefault="006F6AF8" w:rsidP="00264628">
            <w:pPr>
              <w:spacing w:after="0"/>
              <w:jc w:val="right"/>
              <w:rPr>
                <w:sz w:val="16"/>
                <w:szCs w:val="16"/>
              </w:rPr>
            </w:pPr>
            <w:r>
              <w:rPr>
                <w:sz w:val="16"/>
                <w:szCs w:val="16"/>
              </w:rPr>
              <w:t>Max</w:t>
            </w:r>
          </w:p>
        </w:tc>
        <w:tc>
          <w:tcPr>
            <w:tcW w:w="878" w:type="dxa"/>
          </w:tcPr>
          <w:p w14:paraId="0B9157A3" w14:textId="77777777" w:rsidR="006F6AF8" w:rsidRPr="00EA2473" w:rsidRDefault="006F6AF8" w:rsidP="00264628">
            <w:pPr>
              <w:spacing w:after="0"/>
              <w:jc w:val="right"/>
              <w:rPr>
                <w:sz w:val="16"/>
                <w:szCs w:val="16"/>
              </w:rPr>
            </w:pPr>
            <w:r>
              <w:rPr>
                <w:sz w:val="16"/>
                <w:szCs w:val="16"/>
              </w:rPr>
              <w:t>Min</w:t>
            </w:r>
          </w:p>
        </w:tc>
        <w:tc>
          <w:tcPr>
            <w:tcW w:w="878" w:type="dxa"/>
          </w:tcPr>
          <w:p w14:paraId="61DBBE63" w14:textId="77777777" w:rsidR="006F6AF8" w:rsidRPr="00EA2473" w:rsidRDefault="006F6AF8" w:rsidP="00264628">
            <w:pPr>
              <w:spacing w:after="0"/>
              <w:jc w:val="right"/>
              <w:rPr>
                <w:sz w:val="16"/>
                <w:szCs w:val="16"/>
              </w:rPr>
            </w:pPr>
            <w:r>
              <w:rPr>
                <w:sz w:val="16"/>
                <w:szCs w:val="16"/>
              </w:rPr>
              <w:t>Q10</w:t>
            </w:r>
          </w:p>
        </w:tc>
        <w:tc>
          <w:tcPr>
            <w:tcW w:w="878" w:type="dxa"/>
          </w:tcPr>
          <w:p w14:paraId="4623C251" w14:textId="77777777" w:rsidR="006F6AF8" w:rsidRPr="00EA2473" w:rsidRDefault="006F6AF8" w:rsidP="00264628">
            <w:pPr>
              <w:spacing w:after="0"/>
              <w:jc w:val="right"/>
              <w:rPr>
                <w:sz w:val="16"/>
                <w:szCs w:val="16"/>
              </w:rPr>
            </w:pPr>
            <w:r>
              <w:rPr>
                <w:sz w:val="16"/>
                <w:szCs w:val="16"/>
              </w:rPr>
              <w:t>Med</w:t>
            </w:r>
          </w:p>
        </w:tc>
        <w:tc>
          <w:tcPr>
            <w:tcW w:w="878" w:type="dxa"/>
          </w:tcPr>
          <w:p w14:paraId="64E27BE9" w14:textId="77777777" w:rsidR="006F6AF8" w:rsidRPr="00EA2473" w:rsidRDefault="006F6AF8" w:rsidP="00264628">
            <w:pPr>
              <w:spacing w:after="0"/>
              <w:jc w:val="right"/>
              <w:rPr>
                <w:sz w:val="16"/>
                <w:szCs w:val="16"/>
              </w:rPr>
            </w:pPr>
            <w:r>
              <w:rPr>
                <w:sz w:val="16"/>
                <w:szCs w:val="16"/>
              </w:rPr>
              <w:t>Q90</w:t>
            </w:r>
          </w:p>
        </w:tc>
        <w:tc>
          <w:tcPr>
            <w:tcW w:w="879" w:type="dxa"/>
          </w:tcPr>
          <w:p w14:paraId="5FB8755B" w14:textId="77777777" w:rsidR="006F6AF8" w:rsidRPr="00EA2473" w:rsidRDefault="006F6AF8" w:rsidP="00264628">
            <w:pPr>
              <w:spacing w:after="0"/>
              <w:jc w:val="right"/>
              <w:rPr>
                <w:sz w:val="16"/>
                <w:szCs w:val="16"/>
              </w:rPr>
            </w:pPr>
            <w:r>
              <w:rPr>
                <w:sz w:val="16"/>
                <w:szCs w:val="16"/>
              </w:rPr>
              <w:t>Max</w:t>
            </w:r>
          </w:p>
        </w:tc>
      </w:tr>
      <w:tr w:rsidR="006F6AF8" w:rsidRPr="00EA2473" w14:paraId="407210F6" w14:textId="77777777" w:rsidTr="006F6AF8">
        <w:tc>
          <w:tcPr>
            <w:tcW w:w="392" w:type="dxa"/>
          </w:tcPr>
          <w:p w14:paraId="054E1C81" w14:textId="77777777" w:rsidR="006F6AF8" w:rsidRPr="00EA2473" w:rsidRDefault="006F6AF8" w:rsidP="006F6AF8">
            <w:pPr>
              <w:spacing w:after="0"/>
              <w:jc w:val="right"/>
              <w:rPr>
                <w:sz w:val="16"/>
                <w:szCs w:val="16"/>
              </w:rPr>
            </w:pPr>
            <w:r>
              <w:rPr>
                <w:sz w:val="16"/>
                <w:szCs w:val="16"/>
              </w:rPr>
              <w:t>8</w:t>
            </w:r>
          </w:p>
        </w:tc>
        <w:tc>
          <w:tcPr>
            <w:tcW w:w="1711" w:type="dxa"/>
          </w:tcPr>
          <w:p w14:paraId="20A83218" w14:textId="77777777" w:rsidR="006F6AF8" w:rsidRPr="00EA2473" w:rsidRDefault="006F6AF8" w:rsidP="006F6AF8">
            <w:pPr>
              <w:spacing w:after="0"/>
              <w:rPr>
                <w:sz w:val="16"/>
                <w:szCs w:val="16"/>
              </w:rPr>
            </w:pPr>
            <w:r w:rsidRPr="00EA2473">
              <w:rPr>
                <w:sz w:val="16"/>
                <w:szCs w:val="16"/>
              </w:rPr>
              <w:t>atomic_global</w:t>
            </w:r>
          </w:p>
        </w:tc>
        <w:tc>
          <w:tcPr>
            <w:tcW w:w="878" w:type="dxa"/>
          </w:tcPr>
          <w:p w14:paraId="6F968328" w14:textId="302D929D" w:rsidR="006F6AF8" w:rsidRPr="006F6AF8" w:rsidRDefault="006F6AF8" w:rsidP="006F6AF8">
            <w:pPr>
              <w:spacing w:after="0"/>
              <w:jc w:val="right"/>
              <w:rPr>
                <w:sz w:val="16"/>
                <w:szCs w:val="16"/>
              </w:rPr>
            </w:pPr>
            <w:r w:rsidRPr="006F6AF8">
              <w:rPr>
                <w:sz w:val="16"/>
                <w:szCs w:val="16"/>
              </w:rPr>
              <w:t>0.012</w:t>
            </w:r>
          </w:p>
        </w:tc>
        <w:tc>
          <w:tcPr>
            <w:tcW w:w="878" w:type="dxa"/>
          </w:tcPr>
          <w:p w14:paraId="7C327776" w14:textId="41DE2013" w:rsidR="006F6AF8" w:rsidRPr="006F6AF8" w:rsidRDefault="006F6AF8" w:rsidP="006F6AF8">
            <w:pPr>
              <w:spacing w:after="0"/>
              <w:jc w:val="right"/>
              <w:rPr>
                <w:sz w:val="16"/>
                <w:szCs w:val="16"/>
              </w:rPr>
            </w:pPr>
            <w:r w:rsidRPr="006F6AF8">
              <w:rPr>
                <w:sz w:val="16"/>
                <w:szCs w:val="16"/>
              </w:rPr>
              <w:t>0.012</w:t>
            </w:r>
          </w:p>
        </w:tc>
        <w:tc>
          <w:tcPr>
            <w:tcW w:w="878" w:type="dxa"/>
          </w:tcPr>
          <w:p w14:paraId="371DD34B" w14:textId="5BD6D798" w:rsidR="006F6AF8" w:rsidRPr="006F6AF8" w:rsidRDefault="006F6AF8" w:rsidP="006F6AF8">
            <w:pPr>
              <w:spacing w:after="0"/>
              <w:jc w:val="right"/>
              <w:rPr>
                <w:sz w:val="16"/>
                <w:szCs w:val="16"/>
              </w:rPr>
            </w:pPr>
            <w:r w:rsidRPr="006F6AF8">
              <w:rPr>
                <w:sz w:val="16"/>
                <w:szCs w:val="16"/>
              </w:rPr>
              <w:t>0.012</w:t>
            </w:r>
          </w:p>
        </w:tc>
        <w:tc>
          <w:tcPr>
            <w:tcW w:w="878" w:type="dxa"/>
          </w:tcPr>
          <w:p w14:paraId="0E3FAD9B" w14:textId="6704D265" w:rsidR="006F6AF8" w:rsidRPr="006F6AF8" w:rsidRDefault="006F6AF8" w:rsidP="006F6AF8">
            <w:pPr>
              <w:spacing w:after="0"/>
              <w:jc w:val="right"/>
              <w:rPr>
                <w:sz w:val="16"/>
                <w:szCs w:val="16"/>
              </w:rPr>
            </w:pPr>
            <w:r w:rsidRPr="006F6AF8">
              <w:rPr>
                <w:sz w:val="16"/>
                <w:szCs w:val="16"/>
              </w:rPr>
              <w:t>0.012</w:t>
            </w:r>
          </w:p>
        </w:tc>
        <w:tc>
          <w:tcPr>
            <w:tcW w:w="879" w:type="dxa"/>
          </w:tcPr>
          <w:p w14:paraId="3BF3C01E" w14:textId="3FF32E20" w:rsidR="006F6AF8" w:rsidRPr="006F6AF8" w:rsidRDefault="006F6AF8" w:rsidP="006F6AF8">
            <w:pPr>
              <w:spacing w:after="0"/>
              <w:jc w:val="right"/>
              <w:rPr>
                <w:sz w:val="16"/>
                <w:szCs w:val="16"/>
              </w:rPr>
            </w:pPr>
            <w:r w:rsidRPr="006F6AF8">
              <w:rPr>
                <w:sz w:val="16"/>
                <w:szCs w:val="16"/>
              </w:rPr>
              <w:t>0.028</w:t>
            </w:r>
          </w:p>
        </w:tc>
        <w:tc>
          <w:tcPr>
            <w:tcW w:w="878" w:type="dxa"/>
          </w:tcPr>
          <w:p w14:paraId="111E0A34" w14:textId="1DFC4C26" w:rsidR="006F6AF8" w:rsidRPr="006F6AF8" w:rsidRDefault="006F6AF8" w:rsidP="006F6AF8">
            <w:pPr>
              <w:spacing w:after="0"/>
              <w:jc w:val="right"/>
              <w:rPr>
                <w:sz w:val="16"/>
                <w:szCs w:val="16"/>
              </w:rPr>
            </w:pPr>
            <w:r w:rsidRPr="006F6AF8">
              <w:rPr>
                <w:sz w:val="16"/>
                <w:szCs w:val="16"/>
              </w:rPr>
              <w:t>0.015</w:t>
            </w:r>
          </w:p>
        </w:tc>
        <w:tc>
          <w:tcPr>
            <w:tcW w:w="878" w:type="dxa"/>
          </w:tcPr>
          <w:p w14:paraId="487A356C" w14:textId="31A9D9CB" w:rsidR="006F6AF8" w:rsidRPr="006F6AF8" w:rsidRDefault="006F6AF8" w:rsidP="006F6AF8">
            <w:pPr>
              <w:spacing w:after="0"/>
              <w:jc w:val="right"/>
              <w:rPr>
                <w:sz w:val="16"/>
                <w:szCs w:val="16"/>
              </w:rPr>
            </w:pPr>
            <w:r w:rsidRPr="006F6AF8">
              <w:rPr>
                <w:sz w:val="16"/>
                <w:szCs w:val="16"/>
              </w:rPr>
              <w:t>0.016</w:t>
            </w:r>
          </w:p>
        </w:tc>
        <w:tc>
          <w:tcPr>
            <w:tcW w:w="878" w:type="dxa"/>
          </w:tcPr>
          <w:p w14:paraId="1360437C" w14:textId="2C20726A" w:rsidR="006F6AF8" w:rsidRPr="006F6AF8" w:rsidRDefault="006F6AF8" w:rsidP="006F6AF8">
            <w:pPr>
              <w:spacing w:after="0"/>
              <w:jc w:val="right"/>
              <w:rPr>
                <w:sz w:val="16"/>
                <w:szCs w:val="16"/>
              </w:rPr>
            </w:pPr>
            <w:r w:rsidRPr="006F6AF8">
              <w:rPr>
                <w:sz w:val="16"/>
                <w:szCs w:val="16"/>
              </w:rPr>
              <w:t>0.016</w:t>
            </w:r>
          </w:p>
        </w:tc>
        <w:tc>
          <w:tcPr>
            <w:tcW w:w="878" w:type="dxa"/>
          </w:tcPr>
          <w:p w14:paraId="6F0997F4" w14:textId="5C8F5E9C" w:rsidR="006F6AF8" w:rsidRPr="006F6AF8" w:rsidRDefault="006F6AF8" w:rsidP="006F6AF8">
            <w:pPr>
              <w:spacing w:after="0"/>
              <w:jc w:val="right"/>
              <w:rPr>
                <w:sz w:val="16"/>
                <w:szCs w:val="16"/>
              </w:rPr>
            </w:pPr>
            <w:r w:rsidRPr="006F6AF8">
              <w:rPr>
                <w:sz w:val="16"/>
                <w:szCs w:val="16"/>
              </w:rPr>
              <w:t>0.016</w:t>
            </w:r>
          </w:p>
        </w:tc>
        <w:tc>
          <w:tcPr>
            <w:tcW w:w="879" w:type="dxa"/>
          </w:tcPr>
          <w:p w14:paraId="5E175669" w14:textId="02FE23AC" w:rsidR="006F6AF8" w:rsidRPr="006F6AF8" w:rsidRDefault="006F6AF8" w:rsidP="006F6AF8">
            <w:pPr>
              <w:spacing w:after="0"/>
              <w:jc w:val="right"/>
              <w:rPr>
                <w:sz w:val="16"/>
                <w:szCs w:val="16"/>
              </w:rPr>
            </w:pPr>
            <w:r w:rsidRPr="006F6AF8">
              <w:rPr>
                <w:sz w:val="16"/>
                <w:szCs w:val="16"/>
              </w:rPr>
              <w:t>0.019</w:t>
            </w:r>
          </w:p>
        </w:tc>
        <w:tc>
          <w:tcPr>
            <w:tcW w:w="878" w:type="dxa"/>
          </w:tcPr>
          <w:p w14:paraId="405AF434" w14:textId="4722D7C6" w:rsidR="006F6AF8" w:rsidRPr="006F6AF8" w:rsidRDefault="006F6AF8" w:rsidP="006F6AF8">
            <w:pPr>
              <w:spacing w:after="0"/>
              <w:jc w:val="right"/>
              <w:rPr>
                <w:sz w:val="16"/>
                <w:szCs w:val="16"/>
              </w:rPr>
            </w:pPr>
            <w:r w:rsidRPr="006F6AF8">
              <w:rPr>
                <w:sz w:val="16"/>
                <w:szCs w:val="16"/>
              </w:rPr>
              <w:t>0.045</w:t>
            </w:r>
          </w:p>
        </w:tc>
        <w:tc>
          <w:tcPr>
            <w:tcW w:w="878" w:type="dxa"/>
          </w:tcPr>
          <w:p w14:paraId="7C57449B" w14:textId="47D4BBB1" w:rsidR="006F6AF8" w:rsidRPr="006F6AF8" w:rsidRDefault="006F6AF8" w:rsidP="006F6AF8">
            <w:pPr>
              <w:spacing w:after="0"/>
              <w:jc w:val="right"/>
              <w:rPr>
                <w:sz w:val="16"/>
                <w:szCs w:val="16"/>
              </w:rPr>
            </w:pPr>
            <w:r w:rsidRPr="006F6AF8">
              <w:rPr>
                <w:sz w:val="16"/>
                <w:szCs w:val="16"/>
              </w:rPr>
              <w:t>0.045</w:t>
            </w:r>
          </w:p>
        </w:tc>
        <w:tc>
          <w:tcPr>
            <w:tcW w:w="878" w:type="dxa"/>
          </w:tcPr>
          <w:p w14:paraId="3AEFE6B8" w14:textId="4A5402A3" w:rsidR="006F6AF8" w:rsidRPr="006F6AF8" w:rsidRDefault="006F6AF8" w:rsidP="006F6AF8">
            <w:pPr>
              <w:spacing w:after="0"/>
              <w:jc w:val="right"/>
              <w:rPr>
                <w:sz w:val="16"/>
                <w:szCs w:val="16"/>
              </w:rPr>
            </w:pPr>
            <w:r w:rsidRPr="006F6AF8">
              <w:rPr>
                <w:sz w:val="16"/>
                <w:szCs w:val="16"/>
              </w:rPr>
              <w:t>0.046</w:t>
            </w:r>
          </w:p>
        </w:tc>
        <w:tc>
          <w:tcPr>
            <w:tcW w:w="878" w:type="dxa"/>
          </w:tcPr>
          <w:p w14:paraId="2072F6CA" w14:textId="60092274" w:rsidR="006F6AF8" w:rsidRPr="006F6AF8" w:rsidRDefault="006F6AF8" w:rsidP="006F6AF8">
            <w:pPr>
              <w:spacing w:after="0"/>
              <w:jc w:val="right"/>
              <w:rPr>
                <w:sz w:val="16"/>
                <w:szCs w:val="16"/>
              </w:rPr>
            </w:pPr>
            <w:r w:rsidRPr="006F6AF8">
              <w:rPr>
                <w:sz w:val="16"/>
                <w:szCs w:val="16"/>
              </w:rPr>
              <w:t>0.046</w:t>
            </w:r>
          </w:p>
        </w:tc>
        <w:tc>
          <w:tcPr>
            <w:tcW w:w="879" w:type="dxa"/>
          </w:tcPr>
          <w:p w14:paraId="757263F8" w14:textId="7891092F" w:rsidR="006F6AF8" w:rsidRPr="006F6AF8" w:rsidRDefault="006F6AF8" w:rsidP="006F6AF8">
            <w:pPr>
              <w:spacing w:after="0"/>
              <w:jc w:val="right"/>
              <w:rPr>
                <w:sz w:val="16"/>
                <w:szCs w:val="16"/>
              </w:rPr>
            </w:pPr>
            <w:r w:rsidRPr="006F6AF8">
              <w:rPr>
                <w:sz w:val="16"/>
                <w:szCs w:val="16"/>
              </w:rPr>
              <w:t>0.072</w:t>
            </w:r>
          </w:p>
        </w:tc>
      </w:tr>
      <w:tr w:rsidR="006F6AF8" w:rsidRPr="00EA2473" w14:paraId="3834017C" w14:textId="77777777" w:rsidTr="006F6AF8">
        <w:tc>
          <w:tcPr>
            <w:tcW w:w="392" w:type="dxa"/>
          </w:tcPr>
          <w:p w14:paraId="73018E8C" w14:textId="77777777" w:rsidR="006F6AF8" w:rsidRPr="00EA2473" w:rsidRDefault="006F6AF8" w:rsidP="006F6AF8">
            <w:pPr>
              <w:spacing w:after="0"/>
              <w:jc w:val="right"/>
              <w:rPr>
                <w:sz w:val="16"/>
                <w:szCs w:val="16"/>
              </w:rPr>
            </w:pPr>
          </w:p>
        </w:tc>
        <w:tc>
          <w:tcPr>
            <w:tcW w:w="1711" w:type="dxa"/>
          </w:tcPr>
          <w:p w14:paraId="1DC68141" w14:textId="77777777" w:rsidR="006F6AF8" w:rsidRPr="00EA2473" w:rsidRDefault="006F6AF8" w:rsidP="006F6AF8">
            <w:pPr>
              <w:spacing w:after="0"/>
              <w:rPr>
                <w:sz w:val="16"/>
                <w:szCs w:val="16"/>
              </w:rPr>
            </w:pPr>
            <w:r w:rsidRPr="00EA2473">
              <w:rPr>
                <w:sz w:val="16"/>
                <w:szCs w:val="16"/>
              </w:rPr>
              <w:t>atomic_global_stride</w:t>
            </w:r>
          </w:p>
        </w:tc>
        <w:tc>
          <w:tcPr>
            <w:tcW w:w="878" w:type="dxa"/>
          </w:tcPr>
          <w:p w14:paraId="63595FC5" w14:textId="5EC5EE21" w:rsidR="006F6AF8" w:rsidRPr="006F6AF8" w:rsidRDefault="006F6AF8" w:rsidP="006F6AF8">
            <w:pPr>
              <w:spacing w:after="0"/>
              <w:jc w:val="right"/>
              <w:rPr>
                <w:sz w:val="16"/>
                <w:szCs w:val="16"/>
              </w:rPr>
            </w:pPr>
            <w:r w:rsidRPr="006F6AF8">
              <w:rPr>
                <w:sz w:val="16"/>
                <w:szCs w:val="16"/>
              </w:rPr>
              <w:t>0.011</w:t>
            </w:r>
          </w:p>
        </w:tc>
        <w:tc>
          <w:tcPr>
            <w:tcW w:w="878" w:type="dxa"/>
          </w:tcPr>
          <w:p w14:paraId="76BBFB81" w14:textId="31F72746" w:rsidR="006F6AF8" w:rsidRPr="006F6AF8" w:rsidRDefault="006F6AF8" w:rsidP="006F6AF8">
            <w:pPr>
              <w:spacing w:after="0"/>
              <w:jc w:val="right"/>
              <w:rPr>
                <w:sz w:val="16"/>
                <w:szCs w:val="16"/>
              </w:rPr>
            </w:pPr>
            <w:r w:rsidRPr="006F6AF8">
              <w:rPr>
                <w:sz w:val="16"/>
                <w:szCs w:val="16"/>
              </w:rPr>
              <w:t>0.012</w:t>
            </w:r>
          </w:p>
        </w:tc>
        <w:tc>
          <w:tcPr>
            <w:tcW w:w="878" w:type="dxa"/>
          </w:tcPr>
          <w:p w14:paraId="24AC7622" w14:textId="33773835" w:rsidR="006F6AF8" w:rsidRPr="006F6AF8" w:rsidRDefault="006F6AF8" w:rsidP="006F6AF8">
            <w:pPr>
              <w:spacing w:after="0"/>
              <w:jc w:val="right"/>
              <w:rPr>
                <w:sz w:val="16"/>
                <w:szCs w:val="16"/>
              </w:rPr>
            </w:pPr>
            <w:r w:rsidRPr="006F6AF8">
              <w:rPr>
                <w:sz w:val="16"/>
                <w:szCs w:val="16"/>
              </w:rPr>
              <w:t>0.012</w:t>
            </w:r>
          </w:p>
        </w:tc>
        <w:tc>
          <w:tcPr>
            <w:tcW w:w="878" w:type="dxa"/>
          </w:tcPr>
          <w:p w14:paraId="073CA9FB" w14:textId="3BAAAD4A" w:rsidR="006F6AF8" w:rsidRPr="006F6AF8" w:rsidRDefault="006F6AF8" w:rsidP="006F6AF8">
            <w:pPr>
              <w:spacing w:after="0"/>
              <w:jc w:val="right"/>
              <w:rPr>
                <w:sz w:val="16"/>
                <w:szCs w:val="16"/>
              </w:rPr>
            </w:pPr>
            <w:r w:rsidRPr="006F6AF8">
              <w:rPr>
                <w:sz w:val="16"/>
                <w:szCs w:val="16"/>
              </w:rPr>
              <w:t>0.012</w:t>
            </w:r>
          </w:p>
        </w:tc>
        <w:tc>
          <w:tcPr>
            <w:tcW w:w="879" w:type="dxa"/>
          </w:tcPr>
          <w:p w14:paraId="3D51BB6E" w14:textId="6D7D9827" w:rsidR="006F6AF8" w:rsidRPr="006F6AF8" w:rsidRDefault="006F6AF8" w:rsidP="006F6AF8">
            <w:pPr>
              <w:spacing w:after="0"/>
              <w:jc w:val="right"/>
              <w:rPr>
                <w:sz w:val="16"/>
                <w:szCs w:val="16"/>
              </w:rPr>
            </w:pPr>
            <w:r w:rsidRPr="006F6AF8">
              <w:rPr>
                <w:sz w:val="16"/>
                <w:szCs w:val="16"/>
              </w:rPr>
              <w:t>0.016</w:t>
            </w:r>
          </w:p>
        </w:tc>
        <w:tc>
          <w:tcPr>
            <w:tcW w:w="878" w:type="dxa"/>
          </w:tcPr>
          <w:p w14:paraId="03903C1D" w14:textId="550EA74F" w:rsidR="006F6AF8" w:rsidRPr="006F6AF8" w:rsidRDefault="006F6AF8" w:rsidP="006F6AF8">
            <w:pPr>
              <w:spacing w:after="0"/>
              <w:jc w:val="right"/>
              <w:rPr>
                <w:sz w:val="16"/>
                <w:szCs w:val="16"/>
              </w:rPr>
            </w:pPr>
            <w:r w:rsidRPr="006F6AF8">
              <w:rPr>
                <w:sz w:val="16"/>
                <w:szCs w:val="16"/>
              </w:rPr>
              <w:t>0.016</w:t>
            </w:r>
          </w:p>
        </w:tc>
        <w:tc>
          <w:tcPr>
            <w:tcW w:w="878" w:type="dxa"/>
          </w:tcPr>
          <w:p w14:paraId="4F5ECD25" w14:textId="53FC4127" w:rsidR="006F6AF8" w:rsidRPr="006F6AF8" w:rsidRDefault="006F6AF8" w:rsidP="006F6AF8">
            <w:pPr>
              <w:spacing w:after="0"/>
              <w:jc w:val="right"/>
              <w:rPr>
                <w:sz w:val="16"/>
                <w:szCs w:val="16"/>
              </w:rPr>
            </w:pPr>
            <w:r w:rsidRPr="006F6AF8">
              <w:rPr>
                <w:sz w:val="16"/>
                <w:szCs w:val="16"/>
              </w:rPr>
              <w:t>0.016</w:t>
            </w:r>
          </w:p>
        </w:tc>
        <w:tc>
          <w:tcPr>
            <w:tcW w:w="878" w:type="dxa"/>
          </w:tcPr>
          <w:p w14:paraId="02F0EF85" w14:textId="63B46CDF" w:rsidR="006F6AF8" w:rsidRPr="006F6AF8" w:rsidRDefault="006F6AF8" w:rsidP="006F6AF8">
            <w:pPr>
              <w:spacing w:after="0"/>
              <w:jc w:val="right"/>
              <w:rPr>
                <w:sz w:val="16"/>
                <w:szCs w:val="16"/>
              </w:rPr>
            </w:pPr>
            <w:r w:rsidRPr="006F6AF8">
              <w:rPr>
                <w:sz w:val="16"/>
                <w:szCs w:val="16"/>
              </w:rPr>
              <w:t>0.017</w:t>
            </w:r>
          </w:p>
        </w:tc>
        <w:tc>
          <w:tcPr>
            <w:tcW w:w="878" w:type="dxa"/>
          </w:tcPr>
          <w:p w14:paraId="70216415" w14:textId="6AC94DBC" w:rsidR="006F6AF8" w:rsidRPr="006F6AF8" w:rsidRDefault="006F6AF8" w:rsidP="006F6AF8">
            <w:pPr>
              <w:spacing w:after="0"/>
              <w:jc w:val="right"/>
              <w:rPr>
                <w:sz w:val="16"/>
                <w:szCs w:val="16"/>
              </w:rPr>
            </w:pPr>
            <w:r w:rsidRPr="006F6AF8">
              <w:rPr>
                <w:sz w:val="16"/>
                <w:szCs w:val="16"/>
              </w:rPr>
              <w:t>0.017</w:t>
            </w:r>
          </w:p>
        </w:tc>
        <w:tc>
          <w:tcPr>
            <w:tcW w:w="879" w:type="dxa"/>
          </w:tcPr>
          <w:p w14:paraId="4C095E42" w14:textId="7B2DB7BA" w:rsidR="006F6AF8" w:rsidRPr="006F6AF8" w:rsidRDefault="006F6AF8" w:rsidP="006F6AF8">
            <w:pPr>
              <w:spacing w:after="0"/>
              <w:jc w:val="right"/>
              <w:rPr>
                <w:sz w:val="16"/>
                <w:szCs w:val="16"/>
              </w:rPr>
            </w:pPr>
            <w:r w:rsidRPr="006F6AF8">
              <w:rPr>
                <w:sz w:val="16"/>
                <w:szCs w:val="16"/>
              </w:rPr>
              <w:t>0.019</w:t>
            </w:r>
          </w:p>
        </w:tc>
        <w:tc>
          <w:tcPr>
            <w:tcW w:w="878" w:type="dxa"/>
          </w:tcPr>
          <w:p w14:paraId="1E71F8A6" w14:textId="0B95BED0" w:rsidR="006F6AF8" w:rsidRPr="006F6AF8" w:rsidRDefault="006F6AF8" w:rsidP="006F6AF8">
            <w:pPr>
              <w:spacing w:after="0"/>
              <w:jc w:val="right"/>
              <w:rPr>
                <w:sz w:val="16"/>
                <w:szCs w:val="16"/>
              </w:rPr>
            </w:pPr>
            <w:r w:rsidRPr="006F6AF8">
              <w:rPr>
                <w:sz w:val="16"/>
                <w:szCs w:val="16"/>
              </w:rPr>
              <w:t>0.044</w:t>
            </w:r>
          </w:p>
        </w:tc>
        <w:tc>
          <w:tcPr>
            <w:tcW w:w="878" w:type="dxa"/>
          </w:tcPr>
          <w:p w14:paraId="155CB6A6" w14:textId="668B8FCF" w:rsidR="006F6AF8" w:rsidRPr="006F6AF8" w:rsidRDefault="006F6AF8" w:rsidP="006F6AF8">
            <w:pPr>
              <w:spacing w:after="0"/>
              <w:jc w:val="right"/>
              <w:rPr>
                <w:sz w:val="16"/>
                <w:szCs w:val="16"/>
              </w:rPr>
            </w:pPr>
            <w:r w:rsidRPr="006F6AF8">
              <w:rPr>
                <w:sz w:val="16"/>
                <w:szCs w:val="16"/>
              </w:rPr>
              <w:t>0.045</w:t>
            </w:r>
          </w:p>
        </w:tc>
        <w:tc>
          <w:tcPr>
            <w:tcW w:w="878" w:type="dxa"/>
          </w:tcPr>
          <w:p w14:paraId="20D7B694" w14:textId="3DD951CB" w:rsidR="006F6AF8" w:rsidRPr="006F6AF8" w:rsidRDefault="006F6AF8" w:rsidP="006F6AF8">
            <w:pPr>
              <w:spacing w:after="0"/>
              <w:jc w:val="right"/>
              <w:rPr>
                <w:sz w:val="16"/>
                <w:szCs w:val="16"/>
              </w:rPr>
            </w:pPr>
            <w:r w:rsidRPr="006F6AF8">
              <w:rPr>
                <w:sz w:val="16"/>
                <w:szCs w:val="16"/>
              </w:rPr>
              <w:t>0.046</w:t>
            </w:r>
          </w:p>
        </w:tc>
        <w:tc>
          <w:tcPr>
            <w:tcW w:w="878" w:type="dxa"/>
          </w:tcPr>
          <w:p w14:paraId="0E840F0E" w14:textId="52AFB6E2" w:rsidR="006F6AF8" w:rsidRPr="006F6AF8" w:rsidRDefault="006F6AF8" w:rsidP="006F6AF8">
            <w:pPr>
              <w:spacing w:after="0"/>
              <w:jc w:val="right"/>
              <w:rPr>
                <w:sz w:val="16"/>
                <w:szCs w:val="16"/>
              </w:rPr>
            </w:pPr>
            <w:r w:rsidRPr="006F6AF8">
              <w:rPr>
                <w:sz w:val="16"/>
                <w:szCs w:val="16"/>
              </w:rPr>
              <w:t>0.046</w:t>
            </w:r>
          </w:p>
        </w:tc>
        <w:tc>
          <w:tcPr>
            <w:tcW w:w="879" w:type="dxa"/>
          </w:tcPr>
          <w:p w14:paraId="7B4243E7" w14:textId="5A9BA53B" w:rsidR="006F6AF8" w:rsidRPr="006F6AF8" w:rsidRDefault="006F6AF8" w:rsidP="006F6AF8">
            <w:pPr>
              <w:spacing w:after="0"/>
              <w:jc w:val="right"/>
              <w:rPr>
                <w:sz w:val="16"/>
                <w:szCs w:val="16"/>
              </w:rPr>
            </w:pPr>
            <w:r w:rsidRPr="006F6AF8">
              <w:rPr>
                <w:sz w:val="16"/>
                <w:szCs w:val="16"/>
              </w:rPr>
              <w:t>0.053</w:t>
            </w:r>
          </w:p>
        </w:tc>
      </w:tr>
      <w:tr w:rsidR="006F6AF8" w:rsidRPr="00EA2473" w14:paraId="5804A236" w14:textId="77777777" w:rsidTr="006F6AF8">
        <w:tc>
          <w:tcPr>
            <w:tcW w:w="392" w:type="dxa"/>
          </w:tcPr>
          <w:p w14:paraId="3E29C298" w14:textId="77777777" w:rsidR="006F6AF8" w:rsidRPr="00EA2473" w:rsidRDefault="006F6AF8" w:rsidP="006F6AF8">
            <w:pPr>
              <w:spacing w:after="0"/>
              <w:jc w:val="right"/>
              <w:rPr>
                <w:sz w:val="16"/>
                <w:szCs w:val="16"/>
              </w:rPr>
            </w:pPr>
          </w:p>
        </w:tc>
        <w:tc>
          <w:tcPr>
            <w:tcW w:w="1711" w:type="dxa"/>
          </w:tcPr>
          <w:p w14:paraId="631B252C" w14:textId="77777777" w:rsidR="006F6AF8" w:rsidRPr="00EA2473" w:rsidRDefault="006F6AF8" w:rsidP="006F6AF8">
            <w:pPr>
              <w:spacing w:after="0"/>
              <w:rPr>
                <w:sz w:val="16"/>
                <w:szCs w:val="16"/>
              </w:rPr>
            </w:pPr>
            <w:r w:rsidRPr="00EA2473">
              <w:rPr>
                <w:sz w:val="16"/>
                <w:szCs w:val="16"/>
              </w:rPr>
              <w:t>atomic_private</w:t>
            </w:r>
          </w:p>
        </w:tc>
        <w:tc>
          <w:tcPr>
            <w:tcW w:w="878" w:type="dxa"/>
          </w:tcPr>
          <w:p w14:paraId="236DEEAA" w14:textId="5172528B" w:rsidR="006F6AF8" w:rsidRPr="006F6AF8" w:rsidRDefault="006F6AF8" w:rsidP="006F6AF8">
            <w:pPr>
              <w:spacing w:after="0"/>
              <w:jc w:val="right"/>
              <w:rPr>
                <w:sz w:val="16"/>
                <w:szCs w:val="16"/>
              </w:rPr>
            </w:pPr>
            <w:r w:rsidRPr="006F6AF8">
              <w:rPr>
                <w:sz w:val="16"/>
                <w:szCs w:val="16"/>
              </w:rPr>
              <w:t>0.011</w:t>
            </w:r>
          </w:p>
        </w:tc>
        <w:tc>
          <w:tcPr>
            <w:tcW w:w="878" w:type="dxa"/>
          </w:tcPr>
          <w:p w14:paraId="4B69B5E4" w14:textId="7C7C3829" w:rsidR="006F6AF8" w:rsidRPr="006F6AF8" w:rsidRDefault="006F6AF8" w:rsidP="006F6AF8">
            <w:pPr>
              <w:spacing w:after="0"/>
              <w:jc w:val="right"/>
              <w:rPr>
                <w:sz w:val="16"/>
                <w:szCs w:val="16"/>
              </w:rPr>
            </w:pPr>
            <w:r w:rsidRPr="006F6AF8">
              <w:rPr>
                <w:sz w:val="16"/>
                <w:szCs w:val="16"/>
              </w:rPr>
              <w:t>0.012</w:t>
            </w:r>
          </w:p>
        </w:tc>
        <w:tc>
          <w:tcPr>
            <w:tcW w:w="878" w:type="dxa"/>
          </w:tcPr>
          <w:p w14:paraId="3173C645" w14:textId="054E83CB" w:rsidR="006F6AF8" w:rsidRPr="006F6AF8" w:rsidRDefault="006F6AF8" w:rsidP="006F6AF8">
            <w:pPr>
              <w:spacing w:after="0"/>
              <w:jc w:val="right"/>
              <w:rPr>
                <w:sz w:val="16"/>
                <w:szCs w:val="16"/>
              </w:rPr>
            </w:pPr>
            <w:r w:rsidRPr="006F6AF8">
              <w:rPr>
                <w:sz w:val="16"/>
                <w:szCs w:val="16"/>
              </w:rPr>
              <w:t>0.012</w:t>
            </w:r>
          </w:p>
        </w:tc>
        <w:tc>
          <w:tcPr>
            <w:tcW w:w="878" w:type="dxa"/>
          </w:tcPr>
          <w:p w14:paraId="418A01C2" w14:textId="3E9B9B8B" w:rsidR="006F6AF8" w:rsidRPr="006F6AF8" w:rsidRDefault="006F6AF8" w:rsidP="006F6AF8">
            <w:pPr>
              <w:spacing w:after="0"/>
              <w:jc w:val="right"/>
              <w:rPr>
                <w:sz w:val="16"/>
                <w:szCs w:val="16"/>
              </w:rPr>
            </w:pPr>
            <w:r w:rsidRPr="006F6AF8">
              <w:rPr>
                <w:sz w:val="16"/>
                <w:szCs w:val="16"/>
              </w:rPr>
              <w:t>0.012</w:t>
            </w:r>
          </w:p>
        </w:tc>
        <w:tc>
          <w:tcPr>
            <w:tcW w:w="879" w:type="dxa"/>
          </w:tcPr>
          <w:p w14:paraId="66724E42" w14:textId="248380E4" w:rsidR="006F6AF8" w:rsidRPr="006F6AF8" w:rsidRDefault="006F6AF8" w:rsidP="006F6AF8">
            <w:pPr>
              <w:spacing w:after="0"/>
              <w:jc w:val="right"/>
              <w:rPr>
                <w:sz w:val="16"/>
                <w:szCs w:val="16"/>
              </w:rPr>
            </w:pPr>
            <w:r w:rsidRPr="006F6AF8">
              <w:rPr>
                <w:sz w:val="16"/>
                <w:szCs w:val="16"/>
              </w:rPr>
              <w:t>0.013</w:t>
            </w:r>
          </w:p>
        </w:tc>
        <w:tc>
          <w:tcPr>
            <w:tcW w:w="878" w:type="dxa"/>
          </w:tcPr>
          <w:p w14:paraId="4A313190" w14:textId="3379097D" w:rsidR="006F6AF8" w:rsidRPr="006F6AF8" w:rsidRDefault="006F6AF8" w:rsidP="006F6AF8">
            <w:pPr>
              <w:spacing w:after="0"/>
              <w:jc w:val="right"/>
              <w:rPr>
                <w:sz w:val="16"/>
                <w:szCs w:val="16"/>
              </w:rPr>
            </w:pPr>
            <w:r w:rsidRPr="006F6AF8">
              <w:rPr>
                <w:sz w:val="16"/>
                <w:szCs w:val="16"/>
              </w:rPr>
              <w:t>0.015</w:t>
            </w:r>
          </w:p>
        </w:tc>
        <w:tc>
          <w:tcPr>
            <w:tcW w:w="878" w:type="dxa"/>
          </w:tcPr>
          <w:p w14:paraId="5C473741" w14:textId="2043F2FB" w:rsidR="006F6AF8" w:rsidRPr="006F6AF8" w:rsidRDefault="006F6AF8" w:rsidP="006F6AF8">
            <w:pPr>
              <w:spacing w:after="0"/>
              <w:jc w:val="right"/>
              <w:rPr>
                <w:sz w:val="16"/>
                <w:szCs w:val="16"/>
              </w:rPr>
            </w:pPr>
            <w:r w:rsidRPr="006F6AF8">
              <w:rPr>
                <w:sz w:val="16"/>
                <w:szCs w:val="16"/>
              </w:rPr>
              <w:t>0.015</w:t>
            </w:r>
          </w:p>
        </w:tc>
        <w:tc>
          <w:tcPr>
            <w:tcW w:w="878" w:type="dxa"/>
          </w:tcPr>
          <w:p w14:paraId="331F9F91" w14:textId="01223924" w:rsidR="006F6AF8" w:rsidRPr="006F6AF8" w:rsidRDefault="006F6AF8" w:rsidP="006F6AF8">
            <w:pPr>
              <w:spacing w:after="0"/>
              <w:jc w:val="right"/>
              <w:rPr>
                <w:sz w:val="16"/>
                <w:szCs w:val="16"/>
              </w:rPr>
            </w:pPr>
            <w:r w:rsidRPr="006F6AF8">
              <w:rPr>
                <w:sz w:val="16"/>
                <w:szCs w:val="16"/>
              </w:rPr>
              <w:t>0.016</w:t>
            </w:r>
          </w:p>
        </w:tc>
        <w:tc>
          <w:tcPr>
            <w:tcW w:w="878" w:type="dxa"/>
          </w:tcPr>
          <w:p w14:paraId="5F39472E" w14:textId="4D8965A8" w:rsidR="006F6AF8" w:rsidRPr="006F6AF8" w:rsidRDefault="006F6AF8" w:rsidP="006F6AF8">
            <w:pPr>
              <w:spacing w:after="0"/>
              <w:jc w:val="right"/>
              <w:rPr>
                <w:sz w:val="16"/>
                <w:szCs w:val="16"/>
              </w:rPr>
            </w:pPr>
            <w:r w:rsidRPr="006F6AF8">
              <w:rPr>
                <w:sz w:val="16"/>
                <w:szCs w:val="16"/>
              </w:rPr>
              <w:t>0.016</w:t>
            </w:r>
          </w:p>
        </w:tc>
        <w:tc>
          <w:tcPr>
            <w:tcW w:w="879" w:type="dxa"/>
          </w:tcPr>
          <w:p w14:paraId="336C90D2" w14:textId="4AA26D25" w:rsidR="006F6AF8" w:rsidRPr="006F6AF8" w:rsidRDefault="006F6AF8" w:rsidP="006F6AF8">
            <w:pPr>
              <w:spacing w:after="0"/>
              <w:jc w:val="right"/>
              <w:rPr>
                <w:sz w:val="16"/>
                <w:szCs w:val="16"/>
              </w:rPr>
            </w:pPr>
            <w:r w:rsidRPr="006F6AF8">
              <w:rPr>
                <w:sz w:val="16"/>
                <w:szCs w:val="16"/>
              </w:rPr>
              <w:t>0.019</w:t>
            </w:r>
          </w:p>
        </w:tc>
        <w:tc>
          <w:tcPr>
            <w:tcW w:w="878" w:type="dxa"/>
          </w:tcPr>
          <w:p w14:paraId="66FC8B59" w14:textId="02CAA193" w:rsidR="006F6AF8" w:rsidRPr="006F6AF8" w:rsidRDefault="006F6AF8" w:rsidP="006F6AF8">
            <w:pPr>
              <w:spacing w:after="0"/>
              <w:jc w:val="right"/>
              <w:rPr>
                <w:sz w:val="16"/>
                <w:szCs w:val="16"/>
              </w:rPr>
            </w:pPr>
            <w:r w:rsidRPr="006F6AF8">
              <w:rPr>
                <w:sz w:val="16"/>
                <w:szCs w:val="16"/>
              </w:rPr>
              <w:t>0.043</w:t>
            </w:r>
          </w:p>
        </w:tc>
        <w:tc>
          <w:tcPr>
            <w:tcW w:w="878" w:type="dxa"/>
          </w:tcPr>
          <w:p w14:paraId="017AC4FB" w14:textId="0610136B" w:rsidR="006F6AF8" w:rsidRPr="006F6AF8" w:rsidRDefault="006F6AF8" w:rsidP="006F6AF8">
            <w:pPr>
              <w:spacing w:after="0"/>
              <w:jc w:val="right"/>
              <w:rPr>
                <w:sz w:val="16"/>
                <w:szCs w:val="16"/>
              </w:rPr>
            </w:pPr>
            <w:r w:rsidRPr="006F6AF8">
              <w:rPr>
                <w:sz w:val="16"/>
                <w:szCs w:val="16"/>
              </w:rPr>
              <w:t>0.044</w:t>
            </w:r>
          </w:p>
        </w:tc>
        <w:tc>
          <w:tcPr>
            <w:tcW w:w="878" w:type="dxa"/>
          </w:tcPr>
          <w:p w14:paraId="5DE37705" w14:textId="06603BC6" w:rsidR="006F6AF8" w:rsidRPr="006F6AF8" w:rsidRDefault="006F6AF8" w:rsidP="006F6AF8">
            <w:pPr>
              <w:spacing w:after="0"/>
              <w:jc w:val="right"/>
              <w:rPr>
                <w:sz w:val="16"/>
                <w:szCs w:val="16"/>
              </w:rPr>
            </w:pPr>
            <w:r w:rsidRPr="006F6AF8">
              <w:rPr>
                <w:sz w:val="16"/>
                <w:szCs w:val="16"/>
              </w:rPr>
              <w:t>0.045</w:t>
            </w:r>
          </w:p>
        </w:tc>
        <w:tc>
          <w:tcPr>
            <w:tcW w:w="878" w:type="dxa"/>
          </w:tcPr>
          <w:p w14:paraId="7A59F09A" w14:textId="5775C968" w:rsidR="006F6AF8" w:rsidRPr="006F6AF8" w:rsidRDefault="006F6AF8" w:rsidP="006F6AF8">
            <w:pPr>
              <w:spacing w:after="0"/>
              <w:jc w:val="right"/>
              <w:rPr>
                <w:sz w:val="16"/>
                <w:szCs w:val="16"/>
              </w:rPr>
            </w:pPr>
            <w:r w:rsidRPr="006F6AF8">
              <w:rPr>
                <w:sz w:val="16"/>
                <w:szCs w:val="16"/>
              </w:rPr>
              <w:t>0.045</w:t>
            </w:r>
          </w:p>
        </w:tc>
        <w:tc>
          <w:tcPr>
            <w:tcW w:w="879" w:type="dxa"/>
          </w:tcPr>
          <w:p w14:paraId="67703DED" w14:textId="46C4130F" w:rsidR="006F6AF8" w:rsidRPr="006F6AF8" w:rsidRDefault="006F6AF8" w:rsidP="006F6AF8">
            <w:pPr>
              <w:spacing w:after="0"/>
              <w:jc w:val="right"/>
              <w:rPr>
                <w:sz w:val="16"/>
                <w:szCs w:val="16"/>
              </w:rPr>
            </w:pPr>
            <w:r w:rsidRPr="006F6AF8">
              <w:rPr>
                <w:sz w:val="16"/>
                <w:szCs w:val="16"/>
              </w:rPr>
              <w:t>0.048</w:t>
            </w:r>
          </w:p>
        </w:tc>
      </w:tr>
      <w:tr w:rsidR="006F6AF8" w:rsidRPr="00EA2473" w14:paraId="5EEB6B08" w14:textId="77777777" w:rsidTr="006F6AF8">
        <w:tc>
          <w:tcPr>
            <w:tcW w:w="392" w:type="dxa"/>
          </w:tcPr>
          <w:p w14:paraId="44CFC7C9" w14:textId="77777777" w:rsidR="006F6AF8" w:rsidRPr="00EA2473" w:rsidRDefault="006F6AF8" w:rsidP="006F6AF8">
            <w:pPr>
              <w:spacing w:after="0"/>
              <w:jc w:val="right"/>
              <w:rPr>
                <w:sz w:val="16"/>
                <w:szCs w:val="16"/>
              </w:rPr>
            </w:pPr>
          </w:p>
        </w:tc>
        <w:tc>
          <w:tcPr>
            <w:tcW w:w="1711" w:type="dxa"/>
          </w:tcPr>
          <w:p w14:paraId="72303F83" w14:textId="77777777" w:rsidR="006F6AF8" w:rsidRPr="00EA2473" w:rsidRDefault="006F6AF8" w:rsidP="006F6AF8">
            <w:pPr>
              <w:spacing w:after="0"/>
              <w:rPr>
                <w:sz w:val="16"/>
                <w:szCs w:val="16"/>
              </w:rPr>
            </w:pPr>
            <w:r w:rsidRPr="00EA2473">
              <w:rPr>
                <w:sz w:val="16"/>
                <w:szCs w:val="16"/>
              </w:rPr>
              <w:t>atomic_private_stride</w:t>
            </w:r>
          </w:p>
        </w:tc>
        <w:tc>
          <w:tcPr>
            <w:tcW w:w="878" w:type="dxa"/>
          </w:tcPr>
          <w:p w14:paraId="40016818" w14:textId="2E96EDC9" w:rsidR="006F6AF8" w:rsidRPr="006F6AF8" w:rsidRDefault="006F6AF8" w:rsidP="006F6AF8">
            <w:pPr>
              <w:spacing w:after="0"/>
              <w:jc w:val="right"/>
              <w:rPr>
                <w:sz w:val="16"/>
                <w:szCs w:val="16"/>
              </w:rPr>
            </w:pPr>
            <w:r w:rsidRPr="006F6AF8">
              <w:rPr>
                <w:sz w:val="16"/>
                <w:szCs w:val="16"/>
              </w:rPr>
              <w:t>0.011</w:t>
            </w:r>
          </w:p>
        </w:tc>
        <w:tc>
          <w:tcPr>
            <w:tcW w:w="878" w:type="dxa"/>
          </w:tcPr>
          <w:p w14:paraId="110342F4" w14:textId="2DA8C6E4" w:rsidR="006F6AF8" w:rsidRPr="006F6AF8" w:rsidRDefault="006F6AF8" w:rsidP="006F6AF8">
            <w:pPr>
              <w:spacing w:after="0"/>
              <w:jc w:val="right"/>
              <w:rPr>
                <w:sz w:val="16"/>
                <w:szCs w:val="16"/>
              </w:rPr>
            </w:pPr>
            <w:r w:rsidRPr="006F6AF8">
              <w:rPr>
                <w:sz w:val="16"/>
                <w:szCs w:val="16"/>
              </w:rPr>
              <w:t>0.012</w:t>
            </w:r>
          </w:p>
        </w:tc>
        <w:tc>
          <w:tcPr>
            <w:tcW w:w="878" w:type="dxa"/>
          </w:tcPr>
          <w:p w14:paraId="452C4323" w14:textId="20C6FB5A" w:rsidR="006F6AF8" w:rsidRPr="006F6AF8" w:rsidRDefault="006F6AF8" w:rsidP="006F6AF8">
            <w:pPr>
              <w:spacing w:after="0"/>
              <w:jc w:val="right"/>
              <w:rPr>
                <w:sz w:val="16"/>
                <w:szCs w:val="16"/>
              </w:rPr>
            </w:pPr>
            <w:r w:rsidRPr="006F6AF8">
              <w:rPr>
                <w:sz w:val="16"/>
                <w:szCs w:val="16"/>
              </w:rPr>
              <w:t>0.012</w:t>
            </w:r>
          </w:p>
        </w:tc>
        <w:tc>
          <w:tcPr>
            <w:tcW w:w="878" w:type="dxa"/>
          </w:tcPr>
          <w:p w14:paraId="4E186DE8" w14:textId="40661F77" w:rsidR="006F6AF8" w:rsidRPr="006F6AF8" w:rsidRDefault="006F6AF8" w:rsidP="006F6AF8">
            <w:pPr>
              <w:spacing w:after="0"/>
              <w:jc w:val="right"/>
              <w:rPr>
                <w:sz w:val="16"/>
                <w:szCs w:val="16"/>
              </w:rPr>
            </w:pPr>
            <w:r w:rsidRPr="006F6AF8">
              <w:rPr>
                <w:sz w:val="16"/>
                <w:szCs w:val="16"/>
              </w:rPr>
              <w:t>0.012</w:t>
            </w:r>
          </w:p>
        </w:tc>
        <w:tc>
          <w:tcPr>
            <w:tcW w:w="879" w:type="dxa"/>
          </w:tcPr>
          <w:p w14:paraId="1A3D2F1B" w14:textId="196E6C25" w:rsidR="006F6AF8" w:rsidRPr="006F6AF8" w:rsidRDefault="006F6AF8" w:rsidP="006F6AF8">
            <w:pPr>
              <w:spacing w:after="0"/>
              <w:jc w:val="right"/>
              <w:rPr>
                <w:sz w:val="16"/>
                <w:szCs w:val="16"/>
              </w:rPr>
            </w:pPr>
            <w:r w:rsidRPr="006F6AF8">
              <w:rPr>
                <w:sz w:val="16"/>
                <w:szCs w:val="16"/>
              </w:rPr>
              <w:t>0.013</w:t>
            </w:r>
          </w:p>
        </w:tc>
        <w:tc>
          <w:tcPr>
            <w:tcW w:w="878" w:type="dxa"/>
          </w:tcPr>
          <w:p w14:paraId="3844DFC6" w14:textId="39000932" w:rsidR="006F6AF8" w:rsidRPr="006F6AF8" w:rsidRDefault="006F6AF8" w:rsidP="006F6AF8">
            <w:pPr>
              <w:spacing w:after="0"/>
              <w:jc w:val="right"/>
              <w:rPr>
                <w:sz w:val="16"/>
                <w:szCs w:val="16"/>
              </w:rPr>
            </w:pPr>
            <w:r w:rsidRPr="006F6AF8">
              <w:rPr>
                <w:sz w:val="16"/>
                <w:szCs w:val="16"/>
              </w:rPr>
              <w:t>0.023</w:t>
            </w:r>
          </w:p>
        </w:tc>
        <w:tc>
          <w:tcPr>
            <w:tcW w:w="878" w:type="dxa"/>
          </w:tcPr>
          <w:p w14:paraId="454974EA" w14:textId="761E762B" w:rsidR="006F6AF8" w:rsidRPr="006F6AF8" w:rsidRDefault="006F6AF8" w:rsidP="006F6AF8">
            <w:pPr>
              <w:spacing w:after="0"/>
              <w:jc w:val="right"/>
              <w:rPr>
                <w:sz w:val="16"/>
                <w:szCs w:val="16"/>
              </w:rPr>
            </w:pPr>
            <w:r w:rsidRPr="006F6AF8">
              <w:rPr>
                <w:sz w:val="16"/>
                <w:szCs w:val="16"/>
              </w:rPr>
              <w:t>0.023</w:t>
            </w:r>
          </w:p>
        </w:tc>
        <w:tc>
          <w:tcPr>
            <w:tcW w:w="878" w:type="dxa"/>
          </w:tcPr>
          <w:p w14:paraId="2E170183" w14:textId="18D765BB" w:rsidR="006F6AF8" w:rsidRPr="006F6AF8" w:rsidRDefault="006F6AF8" w:rsidP="006F6AF8">
            <w:pPr>
              <w:spacing w:after="0"/>
              <w:jc w:val="right"/>
              <w:rPr>
                <w:sz w:val="16"/>
                <w:szCs w:val="16"/>
              </w:rPr>
            </w:pPr>
            <w:r w:rsidRPr="006F6AF8">
              <w:rPr>
                <w:sz w:val="16"/>
                <w:szCs w:val="16"/>
              </w:rPr>
              <w:t>0.023</w:t>
            </w:r>
          </w:p>
        </w:tc>
        <w:tc>
          <w:tcPr>
            <w:tcW w:w="878" w:type="dxa"/>
          </w:tcPr>
          <w:p w14:paraId="43A1C386" w14:textId="66A568F6" w:rsidR="006F6AF8" w:rsidRPr="006F6AF8" w:rsidRDefault="006F6AF8" w:rsidP="006F6AF8">
            <w:pPr>
              <w:spacing w:after="0"/>
              <w:jc w:val="right"/>
              <w:rPr>
                <w:sz w:val="16"/>
                <w:szCs w:val="16"/>
              </w:rPr>
            </w:pPr>
            <w:r w:rsidRPr="006F6AF8">
              <w:rPr>
                <w:sz w:val="16"/>
                <w:szCs w:val="16"/>
              </w:rPr>
              <w:t>0.023</w:t>
            </w:r>
          </w:p>
        </w:tc>
        <w:tc>
          <w:tcPr>
            <w:tcW w:w="879" w:type="dxa"/>
          </w:tcPr>
          <w:p w14:paraId="2FD6C9B7" w14:textId="2CA6F266" w:rsidR="006F6AF8" w:rsidRPr="006F6AF8" w:rsidRDefault="006F6AF8" w:rsidP="006F6AF8">
            <w:pPr>
              <w:spacing w:after="0"/>
              <w:jc w:val="right"/>
              <w:rPr>
                <w:sz w:val="16"/>
                <w:szCs w:val="16"/>
              </w:rPr>
            </w:pPr>
            <w:r w:rsidRPr="006F6AF8">
              <w:rPr>
                <w:sz w:val="16"/>
                <w:szCs w:val="16"/>
              </w:rPr>
              <w:t>0.024</w:t>
            </w:r>
          </w:p>
        </w:tc>
        <w:tc>
          <w:tcPr>
            <w:tcW w:w="878" w:type="dxa"/>
          </w:tcPr>
          <w:p w14:paraId="5E0549BF" w14:textId="7DDE4E1F" w:rsidR="006F6AF8" w:rsidRPr="006F6AF8" w:rsidRDefault="006F6AF8" w:rsidP="006F6AF8">
            <w:pPr>
              <w:spacing w:after="0"/>
              <w:jc w:val="right"/>
              <w:rPr>
                <w:sz w:val="16"/>
                <w:szCs w:val="16"/>
              </w:rPr>
            </w:pPr>
            <w:r w:rsidRPr="006F6AF8">
              <w:rPr>
                <w:sz w:val="16"/>
                <w:szCs w:val="16"/>
              </w:rPr>
              <w:t>0.050</w:t>
            </w:r>
          </w:p>
        </w:tc>
        <w:tc>
          <w:tcPr>
            <w:tcW w:w="878" w:type="dxa"/>
          </w:tcPr>
          <w:p w14:paraId="0BEAFD2E" w14:textId="32386C39" w:rsidR="006F6AF8" w:rsidRPr="006F6AF8" w:rsidRDefault="006F6AF8" w:rsidP="006F6AF8">
            <w:pPr>
              <w:spacing w:after="0"/>
              <w:jc w:val="right"/>
              <w:rPr>
                <w:sz w:val="16"/>
                <w:szCs w:val="16"/>
              </w:rPr>
            </w:pPr>
            <w:r w:rsidRPr="006F6AF8">
              <w:rPr>
                <w:sz w:val="16"/>
                <w:szCs w:val="16"/>
              </w:rPr>
              <w:t>0.051</w:t>
            </w:r>
          </w:p>
        </w:tc>
        <w:tc>
          <w:tcPr>
            <w:tcW w:w="878" w:type="dxa"/>
          </w:tcPr>
          <w:p w14:paraId="50FF8A8D" w14:textId="46BFA3F0" w:rsidR="006F6AF8" w:rsidRPr="006F6AF8" w:rsidRDefault="006F6AF8" w:rsidP="006F6AF8">
            <w:pPr>
              <w:spacing w:after="0"/>
              <w:jc w:val="right"/>
              <w:rPr>
                <w:sz w:val="16"/>
                <w:szCs w:val="16"/>
              </w:rPr>
            </w:pPr>
            <w:r w:rsidRPr="006F6AF8">
              <w:rPr>
                <w:sz w:val="16"/>
                <w:szCs w:val="16"/>
              </w:rPr>
              <w:t>0.052</w:t>
            </w:r>
          </w:p>
        </w:tc>
        <w:tc>
          <w:tcPr>
            <w:tcW w:w="878" w:type="dxa"/>
          </w:tcPr>
          <w:p w14:paraId="76732FF1" w14:textId="621909A2" w:rsidR="006F6AF8" w:rsidRPr="006F6AF8" w:rsidRDefault="006F6AF8" w:rsidP="006F6AF8">
            <w:pPr>
              <w:spacing w:after="0"/>
              <w:jc w:val="right"/>
              <w:rPr>
                <w:sz w:val="16"/>
                <w:szCs w:val="16"/>
              </w:rPr>
            </w:pPr>
            <w:r w:rsidRPr="006F6AF8">
              <w:rPr>
                <w:sz w:val="16"/>
                <w:szCs w:val="16"/>
              </w:rPr>
              <w:t>0.052</w:t>
            </w:r>
          </w:p>
        </w:tc>
        <w:tc>
          <w:tcPr>
            <w:tcW w:w="879" w:type="dxa"/>
          </w:tcPr>
          <w:p w14:paraId="3C031FE5" w14:textId="341E188D" w:rsidR="006F6AF8" w:rsidRPr="006F6AF8" w:rsidRDefault="006F6AF8" w:rsidP="006F6AF8">
            <w:pPr>
              <w:spacing w:after="0"/>
              <w:jc w:val="right"/>
              <w:rPr>
                <w:sz w:val="16"/>
                <w:szCs w:val="16"/>
              </w:rPr>
            </w:pPr>
            <w:r w:rsidRPr="006F6AF8">
              <w:rPr>
                <w:sz w:val="16"/>
                <w:szCs w:val="16"/>
              </w:rPr>
              <w:t>0.053</w:t>
            </w:r>
          </w:p>
        </w:tc>
      </w:tr>
      <w:tr w:rsidR="006F6AF8" w:rsidRPr="00EA2473" w14:paraId="6DF999CC" w14:textId="77777777" w:rsidTr="006F6AF8">
        <w:tc>
          <w:tcPr>
            <w:tcW w:w="392" w:type="dxa"/>
          </w:tcPr>
          <w:p w14:paraId="0875FFC1" w14:textId="77777777" w:rsidR="006F6AF8" w:rsidRPr="00EA2473" w:rsidRDefault="006F6AF8" w:rsidP="006F6AF8">
            <w:pPr>
              <w:spacing w:after="0"/>
              <w:jc w:val="right"/>
              <w:rPr>
                <w:sz w:val="16"/>
                <w:szCs w:val="16"/>
              </w:rPr>
            </w:pPr>
            <w:r>
              <w:rPr>
                <w:sz w:val="16"/>
                <w:szCs w:val="16"/>
              </w:rPr>
              <w:t>16</w:t>
            </w:r>
          </w:p>
        </w:tc>
        <w:tc>
          <w:tcPr>
            <w:tcW w:w="1711" w:type="dxa"/>
          </w:tcPr>
          <w:p w14:paraId="31E14D88" w14:textId="77777777" w:rsidR="006F6AF8" w:rsidRPr="00EA2473" w:rsidRDefault="006F6AF8" w:rsidP="006F6AF8">
            <w:pPr>
              <w:spacing w:after="0"/>
              <w:rPr>
                <w:sz w:val="16"/>
                <w:szCs w:val="16"/>
              </w:rPr>
            </w:pPr>
            <w:r w:rsidRPr="00EA2473">
              <w:rPr>
                <w:sz w:val="16"/>
                <w:szCs w:val="16"/>
              </w:rPr>
              <w:t>atomic_global</w:t>
            </w:r>
          </w:p>
        </w:tc>
        <w:tc>
          <w:tcPr>
            <w:tcW w:w="878" w:type="dxa"/>
          </w:tcPr>
          <w:p w14:paraId="2B6819A6" w14:textId="094229AF" w:rsidR="006F6AF8" w:rsidRPr="006F6AF8" w:rsidRDefault="006F6AF8" w:rsidP="006F6AF8">
            <w:pPr>
              <w:spacing w:after="0"/>
              <w:jc w:val="right"/>
              <w:rPr>
                <w:sz w:val="16"/>
                <w:szCs w:val="16"/>
              </w:rPr>
            </w:pPr>
            <w:r w:rsidRPr="006F6AF8">
              <w:rPr>
                <w:sz w:val="16"/>
                <w:szCs w:val="16"/>
              </w:rPr>
              <w:t>0.054</w:t>
            </w:r>
          </w:p>
        </w:tc>
        <w:tc>
          <w:tcPr>
            <w:tcW w:w="878" w:type="dxa"/>
          </w:tcPr>
          <w:p w14:paraId="53ACB478" w14:textId="72D4A2B0" w:rsidR="006F6AF8" w:rsidRPr="006F6AF8" w:rsidRDefault="006F6AF8" w:rsidP="006F6AF8">
            <w:pPr>
              <w:spacing w:after="0"/>
              <w:jc w:val="right"/>
              <w:rPr>
                <w:sz w:val="16"/>
                <w:szCs w:val="16"/>
              </w:rPr>
            </w:pPr>
            <w:r w:rsidRPr="006F6AF8">
              <w:rPr>
                <w:sz w:val="16"/>
                <w:szCs w:val="16"/>
              </w:rPr>
              <w:t>0.054</w:t>
            </w:r>
          </w:p>
        </w:tc>
        <w:tc>
          <w:tcPr>
            <w:tcW w:w="878" w:type="dxa"/>
          </w:tcPr>
          <w:p w14:paraId="23943E28" w14:textId="514D3E59" w:rsidR="006F6AF8" w:rsidRPr="006F6AF8" w:rsidRDefault="006F6AF8" w:rsidP="006F6AF8">
            <w:pPr>
              <w:spacing w:after="0"/>
              <w:jc w:val="right"/>
              <w:rPr>
                <w:sz w:val="16"/>
                <w:szCs w:val="16"/>
              </w:rPr>
            </w:pPr>
            <w:r w:rsidRPr="006F6AF8">
              <w:rPr>
                <w:sz w:val="16"/>
                <w:szCs w:val="16"/>
              </w:rPr>
              <w:t>0.055</w:t>
            </w:r>
          </w:p>
        </w:tc>
        <w:tc>
          <w:tcPr>
            <w:tcW w:w="878" w:type="dxa"/>
          </w:tcPr>
          <w:p w14:paraId="092140DA" w14:textId="74B82C70" w:rsidR="006F6AF8" w:rsidRPr="006F6AF8" w:rsidRDefault="006F6AF8" w:rsidP="006F6AF8">
            <w:pPr>
              <w:spacing w:after="0"/>
              <w:jc w:val="right"/>
              <w:rPr>
                <w:sz w:val="16"/>
                <w:szCs w:val="16"/>
              </w:rPr>
            </w:pPr>
            <w:r w:rsidRPr="006F6AF8">
              <w:rPr>
                <w:sz w:val="16"/>
                <w:szCs w:val="16"/>
              </w:rPr>
              <w:t>0.055</w:t>
            </w:r>
          </w:p>
        </w:tc>
        <w:tc>
          <w:tcPr>
            <w:tcW w:w="879" w:type="dxa"/>
          </w:tcPr>
          <w:p w14:paraId="5BC1A723" w14:textId="519092F5" w:rsidR="006F6AF8" w:rsidRPr="006F6AF8" w:rsidRDefault="006F6AF8" w:rsidP="006F6AF8">
            <w:pPr>
              <w:spacing w:after="0"/>
              <w:jc w:val="right"/>
              <w:rPr>
                <w:sz w:val="16"/>
                <w:szCs w:val="16"/>
              </w:rPr>
            </w:pPr>
            <w:r w:rsidRPr="006F6AF8">
              <w:rPr>
                <w:sz w:val="16"/>
                <w:szCs w:val="16"/>
              </w:rPr>
              <w:t>0.068</w:t>
            </w:r>
          </w:p>
        </w:tc>
        <w:tc>
          <w:tcPr>
            <w:tcW w:w="878" w:type="dxa"/>
          </w:tcPr>
          <w:p w14:paraId="2F35CF8B" w14:textId="0C064034" w:rsidR="006F6AF8" w:rsidRPr="006F6AF8" w:rsidRDefault="006F6AF8" w:rsidP="006F6AF8">
            <w:pPr>
              <w:spacing w:after="0"/>
              <w:jc w:val="right"/>
              <w:rPr>
                <w:sz w:val="16"/>
                <w:szCs w:val="16"/>
              </w:rPr>
            </w:pPr>
            <w:r w:rsidRPr="006F6AF8">
              <w:rPr>
                <w:sz w:val="16"/>
                <w:szCs w:val="16"/>
              </w:rPr>
              <w:t>0.060</w:t>
            </w:r>
          </w:p>
        </w:tc>
        <w:tc>
          <w:tcPr>
            <w:tcW w:w="878" w:type="dxa"/>
          </w:tcPr>
          <w:p w14:paraId="3E67DB91" w14:textId="4C93B4DC" w:rsidR="006F6AF8" w:rsidRPr="006F6AF8" w:rsidRDefault="006F6AF8" w:rsidP="006F6AF8">
            <w:pPr>
              <w:spacing w:after="0"/>
              <w:jc w:val="right"/>
              <w:rPr>
                <w:sz w:val="16"/>
                <w:szCs w:val="16"/>
              </w:rPr>
            </w:pPr>
            <w:r w:rsidRPr="006F6AF8">
              <w:rPr>
                <w:sz w:val="16"/>
                <w:szCs w:val="16"/>
              </w:rPr>
              <w:t>0.061</w:t>
            </w:r>
          </w:p>
        </w:tc>
        <w:tc>
          <w:tcPr>
            <w:tcW w:w="878" w:type="dxa"/>
          </w:tcPr>
          <w:p w14:paraId="315F1BE0" w14:textId="4129DA92" w:rsidR="006F6AF8" w:rsidRPr="006F6AF8" w:rsidRDefault="006F6AF8" w:rsidP="006F6AF8">
            <w:pPr>
              <w:spacing w:after="0"/>
              <w:jc w:val="right"/>
              <w:rPr>
                <w:sz w:val="16"/>
                <w:szCs w:val="16"/>
              </w:rPr>
            </w:pPr>
            <w:r w:rsidRPr="006F6AF8">
              <w:rPr>
                <w:sz w:val="16"/>
                <w:szCs w:val="16"/>
              </w:rPr>
              <w:t>0.061</w:t>
            </w:r>
          </w:p>
        </w:tc>
        <w:tc>
          <w:tcPr>
            <w:tcW w:w="878" w:type="dxa"/>
          </w:tcPr>
          <w:p w14:paraId="28BD1DD1" w14:textId="53BAAAF8" w:rsidR="006F6AF8" w:rsidRPr="006F6AF8" w:rsidRDefault="006F6AF8" w:rsidP="006F6AF8">
            <w:pPr>
              <w:spacing w:after="0"/>
              <w:jc w:val="right"/>
              <w:rPr>
                <w:sz w:val="16"/>
                <w:szCs w:val="16"/>
              </w:rPr>
            </w:pPr>
            <w:r w:rsidRPr="006F6AF8">
              <w:rPr>
                <w:sz w:val="16"/>
                <w:szCs w:val="16"/>
              </w:rPr>
              <w:t>0.061</w:t>
            </w:r>
          </w:p>
        </w:tc>
        <w:tc>
          <w:tcPr>
            <w:tcW w:w="879" w:type="dxa"/>
          </w:tcPr>
          <w:p w14:paraId="7A2DB2AA" w14:textId="4F600B25" w:rsidR="006F6AF8" w:rsidRPr="006F6AF8" w:rsidRDefault="006F6AF8" w:rsidP="006F6AF8">
            <w:pPr>
              <w:spacing w:after="0"/>
              <w:jc w:val="right"/>
              <w:rPr>
                <w:sz w:val="16"/>
                <w:szCs w:val="16"/>
              </w:rPr>
            </w:pPr>
            <w:r w:rsidRPr="006F6AF8">
              <w:rPr>
                <w:sz w:val="16"/>
                <w:szCs w:val="16"/>
              </w:rPr>
              <w:t>0.063</w:t>
            </w:r>
          </w:p>
        </w:tc>
        <w:tc>
          <w:tcPr>
            <w:tcW w:w="878" w:type="dxa"/>
          </w:tcPr>
          <w:p w14:paraId="462C187F" w14:textId="1E039089" w:rsidR="006F6AF8" w:rsidRPr="006F6AF8" w:rsidRDefault="006F6AF8" w:rsidP="006F6AF8">
            <w:pPr>
              <w:spacing w:after="0"/>
              <w:jc w:val="right"/>
              <w:rPr>
                <w:sz w:val="16"/>
                <w:szCs w:val="16"/>
              </w:rPr>
            </w:pPr>
            <w:r w:rsidRPr="006F6AF8">
              <w:rPr>
                <w:sz w:val="16"/>
                <w:szCs w:val="16"/>
              </w:rPr>
              <w:t>0.131</w:t>
            </w:r>
          </w:p>
        </w:tc>
        <w:tc>
          <w:tcPr>
            <w:tcW w:w="878" w:type="dxa"/>
          </w:tcPr>
          <w:p w14:paraId="24B499FA" w14:textId="06FB4214" w:rsidR="006F6AF8" w:rsidRPr="006F6AF8" w:rsidRDefault="006F6AF8" w:rsidP="006F6AF8">
            <w:pPr>
              <w:spacing w:after="0"/>
              <w:jc w:val="right"/>
              <w:rPr>
                <w:sz w:val="16"/>
                <w:szCs w:val="16"/>
              </w:rPr>
            </w:pPr>
            <w:r w:rsidRPr="006F6AF8">
              <w:rPr>
                <w:sz w:val="16"/>
                <w:szCs w:val="16"/>
              </w:rPr>
              <w:t>0.132</w:t>
            </w:r>
          </w:p>
        </w:tc>
        <w:tc>
          <w:tcPr>
            <w:tcW w:w="878" w:type="dxa"/>
          </w:tcPr>
          <w:p w14:paraId="3F83DD7E" w14:textId="7FB0EB04" w:rsidR="006F6AF8" w:rsidRPr="006F6AF8" w:rsidRDefault="006F6AF8" w:rsidP="006F6AF8">
            <w:pPr>
              <w:spacing w:after="0"/>
              <w:jc w:val="right"/>
              <w:rPr>
                <w:sz w:val="16"/>
                <w:szCs w:val="16"/>
              </w:rPr>
            </w:pPr>
            <w:r w:rsidRPr="006F6AF8">
              <w:rPr>
                <w:sz w:val="16"/>
                <w:szCs w:val="16"/>
              </w:rPr>
              <w:t>0.134</w:t>
            </w:r>
          </w:p>
        </w:tc>
        <w:tc>
          <w:tcPr>
            <w:tcW w:w="878" w:type="dxa"/>
          </w:tcPr>
          <w:p w14:paraId="40D5042A" w14:textId="283416C8" w:rsidR="006F6AF8" w:rsidRPr="006F6AF8" w:rsidRDefault="006F6AF8" w:rsidP="006F6AF8">
            <w:pPr>
              <w:spacing w:after="0"/>
              <w:jc w:val="right"/>
              <w:rPr>
                <w:sz w:val="16"/>
                <w:szCs w:val="16"/>
              </w:rPr>
            </w:pPr>
            <w:r w:rsidRPr="006F6AF8">
              <w:rPr>
                <w:sz w:val="16"/>
                <w:szCs w:val="16"/>
              </w:rPr>
              <w:t>0.134</w:t>
            </w:r>
          </w:p>
        </w:tc>
        <w:tc>
          <w:tcPr>
            <w:tcW w:w="879" w:type="dxa"/>
          </w:tcPr>
          <w:p w14:paraId="470D8D7C" w14:textId="3F37C0C6" w:rsidR="006F6AF8" w:rsidRPr="006F6AF8" w:rsidRDefault="006F6AF8" w:rsidP="006F6AF8">
            <w:pPr>
              <w:spacing w:after="0"/>
              <w:jc w:val="right"/>
              <w:rPr>
                <w:sz w:val="16"/>
                <w:szCs w:val="16"/>
              </w:rPr>
            </w:pPr>
            <w:r w:rsidRPr="006F6AF8">
              <w:rPr>
                <w:sz w:val="16"/>
                <w:szCs w:val="16"/>
              </w:rPr>
              <w:t>0.155</w:t>
            </w:r>
          </w:p>
        </w:tc>
      </w:tr>
      <w:tr w:rsidR="006F6AF8" w:rsidRPr="00EA2473" w14:paraId="785AADCC" w14:textId="77777777" w:rsidTr="006F6AF8">
        <w:tc>
          <w:tcPr>
            <w:tcW w:w="392" w:type="dxa"/>
          </w:tcPr>
          <w:p w14:paraId="1B8E1974" w14:textId="77777777" w:rsidR="006F6AF8" w:rsidRPr="00EA2473" w:rsidRDefault="006F6AF8" w:rsidP="006F6AF8">
            <w:pPr>
              <w:spacing w:after="0"/>
              <w:jc w:val="right"/>
              <w:rPr>
                <w:sz w:val="16"/>
                <w:szCs w:val="16"/>
              </w:rPr>
            </w:pPr>
          </w:p>
        </w:tc>
        <w:tc>
          <w:tcPr>
            <w:tcW w:w="1711" w:type="dxa"/>
          </w:tcPr>
          <w:p w14:paraId="357331CF" w14:textId="77777777" w:rsidR="006F6AF8" w:rsidRPr="00EA2473" w:rsidRDefault="006F6AF8" w:rsidP="006F6AF8">
            <w:pPr>
              <w:spacing w:after="0"/>
              <w:rPr>
                <w:sz w:val="16"/>
                <w:szCs w:val="16"/>
              </w:rPr>
            </w:pPr>
            <w:r w:rsidRPr="00EA2473">
              <w:rPr>
                <w:sz w:val="16"/>
                <w:szCs w:val="16"/>
              </w:rPr>
              <w:t>atomic_global_stride</w:t>
            </w:r>
          </w:p>
        </w:tc>
        <w:tc>
          <w:tcPr>
            <w:tcW w:w="878" w:type="dxa"/>
          </w:tcPr>
          <w:p w14:paraId="1F4AB4A8" w14:textId="52D53FC6" w:rsidR="006F6AF8" w:rsidRPr="006F6AF8" w:rsidRDefault="006F6AF8" w:rsidP="006F6AF8">
            <w:pPr>
              <w:spacing w:after="0"/>
              <w:jc w:val="right"/>
              <w:rPr>
                <w:sz w:val="16"/>
                <w:szCs w:val="16"/>
              </w:rPr>
            </w:pPr>
            <w:r w:rsidRPr="006F6AF8">
              <w:rPr>
                <w:sz w:val="16"/>
                <w:szCs w:val="16"/>
              </w:rPr>
              <w:t>0.054</w:t>
            </w:r>
          </w:p>
        </w:tc>
        <w:tc>
          <w:tcPr>
            <w:tcW w:w="878" w:type="dxa"/>
          </w:tcPr>
          <w:p w14:paraId="10015E6F" w14:textId="46657B8B" w:rsidR="006F6AF8" w:rsidRPr="006F6AF8" w:rsidRDefault="006F6AF8" w:rsidP="006F6AF8">
            <w:pPr>
              <w:spacing w:after="0"/>
              <w:jc w:val="right"/>
              <w:rPr>
                <w:sz w:val="16"/>
                <w:szCs w:val="16"/>
              </w:rPr>
            </w:pPr>
            <w:r w:rsidRPr="006F6AF8">
              <w:rPr>
                <w:sz w:val="16"/>
                <w:szCs w:val="16"/>
              </w:rPr>
              <w:t>0.055</w:t>
            </w:r>
          </w:p>
        </w:tc>
        <w:tc>
          <w:tcPr>
            <w:tcW w:w="878" w:type="dxa"/>
          </w:tcPr>
          <w:p w14:paraId="1F909427" w14:textId="6E9AA769" w:rsidR="006F6AF8" w:rsidRPr="006F6AF8" w:rsidRDefault="006F6AF8" w:rsidP="006F6AF8">
            <w:pPr>
              <w:spacing w:after="0"/>
              <w:jc w:val="right"/>
              <w:rPr>
                <w:sz w:val="16"/>
                <w:szCs w:val="16"/>
              </w:rPr>
            </w:pPr>
            <w:r w:rsidRPr="006F6AF8">
              <w:rPr>
                <w:sz w:val="16"/>
                <w:szCs w:val="16"/>
              </w:rPr>
              <w:t>0.056</w:t>
            </w:r>
          </w:p>
        </w:tc>
        <w:tc>
          <w:tcPr>
            <w:tcW w:w="878" w:type="dxa"/>
          </w:tcPr>
          <w:p w14:paraId="08906F1E" w14:textId="521FC1A3" w:rsidR="006F6AF8" w:rsidRPr="006F6AF8" w:rsidRDefault="006F6AF8" w:rsidP="006F6AF8">
            <w:pPr>
              <w:spacing w:after="0"/>
              <w:jc w:val="right"/>
              <w:rPr>
                <w:sz w:val="16"/>
                <w:szCs w:val="16"/>
              </w:rPr>
            </w:pPr>
            <w:r w:rsidRPr="006F6AF8">
              <w:rPr>
                <w:sz w:val="16"/>
                <w:szCs w:val="16"/>
              </w:rPr>
              <w:t>0.056</w:t>
            </w:r>
          </w:p>
        </w:tc>
        <w:tc>
          <w:tcPr>
            <w:tcW w:w="879" w:type="dxa"/>
          </w:tcPr>
          <w:p w14:paraId="2803884C" w14:textId="6AA6693B" w:rsidR="006F6AF8" w:rsidRPr="006F6AF8" w:rsidRDefault="006F6AF8" w:rsidP="006F6AF8">
            <w:pPr>
              <w:spacing w:after="0"/>
              <w:jc w:val="right"/>
              <w:rPr>
                <w:sz w:val="16"/>
                <w:szCs w:val="16"/>
              </w:rPr>
            </w:pPr>
            <w:r w:rsidRPr="006F6AF8">
              <w:rPr>
                <w:sz w:val="16"/>
                <w:szCs w:val="16"/>
              </w:rPr>
              <w:t>0.069</w:t>
            </w:r>
          </w:p>
        </w:tc>
        <w:tc>
          <w:tcPr>
            <w:tcW w:w="878" w:type="dxa"/>
          </w:tcPr>
          <w:p w14:paraId="2A90A081" w14:textId="1D62BF74" w:rsidR="006F6AF8" w:rsidRPr="006F6AF8" w:rsidRDefault="006F6AF8" w:rsidP="006F6AF8">
            <w:pPr>
              <w:spacing w:after="0"/>
              <w:jc w:val="right"/>
              <w:rPr>
                <w:sz w:val="16"/>
                <w:szCs w:val="16"/>
              </w:rPr>
            </w:pPr>
            <w:r w:rsidRPr="006F6AF8">
              <w:rPr>
                <w:sz w:val="16"/>
                <w:szCs w:val="16"/>
              </w:rPr>
              <w:t>0.060</w:t>
            </w:r>
          </w:p>
        </w:tc>
        <w:tc>
          <w:tcPr>
            <w:tcW w:w="878" w:type="dxa"/>
          </w:tcPr>
          <w:p w14:paraId="096A46FD" w14:textId="671FB28B" w:rsidR="006F6AF8" w:rsidRPr="006F6AF8" w:rsidRDefault="006F6AF8" w:rsidP="006F6AF8">
            <w:pPr>
              <w:spacing w:after="0"/>
              <w:jc w:val="right"/>
              <w:rPr>
                <w:sz w:val="16"/>
                <w:szCs w:val="16"/>
              </w:rPr>
            </w:pPr>
            <w:r w:rsidRPr="006F6AF8">
              <w:rPr>
                <w:sz w:val="16"/>
                <w:szCs w:val="16"/>
              </w:rPr>
              <w:t>0.061</w:t>
            </w:r>
          </w:p>
        </w:tc>
        <w:tc>
          <w:tcPr>
            <w:tcW w:w="878" w:type="dxa"/>
          </w:tcPr>
          <w:p w14:paraId="4D320E62" w14:textId="23C9DDA8" w:rsidR="006F6AF8" w:rsidRPr="006F6AF8" w:rsidRDefault="006F6AF8" w:rsidP="006F6AF8">
            <w:pPr>
              <w:spacing w:after="0"/>
              <w:jc w:val="right"/>
              <w:rPr>
                <w:sz w:val="16"/>
                <w:szCs w:val="16"/>
              </w:rPr>
            </w:pPr>
            <w:r w:rsidRPr="006F6AF8">
              <w:rPr>
                <w:sz w:val="16"/>
                <w:szCs w:val="16"/>
              </w:rPr>
              <w:t>0.062</w:t>
            </w:r>
          </w:p>
        </w:tc>
        <w:tc>
          <w:tcPr>
            <w:tcW w:w="878" w:type="dxa"/>
          </w:tcPr>
          <w:p w14:paraId="145EA177" w14:textId="1D961D35" w:rsidR="006F6AF8" w:rsidRPr="006F6AF8" w:rsidRDefault="006F6AF8" w:rsidP="006F6AF8">
            <w:pPr>
              <w:spacing w:after="0"/>
              <w:jc w:val="right"/>
              <w:rPr>
                <w:sz w:val="16"/>
                <w:szCs w:val="16"/>
              </w:rPr>
            </w:pPr>
            <w:r w:rsidRPr="006F6AF8">
              <w:rPr>
                <w:sz w:val="16"/>
                <w:szCs w:val="16"/>
              </w:rPr>
              <w:t>0.062</w:t>
            </w:r>
          </w:p>
        </w:tc>
        <w:tc>
          <w:tcPr>
            <w:tcW w:w="879" w:type="dxa"/>
          </w:tcPr>
          <w:p w14:paraId="0D65203C" w14:textId="37E0BB95" w:rsidR="006F6AF8" w:rsidRPr="006F6AF8" w:rsidRDefault="006F6AF8" w:rsidP="006F6AF8">
            <w:pPr>
              <w:spacing w:after="0"/>
              <w:jc w:val="right"/>
              <w:rPr>
                <w:sz w:val="16"/>
                <w:szCs w:val="16"/>
              </w:rPr>
            </w:pPr>
            <w:r w:rsidRPr="006F6AF8">
              <w:rPr>
                <w:sz w:val="16"/>
                <w:szCs w:val="16"/>
              </w:rPr>
              <w:t>0.075</w:t>
            </w:r>
          </w:p>
        </w:tc>
        <w:tc>
          <w:tcPr>
            <w:tcW w:w="878" w:type="dxa"/>
          </w:tcPr>
          <w:p w14:paraId="7B9254A4" w14:textId="7DD8AB62" w:rsidR="006F6AF8" w:rsidRPr="006F6AF8" w:rsidRDefault="006F6AF8" w:rsidP="006F6AF8">
            <w:pPr>
              <w:spacing w:after="0"/>
              <w:jc w:val="right"/>
              <w:rPr>
                <w:sz w:val="16"/>
                <w:szCs w:val="16"/>
              </w:rPr>
            </w:pPr>
            <w:r w:rsidRPr="006F6AF8">
              <w:rPr>
                <w:sz w:val="16"/>
                <w:szCs w:val="16"/>
              </w:rPr>
              <w:t>0.133</w:t>
            </w:r>
          </w:p>
        </w:tc>
        <w:tc>
          <w:tcPr>
            <w:tcW w:w="878" w:type="dxa"/>
          </w:tcPr>
          <w:p w14:paraId="37C61648" w14:textId="6A8BC6D7" w:rsidR="006F6AF8" w:rsidRPr="006F6AF8" w:rsidRDefault="006F6AF8" w:rsidP="006F6AF8">
            <w:pPr>
              <w:spacing w:after="0"/>
              <w:jc w:val="right"/>
              <w:rPr>
                <w:sz w:val="16"/>
                <w:szCs w:val="16"/>
              </w:rPr>
            </w:pPr>
            <w:r w:rsidRPr="006F6AF8">
              <w:rPr>
                <w:sz w:val="16"/>
                <w:szCs w:val="16"/>
              </w:rPr>
              <w:t>0.133</w:t>
            </w:r>
          </w:p>
        </w:tc>
        <w:tc>
          <w:tcPr>
            <w:tcW w:w="878" w:type="dxa"/>
          </w:tcPr>
          <w:p w14:paraId="4551A7FD" w14:textId="403BDEFB" w:rsidR="006F6AF8" w:rsidRPr="006F6AF8" w:rsidRDefault="006F6AF8" w:rsidP="006F6AF8">
            <w:pPr>
              <w:spacing w:after="0"/>
              <w:jc w:val="right"/>
              <w:rPr>
                <w:sz w:val="16"/>
                <w:szCs w:val="16"/>
              </w:rPr>
            </w:pPr>
            <w:r w:rsidRPr="006F6AF8">
              <w:rPr>
                <w:sz w:val="16"/>
                <w:szCs w:val="16"/>
              </w:rPr>
              <w:t>0.135</w:t>
            </w:r>
          </w:p>
        </w:tc>
        <w:tc>
          <w:tcPr>
            <w:tcW w:w="878" w:type="dxa"/>
          </w:tcPr>
          <w:p w14:paraId="68A67AF6" w14:textId="3C56537A" w:rsidR="006F6AF8" w:rsidRPr="006F6AF8" w:rsidRDefault="006F6AF8" w:rsidP="006F6AF8">
            <w:pPr>
              <w:spacing w:after="0"/>
              <w:jc w:val="right"/>
              <w:rPr>
                <w:sz w:val="16"/>
                <w:szCs w:val="16"/>
              </w:rPr>
            </w:pPr>
            <w:r w:rsidRPr="006F6AF8">
              <w:rPr>
                <w:sz w:val="16"/>
                <w:szCs w:val="16"/>
              </w:rPr>
              <w:t>0.135</w:t>
            </w:r>
          </w:p>
        </w:tc>
        <w:tc>
          <w:tcPr>
            <w:tcW w:w="879" w:type="dxa"/>
          </w:tcPr>
          <w:p w14:paraId="55C81857" w14:textId="195D5F86" w:rsidR="006F6AF8" w:rsidRPr="006F6AF8" w:rsidRDefault="006F6AF8" w:rsidP="006F6AF8">
            <w:pPr>
              <w:spacing w:after="0"/>
              <w:jc w:val="right"/>
              <w:rPr>
                <w:sz w:val="16"/>
                <w:szCs w:val="16"/>
              </w:rPr>
            </w:pPr>
            <w:r w:rsidRPr="006F6AF8">
              <w:rPr>
                <w:sz w:val="16"/>
                <w:szCs w:val="16"/>
              </w:rPr>
              <w:t>0.161</w:t>
            </w:r>
          </w:p>
        </w:tc>
      </w:tr>
      <w:tr w:rsidR="006F6AF8" w:rsidRPr="00EA2473" w14:paraId="13990CB2" w14:textId="77777777" w:rsidTr="006F6AF8">
        <w:tc>
          <w:tcPr>
            <w:tcW w:w="392" w:type="dxa"/>
          </w:tcPr>
          <w:p w14:paraId="49CA7667" w14:textId="77777777" w:rsidR="006F6AF8" w:rsidRPr="00EA2473" w:rsidRDefault="006F6AF8" w:rsidP="006F6AF8">
            <w:pPr>
              <w:spacing w:after="0"/>
              <w:jc w:val="right"/>
              <w:rPr>
                <w:sz w:val="16"/>
                <w:szCs w:val="16"/>
              </w:rPr>
            </w:pPr>
          </w:p>
        </w:tc>
        <w:tc>
          <w:tcPr>
            <w:tcW w:w="1711" w:type="dxa"/>
          </w:tcPr>
          <w:p w14:paraId="772D1AAA" w14:textId="77777777" w:rsidR="006F6AF8" w:rsidRPr="00EA2473" w:rsidRDefault="006F6AF8" w:rsidP="006F6AF8">
            <w:pPr>
              <w:spacing w:after="0"/>
              <w:rPr>
                <w:sz w:val="16"/>
                <w:szCs w:val="16"/>
              </w:rPr>
            </w:pPr>
            <w:r w:rsidRPr="00EA2473">
              <w:rPr>
                <w:sz w:val="16"/>
                <w:szCs w:val="16"/>
              </w:rPr>
              <w:t>atomic_private</w:t>
            </w:r>
          </w:p>
        </w:tc>
        <w:tc>
          <w:tcPr>
            <w:tcW w:w="878" w:type="dxa"/>
          </w:tcPr>
          <w:p w14:paraId="1864F661" w14:textId="0D439909" w:rsidR="006F6AF8" w:rsidRPr="006F6AF8" w:rsidRDefault="006F6AF8" w:rsidP="006F6AF8">
            <w:pPr>
              <w:spacing w:after="0"/>
              <w:jc w:val="right"/>
              <w:rPr>
                <w:sz w:val="16"/>
                <w:szCs w:val="16"/>
              </w:rPr>
            </w:pPr>
            <w:r w:rsidRPr="006F6AF8">
              <w:rPr>
                <w:sz w:val="16"/>
                <w:szCs w:val="16"/>
              </w:rPr>
              <w:t>0.054</w:t>
            </w:r>
          </w:p>
        </w:tc>
        <w:tc>
          <w:tcPr>
            <w:tcW w:w="878" w:type="dxa"/>
          </w:tcPr>
          <w:p w14:paraId="744C9C36" w14:textId="7EF423F8" w:rsidR="006F6AF8" w:rsidRPr="006F6AF8" w:rsidRDefault="006F6AF8" w:rsidP="006F6AF8">
            <w:pPr>
              <w:spacing w:after="0"/>
              <w:jc w:val="right"/>
              <w:rPr>
                <w:sz w:val="16"/>
                <w:szCs w:val="16"/>
              </w:rPr>
            </w:pPr>
            <w:r w:rsidRPr="006F6AF8">
              <w:rPr>
                <w:sz w:val="16"/>
                <w:szCs w:val="16"/>
              </w:rPr>
              <w:t>0.054</w:t>
            </w:r>
          </w:p>
        </w:tc>
        <w:tc>
          <w:tcPr>
            <w:tcW w:w="878" w:type="dxa"/>
          </w:tcPr>
          <w:p w14:paraId="3A11AD91" w14:textId="74D50C38" w:rsidR="006F6AF8" w:rsidRPr="006F6AF8" w:rsidRDefault="006F6AF8" w:rsidP="006F6AF8">
            <w:pPr>
              <w:spacing w:after="0"/>
              <w:jc w:val="right"/>
              <w:rPr>
                <w:sz w:val="16"/>
                <w:szCs w:val="16"/>
              </w:rPr>
            </w:pPr>
            <w:r w:rsidRPr="006F6AF8">
              <w:rPr>
                <w:sz w:val="16"/>
                <w:szCs w:val="16"/>
              </w:rPr>
              <w:t>0.054</w:t>
            </w:r>
          </w:p>
        </w:tc>
        <w:tc>
          <w:tcPr>
            <w:tcW w:w="878" w:type="dxa"/>
          </w:tcPr>
          <w:p w14:paraId="533C6785" w14:textId="15E7A35F" w:rsidR="006F6AF8" w:rsidRPr="006F6AF8" w:rsidRDefault="006F6AF8" w:rsidP="006F6AF8">
            <w:pPr>
              <w:spacing w:after="0"/>
              <w:jc w:val="right"/>
              <w:rPr>
                <w:sz w:val="16"/>
                <w:szCs w:val="16"/>
              </w:rPr>
            </w:pPr>
            <w:r w:rsidRPr="006F6AF8">
              <w:rPr>
                <w:sz w:val="16"/>
                <w:szCs w:val="16"/>
              </w:rPr>
              <w:t>0.054</w:t>
            </w:r>
          </w:p>
        </w:tc>
        <w:tc>
          <w:tcPr>
            <w:tcW w:w="879" w:type="dxa"/>
          </w:tcPr>
          <w:p w14:paraId="4F5C3CF8" w14:textId="471BA48A" w:rsidR="006F6AF8" w:rsidRPr="006F6AF8" w:rsidRDefault="006F6AF8" w:rsidP="006F6AF8">
            <w:pPr>
              <w:spacing w:after="0"/>
              <w:jc w:val="right"/>
              <w:rPr>
                <w:sz w:val="16"/>
                <w:szCs w:val="16"/>
              </w:rPr>
            </w:pPr>
            <w:r w:rsidRPr="006F6AF8">
              <w:rPr>
                <w:sz w:val="16"/>
                <w:szCs w:val="16"/>
              </w:rPr>
              <w:t>0.062</w:t>
            </w:r>
          </w:p>
        </w:tc>
        <w:tc>
          <w:tcPr>
            <w:tcW w:w="878" w:type="dxa"/>
          </w:tcPr>
          <w:p w14:paraId="209BE643" w14:textId="080CBE53" w:rsidR="006F6AF8" w:rsidRPr="006F6AF8" w:rsidRDefault="006F6AF8" w:rsidP="006F6AF8">
            <w:pPr>
              <w:spacing w:after="0"/>
              <w:jc w:val="right"/>
              <w:rPr>
                <w:sz w:val="16"/>
                <w:szCs w:val="16"/>
              </w:rPr>
            </w:pPr>
            <w:r w:rsidRPr="006F6AF8">
              <w:rPr>
                <w:sz w:val="16"/>
                <w:szCs w:val="16"/>
              </w:rPr>
              <w:t>0.017</w:t>
            </w:r>
          </w:p>
        </w:tc>
        <w:tc>
          <w:tcPr>
            <w:tcW w:w="878" w:type="dxa"/>
          </w:tcPr>
          <w:p w14:paraId="17DD6EF6" w14:textId="2A6F5AC8" w:rsidR="006F6AF8" w:rsidRPr="006F6AF8" w:rsidRDefault="006F6AF8" w:rsidP="006F6AF8">
            <w:pPr>
              <w:spacing w:after="0"/>
              <w:jc w:val="right"/>
              <w:rPr>
                <w:sz w:val="16"/>
                <w:szCs w:val="16"/>
              </w:rPr>
            </w:pPr>
            <w:r w:rsidRPr="006F6AF8">
              <w:rPr>
                <w:sz w:val="16"/>
                <w:szCs w:val="16"/>
              </w:rPr>
              <w:t>0.017</w:t>
            </w:r>
          </w:p>
        </w:tc>
        <w:tc>
          <w:tcPr>
            <w:tcW w:w="878" w:type="dxa"/>
          </w:tcPr>
          <w:p w14:paraId="24F685F2" w14:textId="01B9CDD0" w:rsidR="006F6AF8" w:rsidRPr="006F6AF8" w:rsidRDefault="006F6AF8" w:rsidP="006F6AF8">
            <w:pPr>
              <w:spacing w:after="0"/>
              <w:jc w:val="right"/>
              <w:rPr>
                <w:sz w:val="16"/>
                <w:szCs w:val="16"/>
              </w:rPr>
            </w:pPr>
            <w:r w:rsidRPr="006F6AF8">
              <w:rPr>
                <w:sz w:val="16"/>
                <w:szCs w:val="16"/>
              </w:rPr>
              <w:t>0.018</w:t>
            </w:r>
          </w:p>
        </w:tc>
        <w:tc>
          <w:tcPr>
            <w:tcW w:w="878" w:type="dxa"/>
          </w:tcPr>
          <w:p w14:paraId="207D5FB2" w14:textId="77420A14" w:rsidR="006F6AF8" w:rsidRPr="006F6AF8" w:rsidRDefault="006F6AF8" w:rsidP="006F6AF8">
            <w:pPr>
              <w:spacing w:after="0"/>
              <w:jc w:val="right"/>
              <w:rPr>
                <w:sz w:val="16"/>
                <w:szCs w:val="16"/>
              </w:rPr>
            </w:pPr>
            <w:r w:rsidRPr="006F6AF8">
              <w:rPr>
                <w:sz w:val="16"/>
                <w:szCs w:val="16"/>
              </w:rPr>
              <w:t>0.018</w:t>
            </w:r>
          </w:p>
        </w:tc>
        <w:tc>
          <w:tcPr>
            <w:tcW w:w="879" w:type="dxa"/>
          </w:tcPr>
          <w:p w14:paraId="04CCEDC9" w14:textId="2B5A5B07" w:rsidR="006F6AF8" w:rsidRPr="006F6AF8" w:rsidRDefault="006F6AF8" w:rsidP="006F6AF8">
            <w:pPr>
              <w:spacing w:after="0"/>
              <w:jc w:val="right"/>
              <w:rPr>
                <w:sz w:val="16"/>
                <w:szCs w:val="16"/>
              </w:rPr>
            </w:pPr>
            <w:r w:rsidRPr="006F6AF8">
              <w:rPr>
                <w:sz w:val="16"/>
                <w:szCs w:val="16"/>
              </w:rPr>
              <w:t>0.020</w:t>
            </w:r>
          </w:p>
        </w:tc>
        <w:tc>
          <w:tcPr>
            <w:tcW w:w="878" w:type="dxa"/>
          </w:tcPr>
          <w:p w14:paraId="44CADB63" w14:textId="20F13EDB" w:rsidR="006F6AF8" w:rsidRPr="006F6AF8" w:rsidRDefault="006F6AF8" w:rsidP="006F6AF8">
            <w:pPr>
              <w:spacing w:after="0"/>
              <w:jc w:val="right"/>
              <w:rPr>
                <w:sz w:val="16"/>
                <w:szCs w:val="16"/>
              </w:rPr>
            </w:pPr>
            <w:r w:rsidRPr="006F6AF8">
              <w:rPr>
                <w:sz w:val="16"/>
                <w:szCs w:val="16"/>
              </w:rPr>
              <w:t>0.088</w:t>
            </w:r>
          </w:p>
        </w:tc>
        <w:tc>
          <w:tcPr>
            <w:tcW w:w="878" w:type="dxa"/>
          </w:tcPr>
          <w:p w14:paraId="354F349D" w14:textId="7AB559B3" w:rsidR="006F6AF8" w:rsidRPr="006F6AF8" w:rsidRDefault="006F6AF8" w:rsidP="006F6AF8">
            <w:pPr>
              <w:spacing w:after="0"/>
              <w:jc w:val="right"/>
              <w:rPr>
                <w:sz w:val="16"/>
                <w:szCs w:val="16"/>
              </w:rPr>
            </w:pPr>
            <w:r w:rsidRPr="006F6AF8">
              <w:rPr>
                <w:sz w:val="16"/>
                <w:szCs w:val="16"/>
              </w:rPr>
              <w:t>0.088</w:t>
            </w:r>
          </w:p>
        </w:tc>
        <w:tc>
          <w:tcPr>
            <w:tcW w:w="878" w:type="dxa"/>
          </w:tcPr>
          <w:p w14:paraId="3AA24819" w14:textId="03815690" w:rsidR="006F6AF8" w:rsidRPr="006F6AF8" w:rsidRDefault="006F6AF8" w:rsidP="006F6AF8">
            <w:pPr>
              <w:spacing w:after="0"/>
              <w:jc w:val="right"/>
              <w:rPr>
                <w:sz w:val="16"/>
                <w:szCs w:val="16"/>
              </w:rPr>
            </w:pPr>
            <w:r w:rsidRPr="006F6AF8">
              <w:rPr>
                <w:sz w:val="16"/>
                <w:szCs w:val="16"/>
              </w:rPr>
              <w:t>0.090</w:t>
            </w:r>
          </w:p>
        </w:tc>
        <w:tc>
          <w:tcPr>
            <w:tcW w:w="878" w:type="dxa"/>
          </w:tcPr>
          <w:p w14:paraId="7EB4B17B" w14:textId="72CC1838" w:rsidR="006F6AF8" w:rsidRPr="006F6AF8" w:rsidRDefault="006F6AF8" w:rsidP="006F6AF8">
            <w:pPr>
              <w:spacing w:after="0"/>
              <w:jc w:val="right"/>
              <w:rPr>
                <w:sz w:val="16"/>
                <w:szCs w:val="16"/>
              </w:rPr>
            </w:pPr>
            <w:r w:rsidRPr="006F6AF8">
              <w:rPr>
                <w:sz w:val="16"/>
                <w:szCs w:val="16"/>
              </w:rPr>
              <w:t>0.090</w:t>
            </w:r>
          </w:p>
        </w:tc>
        <w:tc>
          <w:tcPr>
            <w:tcW w:w="879" w:type="dxa"/>
          </w:tcPr>
          <w:p w14:paraId="7509CA0B" w14:textId="535A7F33" w:rsidR="006F6AF8" w:rsidRPr="006F6AF8" w:rsidRDefault="006F6AF8" w:rsidP="006F6AF8">
            <w:pPr>
              <w:spacing w:after="0"/>
              <w:jc w:val="right"/>
              <w:rPr>
                <w:sz w:val="16"/>
                <w:szCs w:val="16"/>
              </w:rPr>
            </w:pPr>
            <w:r w:rsidRPr="006F6AF8">
              <w:rPr>
                <w:sz w:val="16"/>
                <w:szCs w:val="16"/>
              </w:rPr>
              <w:t>0.099</w:t>
            </w:r>
          </w:p>
        </w:tc>
      </w:tr>
      <w:tr w:rsidR="006F6AF8" w:rsidRPr="00EA2473" w14:paraId="42247C56" w14:textId="77777777" w:rsidTr="006F6AF8">
        <w:tc>
          <w:tcPr>
            <w:tcW w:w="392" w:type="dxa"/>
          </w:tcPr>
          <w:p w14:paraId="7188D683" w14:textId="77777777" w:rsidR="006F6AF8" w:rsidRPr="00EA2473" w:rsidRDefault="006F6AF8" w:rsidP="006F6AF8">
            <w:pPr>
              <w:spacing w:after="0"/>
              <w:jc w:val="right"/>
              <w:rPr>
                <w:sz w:val="16"/>
                <w:szCs w:val="16"/>
              </w:rPr>
            </w:pPr>
          </w:p>
        </w:tc>
        <w:tc>
          <w:tcPr>
            <w:tcW w:w="1711" w:type="dxa"/>
          </w:tcPr>
          <w:p w14:paraId="299A553B" w14:textId="77777777" w:rsidR="006F6AF8" w:rsidRPr="00EA2473" w:rsidRDefault="006F6AF8" w:rsidP="006F6AF8">
            <w:pPr>
              <w:spacing w:after="0"/>
              <w:rPr>
                <w:sz w:val="16"/>
                <w:szCs w:val="16"/>
              </w:rPr>
            </w:pPr>
            <w:r w:rsidRPr="00EA2473">
              <w:rPr>
                <w:sz w:val="16"/>
                <w:szCs w:val="16"/>
              </w:rPr>
              <w:t>atomic_private_stride</w:t>
            </w:r>
          </w:p>
        </w:tc>
        <w:tc>
          <w:tcPr>
            <w:tcW w:w="878" w:type="dxa"/>
          </w:tcPr>
          <w:p w14:paraId="20C472CE" w14:textId="7FAF7DB4" w:rsidR="006F6AF8" w:rsidRPr="006F6AF8" w:rsidRDefault="006F6AF8" w:rsidP="006F6AF8">
            <w:pPr>
              <w:spacing w:after="0"/>
              <w:jc w:val="right"/>
              <w:rPr>
                <w:sz w:val="16"/>
                <w:szCs w:val="16"/>
              </w:rPr>
            </w:pPr>
            <w:r w:rsidRPr="006F6AF8">
              <w:rPr>
                <w:sz w:val="16"/>
                <w:szCs w:val="16"/>
              </w:rPr>
              <w:t>0.053</w:t>
            </w:r>
          </w:p>
        </w:tc>
        <w:tc>
          <w:tcPr>
            <w:tcW w:w="878" w:type="dxa"/>
          </w:tcPr>
          <w:p w14:paraId="2B750F6C" w14:textId="7B270D96" w:rsidR="006F6AF8" w:rsidRPr="006F6AF8" w:rsidRDefault="006F6AF8" w:rsidP="006F6AF8">
            <w:pPr>
              <w:spacing w:after="0"/>
              <w:jc w:val="right"/>
              <w:rPr>
                <w:sz w:val="16"/>
                <w:szCs w:val="16"/>
              </w:rPr>
            </w:pPr>
            <w:r w:rsidRPr="006F6AF8">
              <w:rPr>
                <w:sz w:val="16"/>
                <w:szCs w:val="16"/>
              </w:rPr>
              <w:t>0.054</w:t>
            </w:r>
          </w:p>
        </w:tc>
        <w:tc>
          <w:tcPr>
            <w:tcW w:w="878" w:type="dxa"/>
          </w:tcPr>
          <w:p w14:paraId="44DD59C2" w14:textId="7204C108" w:rsidR="006F6AF8" w:rsidRPr="006F6AF8" w:rsidRDefault="006F6AF8" w:rsidP="006F6AF8">
            <w:pPr>
              <w:spacing w:after="0"/>
              <w:jc w:val="right"/>
              <w:rPr>
                <w:sz w:val="16"/>
                <w:szCs w:val="16"/>
              </w:rPr>
            </w:pPr>
            <w:r w:rsidRPr="006F6AF8">
              <w:rPr>
                <w:sz w:val="16"/>
                <w:szCs w:val="16"/>
              </w:rPr>
              <w:t>0.054</w:t>
            </w:r>
          </w:p>
        </w:tc>
        <w:tc>
          <w:tcPr>
            <w:tcW w:w="878" w:type="dxa"/>
          </w:tcPr>
          <w:p w14:paraId="7AC931CD" w14:textId="0D9A66D2" w:rsidR="006F6AF8" w:rsidRPr="006F6AF8" w:rsidRDefault="006F6AF8" w:rsidP="006F6AF8">
            <w:pPr>
              <w:spacing w:after="0"/>
              <w:jc w:val="right"/>
              <w:rPr>
                <w:sz w:val="16"/>
                <w:szCs w:val="16"/>
              </w:rPr>
            </w:pPr>
            <w:r w:rsidRPr="006F6AF8">
              <w:rPr>
                <w:sz w:val="16"/>
                <w:szCs w:val="16"/>
              </w:rPr>
              <w:t>0.054</w:t>
            </w:r>
          </w:p>
        </w:tc>
        <w:tc>
          <w:tcPr>
            <w:tcW w:w="879" w:type="dxa"/>
          </w:tcPr>
          <w:p w14:paraId="13888CDF" w14:textId="5164603E" w:rsidR="006F6AF8" w:rsidRPr="006F6AF8" w:rsidRDefault="006F6AF8" w:rsidP="006F6AF8">
            <w:pPr>
              <w:spacing w:after="0"/>
              <w:jc w:val="right"/>
              <w:rPr>
                <w:sz w:val="16"/>
                <w:szCs w:val="16"/>
              </w:rPr>
            </w:pPr>
            <w:r w:rsidRPr="006F6AF8">
              <w:rPr>
                <w:sz w:val="16"/>
                <w:szCs w:val="16"/>
              </w:rPr>
              <w:t>0.059</w:t>
            </w:r>
          </w:p>
        </w:tc>
        <w:tc>
          <w:tcPr>
            <w:tcW w:w="878" w:type="dxa"/>
          </w:tcPr>
          <w:p w14:paraId="7891032D" w14:textId="5CA0874D" w:rsidR="006F6AF8" w:rsidRPr="006F6AF8" w:rsidRDefault="006F6AF8" w:rsidP="006F6AF8">
            <w:pPr>
              <w:spacing w:after="0"/>
              <w:jc w:val="right"/>
              <w:rPr>
                <w:sz w:val="16"/>
                <w:szCs w:val="16"/>
              </w:rPr>
            </w:pPr>
            <w:r w:rsidRPr="006F6AF8">
              <w:rPr>
                <w:sz w:val="16"/>
                <w:szCs w:val="16"/>
              </w:rPr>
              <w:t>0.023</w:t>
            </w:r>
          </w:p>
        </w:tc>
        <w:tc>
          <w:tcPr>
            <w:tcW w:w="878" w:type="dxa"/>
          </w:tcPr>
          <w:p w14:paraId="6E33D014" w14:textId="0D1ABD70" w:rsidR="006F6AF8" w:rsidRPr="006F6AF8" w:rsidRDefault="006F6AF8" w:rsidP="006F6AF8">
            <w:pPr>
              <w:spacing w:after="0"/>
              <w:jc w:val="right"/>
              <w:rPr>
                <w:sz w:val="16"/>
                <w:szCs w:val="16"/>
              </w:rPr>
            </w:pPr>
            <w:r w:rsidRPr="006F6AF8">
              <w:rPr>
                <w:sz w:val="16"/>
                <w:szCs w:val="16"/>
              </w:rPr>
              <w:t>0.024</w:t>
            </w:r>
          </w:p>
        </w:tc>
        <w:tc>
          <w:tcPr>
            <w:tcW w:w="878" w:type="dxa"/>
          </w:tcPr>
          <w:p w14:paraId="54C27D7C" w14:textId="61733A03" w:rsidR="006F6AF8" w:rsidRPr="006F6AF8" w:rsidRDefault="006F6AF8" w:rsidP="006F6AF8">
            <w:pPr>
              <w:spacing w:after="0"/>
              <w:jc w:val="right"/>
              <w:rPr>
                <w:sz w:val="16"/>
                <w:szCs w:val="16"/>
              </w:rPr>
            </w:pPr>
            <w:r w:rsidRPr="006F6AF8">
              <w:rPr>
                <w:sz w:val="16"/>
                <w:szCs w:val="16"/>
              </w:rPr>
              <w:t>0.024</w:t>
            </w:r>
          </w:p>
        </w:tc>
        <w:tc>
          <w:tcPr>
            <w:tcW w:w="878" w:type="dxa"/>
          </w:tcPr>
          <w:p w14:paraId="4454DF61" w14:textId="462704A5" w:rsidR="006F6AF8" w:rsidRPr="006F6AF8" w:rsidRDefault="006F6AF8" w:rsidP="006F6AF8">
            <w:pPr>
              <w:spacing w:after="0"/>
              <w:jc w:val="right"/>
              <w:rPr>
                <w:sz w:val="16"/>
                <w:szCs w:val="16"/>
              </w:rPr>
            </w:pPr>
            <w:r w:rsidRPr="006F6AF8">
              <w:rPr>
                <w:sz w:val="16"/>
                <w:szCs w:val="16"/>
              </w:rPr>
              <w:t>0.024</w:t>
            </w:r>
          </w:p>
        </w:tc>
        <w:tc>
          <w:tcPr>
            <w:tcW w:w="879" w:type="dxa"/>
          </w:tcPr>
          <w:p w14:paraId="070A6435" w14:textId="6D13747A" w:rsidR="006F6AF8" w:rsidRPr="006F6AF8" w:rsidRDefault="006F6AF8" w:rsidP="006F6AF8">
            <w:pPr>
              <w:spacing w:after="0"/>
              <w:jc w:val="right"/>
              <w:rPr>
                <w:sz w:val="16"/>
                <w:szCs w:val="16"/>
              </w:rPr>
            </w:pPr>
            <w:r w:rsidRPr="006F6AF8">
              <w:rPr>
                <w:sz w:val="16"/>
                <w:szCs w:val="16"/>
              </w:rPr>
              <w:t>0.025</w:t>
            </w:r>
          </w:p>
        </w:tc>
        <w:tc>
          <w:tcPr>
            <w:tcW w:w="878" w:type="dxa"/>
          </w:tcPr>
          <w:p w14:paraId="34B3022C" w14:textId="25633616" w:rsidR="006F6AF8" w:rsidRPr="006F6AF8" w:rsidRDefault="006F6AF8" w:rsidP="006F6AF8">
            <w:pPr>
              <w:spacing w:after="0"/>
              <w:jc w:val="right"/>
              <w:rPr>
                <w:sz w:val="16"/>
                <w:szCs w:val="16"/>
              </w:rPr>
            </w:pPr>
            <w:r w:rsidRPr="006F6AF8">
              <w:rPr>
                <w:sz w:val="16"/>
                <w:szCs w:val="16"/>
              </w:rPr>
              <w:t>0.093</w:t>
            </w:r>
          </w:p>
        </w:tc>
        <w:tc>
          <w:tcPr>
            <w:tcW w:w="878" w:type="dxa"/>
          </w:tcPr>
          <w:p w14:paraId="52671F4F" w14:textId="3668D54A" w:rsidR="006F6AF8" w:rsidRPr="006F6AF8" w:rsidRDefault="006F6AF8" w:rsidP="006F6AF8">
            <w:pPr>
              <w:spacing w:after="0"/>
              <w:jc w:val="right"/>
              <w:rPr>
                <w:sz w:val="16"/>
                <w:szCs w:val="16"/>
              </w:rPr>
            </w:pPr>
            <w:r w:rsidRPr="006F6AF8">
              <w:rPr>
                <w:sz w:val="16"/>
                <w:szCs w:val="16"/>
              </w:rPr>
              <w:t>0.094</w:t>
            </w:r>
          </w:p>
        </w:tc>
        <w:tc>
          <w:tcPr>
            <w:tcW w:w="878" w:type="dxa"/>
          </w:tcPr>
          <w:p w14:paraId="592904EC" w14:textId="06B7F2A7" w:rsidR="006F6AF8" w:rsidRPr="006F6AF8" w:rsidRDefault="006F6AF8" w:rsidP="006F6AF8">
            <w:pPr>
              <w:spacing w:after="0"/>
              <w:jc w:val="right"/>
              <w:rPr>
                <w:sz w:val="16"/>
                <w:szCs w:val="16"/>
              </w:rPr>
            </w:pPr>
            <w:r w:rsidRPr="006F6AF8">
              <w:rPr>
                <w:sz w:val="16"/>
                <w:szCs w:val="16"/>
              </w:rPr>
              <w:t>0.095</w:t>
            </w:r>
          </w:p>
        </w:tc>
        <w:tc>
          <w:tcPr>
            <w:tcW w:w="878" w:type="dxa"/>
          </w:tcPr>
          <w:p w14:paraId="15AEA8CE" w14:textId="34C7621D" w:rsidR="006F6AF8" w:rsidRPr="006F6AF8" w:rsidRDefault="006F6AF8" w:rsidP="006F6AF8">
            <w:pPr>
              <w:spacing w:after="0"/>
              <w:jc w:val="right"/>
              <w:rPr>
                <w:sz w:val="16"/>
                <w:szCs w:val="16"/>
              </w:rPr>
            </w:pPr>
            <w:r w:rsidRPr="006F6AF8">
              <w:rPr>
                <w:sz w:val="16"/>
                <w:szCs w:val="16"/>
              </w:rPr>
              <w:t>0.095</w:t>
            </w:r>
          </w:p>
        </w:tc>
        <w:tc>
          <w:tcPr>
            <w:tcW w:w="879" w:type="dxa"/>
          </w:tcPr>
          <w:p w14:paraId="688E9CDB" w14:textId="3CF4AFD8" w:rsidR="006F6AF8" w:rsidRPr="006F6AF8" w:rsidRDefault="006F6AF8" w:rsidP="006F6AF8">
            <w:pPr>
              <w:spacing w:after="0"/>
              <w:jc w:val="right"/>
              <w:rPr>
                <w:sz w:val="16"/>
                <w:szCs w:val="16"/>
              </w:rPr>
            </w:pPr>
            <w:r w:rsidRPr="006F6AF8">
              <w:rPr>
                <w:sz w:val="16"/>
                <w:szCs w:val="16"/>
              </w:rPr>
              <w:t>0.100</w:t>
            </w:r>
          </w:p>
        </w:tc>
      </w:tr>
      <w:tr w:rsidR="006F6AF8" w:rsidRPr="00EA2473" w14:paraId="7EC145B2" w14:textId="77777777" w:rsidTr="006F6AF8">
        <w:tc>
          <w:tcPr>
            <w:tcW w:w="392" w:type="dxa"/>
          </w:tcPr>
          <w:p w14:paraId="0CC2D5F9" w14:textId="77777777" w:rsidR="006F6AF8" w:rsidRPr="00EA2473" w:rsidRDefault="006F6AF8" w:rsidP="006F6AF8">
            <w:pPr>
              <w:spacing w:after="0"/>
              <w:jc w:val="right"/>
              <w:rPr>
                <w:sz w:val="16"/>
                <w:szCs w:val="16"/>
              </w:rPr>
            </w:pPr>
            <w:r>
              <w:rPr>
                <w:sz w:val="16"/>
                <w:szCs w:val="16"/>
              </w:rPr>
              <w:t>24</w:t>
            </w:r>
          </w:p>
        </w:tc>
        <w:tc>
          <w:tcPr>
            <w:tcW w:w="1711" w:type="dxa"/>
          </w:tcPr>
          <w:p w14:paraId="2997660F" w14:textId="77777777" w:rsidR="006F6AF8" w:rsidRPr="00EA2473" w:rsidRDefault="006F6AF8" w:rsidP="006F6AF8">
            <w:pPr>
              <w:spacing w:after="0"/>
              <w:rPr>
                <w:sz w:val="16"/>
                <w:szCs w:val="16"/>
              </w:rPr>
            </w:pPr>
            <w:r w:rsidRPr="00EA2473">
              <w:rPr>
                <w:sz w:val="16"/>
                <w:szCs w:val="16"/>
              </w:rPr>
              <w:t>atomic_global</w:t>
            </w:r>
          </w:p>
        </w:tc>
        <w:tc>
          <w:tcPr>
            <w:tcW w:w="878" w:type="dxa"/>
          </w:tcPr>
          <w:p w14:paraId="3033148F" w14:textId="430F6868" w:rsidR="006F6AF8" w:rsidRPr="006F6AF8" w:rsidRDefault="006F6AF8" w:rsidP="006F6AF8">
            <w:pPr>
              <w:spacing w:after="0"/>
              <w:jc w:val="right"/>
              <w:rPr>
                <w:sz w:val="16"/>
                <w:szCs w:val="16"/>
              </w:rPr>
            </w:pPr>
            <w:r w:rsidRPr="006F6AF8">
              <w:rPr>
                <w:sz w:val="16"/>
                <w:szCs w:val="16"/>
              </w:rPr>
              <w:t>10.504</w:t>
            </w:r>
          </w:p>
        </w:tc>
        <w:tc>
          <w:tcPr>
            <w:tcW w:w="878" w:type="dxa"/>
          </w:tcPr>
          <w:p w14:paraId="32A873E3" w14:textId="4AF36A85" w:rsidR="006F6AF8" w:rsidRPr="006F6AF8" w:rsidRDefault="006F6AF8" w:rsidP="006F6AF8">
            <w:pPr>
              <w:spacing w:after="0"/>
              <w:jc w:val="right"/>
              <w:rPr>
                <w:sz w:val="16"/>
                <w:szCs w:val="16"/>
              </w:rPr>
            </w:pPr>
            <w:r w:rsidRPr="006F6AF8">
              <w:rPr>
                <w:sz w:val="16"/>
                <w:szCs w:val="16"/>
              </w:rPr>
              <w:t>10.506</w:t>
            </w:r>
          </w:p>
        </w:tc>
        <w:tc>
          <w:tcPr>
            <w:tcW w:w="878" w:type="dxa"/>
          </w:tcPr>
          <w:p w14:paraId="03729F50" w14:textId="7A2819E3" w:rsidR="006F6AF8" w:rsidRPr="006F6AF8" w:rsidRDefault="006F6AF8" w:rsidP="006F6AF8">
            <w:pPr>
              <w:spacing w:after="0"/>
              <w:jc w:val="right"/>
              <w:rPr>
                <w:sz w:val="16"/>
                <w:szCs w:val="16"/>
              </w:rPr>
            </w:pPr>
            <w:r w:rsidRPr="006F6AF8">
              <w:rPr>
                <w:sz w:val="16"/>
                <w:szCs w:val="16"/>
              </w:rPr>
              <w:t>10.508</w:t>
            </w:r>
          </w:p>
        </w:tc>
        <w:tc>
          <w:tcPr>
            <w:tcW w:w="878" w:type="dxa"/>
          </w:tcPr>
          <w:p w14:paraId="5F567D5A" w14:textId="1F989452" w:rsidR="006F6AF8" w:rsidRPr="006F6AF8" w:rsidRDefault="006F6AF8" w:rsidP="006F6AF8">
            <w:pPr>
              <w:spacing w:after="0"/>
              <w:jc w:val="right"/>
              <w:rPr>
                <w:sz w:val="16"/>
                <w:szCs w:val="16"/>
              </w:rPr>
            </w:pPr>
            <w:r w:rsidRPr="006F6AF8">
              <w:rPr>
                <w:sz w:val="16"/>
                <w:szCs w:val="16"/>
              </w:rPr>
              <w:t>10.508</w:t>
            </w:r>
          </w:p>
        </w:tc>
        <w:tc>
          <w:tcPr>
            <w:tcW w:w="879" w:type="dxa"/>
          </w:tcPr>
          <w:p w14:paraId="1413D5DE" w14:textId="0AC3089E" w:rsidR="006F6AF8" w:rsidRPr="006F6AF8" w:rsidRDefault="006F6AF8" w:rsidP="006F6AF8">
            <w:pPr>
              <w:spacing w:after="0"/>
              <w:jc w:val="right"/>
              <w:rPr>
                <w:sz w:val="16"/>
                <w:szCs w:val="16"/>
              </w:rPr>
            </w:pPr>
            <w:r w:rsidRPr="006F6AF8">
              <w:rPr>
                <w:sz w:val="16"/>
                <w:szCs w:val="16"/>
              </w:rPr>
              <w:t>11.314</w:t>
            </w:r>
          </w:p>
        </w:tc>
        <w:tc>
          <w:tcPr>
            <w:tcW w:w="878" w:type="dxa"/>
          </w:tcPr>
          <w:p w14:paraId="580055E7" w14:textId="4627459D" w:rsidR="006F6AF8" w:rsidRPr="006F6AF8" w:rsidRDefault="006F6AF8" w:rsidP="006F6AF8">
            <w:pPr>
              <w:spacing w:after="0"/>
              <w:jc w:val="right"/>
              <w:rPr>
                <w:sz w:val="16"/>
                <w:szCs w:val="16"/>
              </w:rPr>
            </w:pPr>
            <w:r w:rsidRPr="006F6AF8">
              <w:rPr>
                <w:sz w:val="16"/>
                <w:szCs w:val="16"/>
              </w:rPr>
              <w:t>11.627</w:t>
            </w:r>
          </w:p>
        </w:tc>
        <w:tc>
          <w:tcPr>
            <w:tcW w:w="878" w:type="dxa"/>
          </w:tcPr>
          <w:p w14:paraId="1FEC57DC" w14:textId="6E28D07D" w:rsidR="006F6AF8" w:rsidRPr="006F6AF8" w:rsidRDefault="006F6AF8" w:rsidP="006F6AF8">
            <w:pPr>
              <w:spacing w:after="0"/>
              <w:jc w:val="right"/>
              <w:rPr>
                <w:sz w:val="16"/>
                <w:szCs w:val="16"/>
              </w:rPr>
            </w:pPr>
            <w:r w:rsidRPr="006F6AF8">
              <w:rPr>
                <w:sz w:val="16"/>
                <w:szCs w:val="16"/>
              </w:rPr>
              <w:t>11.628</w:t>
            </w:r>
          </w:p>
        </w:tc>
        <w:tc>
          <w:tcPr>
            <w:tcW w:w="878" w:type="dxa"/>
          </w:tcPr>
          <w:p w14:paraId="48F35DB3" w14:textId="79C6A643" w:rsidR="006F6AF8" w:rsidRPr="006F6AF8" w:rsidRDefault="006F6AF8" w:rsidP="006F6AF8">
            <w:pPr>
              <w:spacing w:after="0"/>
              <w:jc w:val="right"/>
              <w:rPr>
                <w:sz w:val="16"/>
                <w:szCs w:val="16"/>
              </w:rPr>
            </w:pPr>
            <w:r w:rsidRPr="006F6AF8">
              <w:rPr>
                <w:sz w:val="16"/>
                <w:szCs w:val="16"/>
              </w:rPr>
              <w:t>11.629</w:t>
            </w:r>
          </w:p>
        </w:tc>
        <w:tc>
          <w:tcPr>
            <w:tcW w:w="878" w:type="dxa"/>
          </w:tcPr>
          <w:p w14:paraId="3B5E8082" w14:textId="7EAAB0FE" w:rsidR="006F6AF8" w:rsidRPr="006F6AF8" w:rsidRDefault="006F6AF8" w:rsidP="006F6AF8">
            <w:pPr>
              <w:spacing w:after="0"/>
              <w:jc w:val="right"/>
              <w:rPr>
                <w:sz w:val="16"/>
                <w:szCs w:val="16"/>
              </w:rPr>
            </w:pPr>
            <w:r w:rsidRPr="006F6AF8">
              <w:rPr>
                <w:sz w:val="16"/>
                <w:szCs w:val="16"/>
              </w:rPr>
              <w:t>11.629</w:t>
            </w:r>
          </w:p>
        </w:tc>
        <w:tc>
          <w:tcPr>
            <w:tcW w:w="879" w:type="dxa"/>
          </w:tcPr>
          <w:p w14:paraId="3374C4F5" w14:textId="5AA6A721" w:rsidR="006F6AF8" w:rsidRPr="006F6AF8" w:rsidRDefault="006F6AF8" w:rsidP="006F6AF8">
            <w:pPr>
              <w:spacing w:after="0"/>
              <w:jc w:val="right"/>
              <w:rPr>
                <w:sz w:val="16"/>
                <w:szCs w:val="16"/>
              </w:rPr>
            </w:pPr>
            <w:r w:rsidRPr="006F6AF8">
              <w:rPr>
                <w:sz w:val="16"/>
                <w:szCs w:val="16"/>
              </w:rPr>
              <w:t>11.758</w:t>
            </w:r>
          </w:p>
        </w:tc>
        <w:tc>
          <w:tcPr>
            <w:tcW w:w="878" w:type="dxa"/>
          </w:tcPr>
          <w:p w14:paraId="21B4BAA8" w14:textId="67254F71" w:rsidR="006F6AF8" w:rsidRPr="006F6AF8" w:rsidRDefault="006F6AF8" w:rsidP="006F6AF8">
            <w:pPr>
              <w:spacing w:after="0"/>
              <w:jc w:val="right"/>
              <w:rPr>
                <w:sz w:val="16"/>
                <w:szCs w:val="16"/>
              </w:rPr>
            </w:pPr>
            <w:r w:rsidRPr="006F6AF8">
              <w:rPr>
                <w:sz w:val="16"/>
                <w:szCs w:val="16"/>
              </w:rPr>
              <w:t>22.152</w:t>
            </w:r>
          </w:p>
        </w:tc>
        <w:tc>
          <w:tcPr>
            <w:tcW w:w="878" w:type="dxa"/>
          </w:tcPr>
          <w:p w14:paraId="2D6975BB" w14:textId="59996823" w:rsidR="006F6AF8" w:rsidRPr="006F6AF8" w:rsidRDefault="006F6AF8" w:rsidP="006F6AF8">
            <w:pPr>
              <w:spacing w:after="0"/>
              <w:jc w:val="right"/>
              <w:rPr>
                <w:sz w:val="16"/>
                <w:szCs w:val="16"/>
              </w:rPr>
            </w:pPr>
            <w:r w:rsidRPr="006F6AF8">
              <w:rPr>
                <w:sz w:val="16"/>
                <w:szCs w:val="16"/>
              </w:rPr>
              <w:t>22.153</w:t>
            </w:r>
          </w:p>
        </w:tc>
        <w:tc>
          <w:tcPr>
            <w:tcW w:w="878" w:type="dxa"/>
          </w:tcPr>
          <w:p w14:paraId="41D65156" w14:textId="549EEC53" w:rsidR="006F6AF8" w:rsidRPr="006F6AF8" w:rsidRDefault="006F6AF8" w:rsidP="006F6AF8">
            <w:pPr>
              <w:spacing w:after="0"/>
              <w:jc w:val="right"/>
              <w:rPr>
                <w:sz w:val="16"/>
                <w:szCs w:val="16"/>
              </w:rPr>
            </w:pPr>
            <w:r w:rsidRPr="006F6AF8">
              <w:rPr>
                <w:sz w:val="16"/>
                <w:szCs w:val="16"/>
              </w:rPr>
              <w:t>22.156</w:t>
            </w:r>
          </w:p>
        </w:tc>
        <w:tc>
          <w:tcPr>
            <w:tcW w:w="878" w:type="dxa"/>
          </w:tcPr>
          <w:p w14:paraId="55FB383E" w14:textId="0EABA265" w:rsidR="006F6AF8" w:rsidRPr="006F6AF8" w:rsidRDefault="006F6AF8" w:rsidP="006F6AF8">
            <w:pPr>
              <w:spacing w:after="0"/>
              <w:jc w:val="right"/>
              <w:rPr>
                <w:sz w:val="16"/>
                <w:szCs w:val="16"/>
              </w:rPr>
            </w:pPr>
            <w:r w:rsidRPr="006F6AF8">
              <w:rPr>
                <w:sz w:val="16"/>
                <w:szCs w:val="16"/>
              </w:rPr>
              <w:t>22.156</w:t>
            </w:r>
          </w:p>
        </w:tc>
        <w:tc>
          <w:tcPr>
            <w:tcW w:w="879" w:type="dxa"/>
          </w:tcPr>
          <w:p w14:paraId="21A980DC" w14:textId="30B4A342" w:rsidR="006F6AF8" w:rsidRPr="006F6AF8" w:rsidRDefault="006F6AF8" w:rsidP="006F6AF8">
            <w:pPr>
              <w:spacing w:after="0"/>
              <w:jc w:val="right"/>
              <w:rPr>
                <w:sz w:val="16"/>
                <w:szCs w:val="16"/>
              </w:rPr>
            </w:pPr>
            <w:r w:rsidRPr="006F6AF8">
              <w:rPr>
                <w:sz w:val="16"/>
                <w:szCs w:val="16"/>
              </w:rPr>
              <w:t>23.178</w:t>
            </w:r>
          </w:p>
        </w:tc>
      </w:tr>
      <w:tr w:rsidR="006F6AF8" w:rsidRPr="00EA2473" w14:paraId="7CC84408" w14:textId="77777777" w:rsidTr="006F6AF8">
        <w:tc>
          <w:tcPr>
            <w:tcW w:w="392" w:type="dxa"/>
          </w:tcPr>
          <w:p w14:paraId="579BAC55" w14:textId="77777777" w:rsidR="006F6AF8" w:rsidRPr="00EA2473" w:rsidRDefault="006F6AF8" w:rsidP="006F6AF8">
            <w:pPr>
              <w:spacing w:after="0"/>
              <w:jc w:val="right"/>
              <w:rPr>
                <w:sz w:val="16"/>
                <w:szCs w:val="16"/>
              </w:rPr>
            </w:pPr>
          </w:p>
        </w:tc>
        <w:tc>
          <w:tcPr>
            <w:tcW w:w="1711" w:type="dxa"/>
          </w:tcPr>
          <w:p w14:paraId="0A2F1DA9" w14:textId="77777777" w:rsidR="006F6AF8" w:rsidRPr="00EA2473" w:rsidRDefault="006F6AF8" w:rsidP="006F6AF8">
            <w:pPr>
              <w:spacing w:after="0"/>
              <w:rPr>
                <w:sz w:val="16"/>
                <w:szCs w:val="16"/>
              </w:rPr>
            </w:pPr>
            <w:r w:rsidRPr="00EA2473">
              <w:rPr>
                <w:sz w:val="16"/>
                <w:szCs w:val="16"/>
              </w:rPr>
              <w:t>atomic_global_stride</w:t>
            </w:r>
          </w:p>
        </w:tc>
        <w:tc>
          <w:tcPr>
            <w:tcW w:w="878" w:type="dxa"/>
          </w:tcPr>
          <w:p w14:paraId="4C919BA2" w14:textId="07BF1D96" w:rsidR="006F6AF8" w:rsidRPr="006F6AF8" w:rsidRDefault="006F6AF8" w:rsidP="006F6AF8">
            <w:pPr>
              <w:spacing w:after="0"/>
              <w:jc w:val="right"/>
              <w:rPr>
                <w:sz w:val="16"/>
                <w:szCs w:val="16"/>
              </w:rPr>
            </w:pPr>
            <w:r w:rsidRPr="006F6AF8">
              <w:rPr>
                <w:sz w:val="16"/>
                <w:szCs w:val="16"/>
              </w:rPr>
              <w:t>10.504</w:t>
            </w:r>
          </w:p>
        </w:tc>
        <w:tc>
          <w:tcPr>
            <w:tcW w:w="878" w:type="dxa"/>
          </w:tcPr>
          <w:p w14:paraId="090C7B62" w14:textId="018E0937" w:rsidR="006F6AF8" w:rsidRPr="006F6AF8" w:rsidRDefault="006F6AF8" w:rsidP="006F6AF8">
            <w:pPr>
              <w:spacing w:after="0"/>
              <w:jc w:val="right"/>
              <w:rPr>
                <w:sz w:val="16"/>
                <w:szCs w:val="16"/>
              </w:rPr>
            </w:pPr>
            <w:r w:rsidRPr="006F6AF8">
              <w:rPr>
                <w:sz w:val="16"/>
                <w:szCs w:val="16"/>
              </w:rPr>
              <w:t>10.505</w:t>
            </w:r>
          </w:p>
        </w:tc>
        <w:tc>
          <w:tcPr>
            <w:tcW w:w="878" w:type="dxa"/>
          </w:tcPr>
          <w:p w14:paraId="3EE616CC" w14:textId="5B08A866" w:rsidR="006F6AF8" w:rsidRPr="006F6AF8" w:rsidRDefault="006F6AF8" w:rsidP="006F6AF8">
            <w:pPr>
              <w:spacing w:after="0"/>
              <w:jc w:val="right"/>
              <w:rPr>
                <w:sz w:val="16"/>
                <w:szCs w:val="16"/>
              </w:rPr>
            </w:pPr>
            <w:r w:rsidRPr="006F6AF8">
              <w:rPr>
                <w:sz w:val="16"/>
                <w:szCs w:val="16"/>
              </w:rPr>
              <w:t>10.506</w:t>
            </w:r>
          </w:p>
        </w:tc>
        <w:tc>
          <w:tcPr>
            <w:tcW w:w="878" w:type="dxa"/>
          </w:tcPr>
          <w:p w14:paraId="1C0572CB" w14:textId="5852B8D6" w:rsidR="006F6AF8" w:rsidRPr="006F6AF8" w:rsidRDefault="006F6AF8" w:rsidP="006F6AF8">
            <w:pPr>
              <w:spacing w:after="0"/>
              <w:jc w:val="right"/>
              <w:rPr>
                <w:sz w:val="16"/>
                <w:szCs w:val="16"/>
              </w:rPr>
            </w:pPr>
            <w:r w:rsidRPr="006F6AF8">
              <w:rPr>
                <w:sz w:val="16"/>
                <w:szCs w:val="16"/>
              </w:rPr>
              <w:t>10.506</w:t>
            </w:r>
          </w:p>
        </w:tc>
        <w:tc>
          <w:tcPr>
            <w:tcW w:w="879" w:type="dxa"/>
          </w:tcPr>
          <w:p w14:paraId="181191B1" w14:textId="5820FCCD" w:rsidR="006F6AF8" w:rsidRPr="006F6AF8" w:rsidRDefault="006F6AF8" w:rsidP="006F6AF8">
            <w:pPr>
              <w:spacing w:after="0"/>
              <w:jc w:val="right"/>
              <w:rPr>
                <w:sz w:val="16"/>
                <w:szCs w:val="16"/>
              </w:rPr>
            </w:pPr>
            <w:r w:rsidRPr="006F6AF8">
              <w:rPr>
                <w:sz w:val="16"/>
                <w:szCs w:val="16"/>
              </w:rPr>
              <w:t>10.525</w:t>
            </w:r>
          </w:p>
        </w:tc>
        <w:tc>
          <w:tcPr>
            <w:tcW w:w="878" w:type="dxa"/>
          </w:tcPr>
          <w:p w14:paraId="750EF2C3" w14:textId="017F3541" w:rsidR="006F6AF8" w:rsidRPr="006F6AF8" w:rsidRDefault="006F6AF8" w:rsidP="006F6AF8">
            <w:pPr>
              <w:spacing w:after="0"/>
              <w:jc w:val="right"/>
              <w:rPr>
                <w:sz w:val="16"/>
                <w:szCs w:val="16"/>
              </w:rPr>
            </w:pPr>
            <w:r w:rsidRPr="006F6AF8">
              <w:rPr>
                <w:sz w:val="16"/>
                <w:szCs w:val="16"/>
              </w:rPr>
              <w:t>11.626</w:t>
            </w:r>
          </w:p>
        </w:tc>
        <w:tc>
          <w:tcPr>
            <w:tcW w:w="878" w:type="dxa"/>
          </w:tcPr>
          <w:p w14:paraId="59841D45" w14:textId="6B66125A" w:rsidR="006F6AF8" w:rsidRPr="006F6AF8" w:rsidRDefault="006F6AF8" w:rsidP="006F6AF8">
            <w:pPr>
              <w:spacing w:after="0"/>
              <w:jc w:val="right"/>
              <w:rPr>
                <w:sz w:val="16"/>
                <w:szCs w:val="16"/>
              </w:rPr>
            </w:pPr>
            <w:r w:rsidRPr="006F6AF8">
              <w:rPr>
                <w:sz w:val="16"/>
                <w:szCs w:val="16"/>
              </w:rPr>
              <w:t>11.627</w:t>
            </w:r>
          </w:p>
        </w:tc>
        <w:tc>
          <w:tcPr>
            <w:tcW w:w="878" w:type="dxa"/>
          </w:tcPr>
          <w:p w14:paraId="3C63D8C7" w14:textId="7A9DF5B3" w:rsidR="006F6AF8" w:rsidRPr="006F6AF8" w:rsidRDefault="006F6AF8" w:rsidP="006F6AF8">
            <w:pPr>
              <w:spacing w:after="0"/>
              <w:jc w:val="right"/>
              <w:rPr>
                <w:sz w:val="16"/>
                <w:szCs w:val="16"/>
              </w:rPr>
            </w:pPr>
            <w:r w:rsidRPr="006F6AF8">
              <w:rPr>
                <w:sz w:val="16"/>
                <w:szCs w:val="16"/>
              </w:rPr>
              <w:t>11.628</w:t>
            </w:r>
          </w:p>
        </w:tc>
        <w:tc>
          <w:tcPr>
            <w:tcW w:w="878" w:type="dxa"/>
          </w:tcPr>
          <w:p w14:paraId="5D8015AB" w14:textId="0F755C64" w:rsidR="006F6AF8" w:rsidRPr="006F6AF8" w:rsidRDefault="006F6AF8" w:rsidP="006F6AF8">
            <w:pPr>
              <w:spacing w:after="0"/>
              <w:jc w:val="right"/>
              <w:rPr>
                <w:sz w:val="16"/>
                <w:szCs w:val="16"/>
              </w:rPr>
            </w:pPr>
            <w:r w:rsidRPr="006F6AF8">
              <w:rPr>
                <w:sz w:val="16"/>
                <w:szCs w:val="16"/>
              </w:rPr>
              <w:t>11.628</w:t>
            </w:r>
          </w:p>
        </w:tc>
        <w:tc>
          <w:tcPr>
            <w:tcW w:w="879" w:type="dxa"/>
          </w:tcPr>
          <w:p w14:paraId="15CC36FC" w14:textId="7BCFA4CF" w:rsidR="006F6AF8" w:rsidRPr="006F6AF8" w:rsidRDefault="006F6AF8" w:rsidP="006F6AF8">
            <w:pPr>
              <w:spacing w:after="0"/>
              <w:jc w:val="right"/>
              <w:rPr>
                <w:sz w:val="16"/>
                <w:szCs w:val="16"/>
              </w:rPr>
            </w:pPr>
            <w:r w:rsidRPr="006F6AF8">
              <w:rPr>
                <w:sz w:val="16"/>
                <w:szCs w:val="16"/>
              </w:rPr>
              <w:t>11.636</w:t>
            </w:r>
          </w:p>
        </w:tc>
        <w:tc>
          <w:tcPr>
            <w:tcW w:w="878" w:type="dxa"/>
          </w:tcPr>
          <w:p w14:paraId="566630AC" w14:textId="5D75DE4F" w:rsidR="006F6AF8" w:rsidRPr="006F6AF8" w:rsidRDefault="006F6AF8" w:rsidP="006F6AF8">
            <w:pPr>
              <w:spacing w:after="0"/>
              <w:jc w:val="right"/>
              <w:rPr>
                <w:sz w:val="16"/>
                <w:szCs w:val="16"/>
              </w:rPr>
            </w:pPr>
            <w:r w:rsidRPr="006F6AF8">
              <w:rPr>
                <w:sz w:val="16"/>
                <w:szCs w:val="16"/>
              </w:rPr>
              <w:t>22.149</w:t>
            </w:r>
          </w:p>
        </w:tc>
        <w:tc>
          <w:tcPr>
            <w:tcW w:w="878" w:type="dxa"/>
          </w:tcPr>
          <w:p w14:paraId="29660922" w14:textId="27F2438E" w:rsidR="006F6AF8" w:rsidRPr="006F6AF8" w:rsidRDefault="006F6AF8" w:rsidP="006F6AF8">
            <w:pPr>
              <w:spacing w:after="0"/>
              <w:jc w:val="right"/>
              <w:rPr>
                <w:sz w:val="16"/>
                <w:szCs w:val="16"/>
              </w:rPr>
            </w:pPr>
            <w:r w:rsidRPr="006F6AF8">
              <w:rPr>
                <w:sz w:val="16"/>
                <w:szCs w:val="16"/>
              </w:rPr>
              <w:t>22.151</w:t>
            </w:r>
          </w:p>
        </w:tc>
        <w:tc>
          <w:tcPr>
            <w:tcW w:w="878" w:type="dxa"/>
          </w:tcPr>
          <w:p w14:paraId="4A791E3D" w14:textId="38625575" w:rsidR="006F6AF8" w:rsidRPr="006F6AF8" w:rsidRDefault="006F6AF8" w:rsidP="006F6AF8">
            <w:pPr>
              <w:spacing w:after="0"/>
              <w:jc w:val="right"/>
              <w:rPr>
                <w:sz w:val="16"/>
                <w:szCs w:val="16"/>
              </w:rPr>
            </w:pPr>
            <w:r w:rsidRPr="006F6AF8">
              <w:rPr>
                <w:sz w:val="16"/>
                <w:szCs w:val="16"/>
              </w:rPr>
              <w:t>22.153</w:t>
            </w:r>
          </w:p>
        </w:tc>
        <w:tc>
          <w:tcPr>
            <w:tcW w:w="878" w:type="dxa"/>
          </w:tcPr>
          <w:p w14:paraId="2389EF8A" w14:textId="40A278C5" w:rsidR="006F6AF8" w:rsidRPr="006F6AF8" w:rsidRDefault="006F6AF8" w:rsidP="006F6AF8">
            <w:pPr>
              <w:spacing w:after="0"/>
              <w:jc w:val="right"/>
              <w:rPr>
                <w:sz w:val="16"/>
                <w:szCs w:val="16"/>
              </w:rPr>
            </w:pPr>
            <w:r w:rsidRPr="006F6AF8">
              <w:rPr>
                <w:sz w:val="16"/>
                <w:szCs w:val="16"/>
              </w:rPr>
              <w:t>22.153</w:t>
            </w:r>
          </w:p>
        </w:tc>
        <w:tc>
          <w:tcPr>
            <w:tcW w:w="879" w:type="dxa"/>
          </w:tcPr>
          <w:p w14:paraId="7DB751C1" w14:textId="7E4FFC1D" w:rsidR="006F6AF8" w:rsidRPr="006F6AF8" w:rsidRDefault="006F6AF8" w:rsidP="006F6AF8">
            <w:pPr>
              <w:spacing w:after="0"/>
              <w:jc w:val="right"/>
              <w:rPr>
                <w:sz w:val="16"/>
                <w:szCs w:val="16"/>
              </w:rPr>
            </w:pPr>
            <w:r w:rsidRPr="006F6AF8">
              <w:rPr>
                <w:sz w:val="16"/>
                <w:szCs w:val="16"/>
              </w:rPr>
              <w:t>22.177</w:t>
            </w:r>
          </w:p>
        </w:tc>
      </w:tr>
      <w:tr w:rsidR="006F6AF8" w:rsidRPr="00EA2473" w14:paraId="2150DC32" w14:textId="77777777" w:rsidTr="006F6AF8">
        <w:tc>
          <w:tcPr>
            <w:tcW w:w="392" w:type="dxa"/>
          </w:tcPr>
          <w:p w14:paraId="29E6EEE7" w14:textId="77777777" w:rsidR="006F6AF8" w:rsidRPr="00EA2473" w:rsidRDefault="006F6AF8" w:rsidP="006F6AF8">
            <w:pPr>
              <w:spacing w:after="0"/>
              <w:jc w:val="right"/>
              <w:rPr>
                <w:sz w:val="16"/>
                <w:szCs w:val="16"/>
              </w:rPr>
            </w:pPr>
          </w:p>
        </w:tc>
        <w:tc>
          <w:tcPr>
            <w:tcW w:w="1711" w:type="dxa"/>
          </w:tcPr>
          <w:p w14:paraId="1B67E179" w14:textId="77777777" w:rsidR="006F6AF8" w:rsidRPr="00EA2473" w:rsidRDefault="006F6AF8" w:rsidP="006F6AF8">
            <w:pPr>
              <w:spacing w:after="0"/>
              <w:rPr>
                <w:sz w:val="16"/>
                <w:szCs w:val="16"/>
              </w:rPr>
            </w:pPr>
            <w:r w:rsidRPr="00EA2473">
              <w:rPr>
                <w:sz w:val="16"/>
                <w:szCs w:val="16"/>
              </w:rPr>
              <w:t>atomic_private</w:t>
            </w:r>
          </w:p>
        </w:tc>
        <w:tc>
          <w:tcPr>
            <w:tcW w:w="878" w:type="dxa"/>
          </w:tcPr>
          <w:p w14:paraId="7B41925B" w14:textId="3FC9AAB8" w:rsidR="006F6AF8" w:rsidRPr="006F6AF8" w:rsidRDefault="006F6AF8" w:rsidP="006F6AF8">
            <w:pPr>
              <w:spacing w:after="0"/>
              <w:jc w:val="right"/>
              <w:rPr>
                <w:sz w:val="16"/>
                <w:szCs w:val="16"/>
              </w:rPr>
            </w:pPr>
            <w:r w:rsidRPr="006F6AF8">
              <w:rPr>
                <w:sz w:val="16"/>
                <w:szCs w:val="16"/>
              </w:rPr>
              <w:t>10.505</w:t>
            </w:r>
          </w:p>
        </w:tc>
        <w:tc>
          <w:tcPr>
            <w:tcW w:w="878" w:type="dxa"/>
          </w:tcPr>
          <w:p w14:paraId="1D989E21" w14:textId="43D4027C" w:rsidR="006F6AF8" w:rsidRPr="006F6AF8" w:rsidRDefault="006F6AF8" w:rsidP="006F6AF8">
            <w:pPr>
              <w:spacing w:after="0"/>
              <w:jc w:val="right"/>
              <w:rPr>
                <w:sz w:val="16"/>
                <w:szCs w:val="16"/>
              </w:rPr>
            </w:pPr>
            <w:r w:rsidRPr="006F6AF8">
              <w:rPr>
                <w:sz w:val="16"/>
                <w:szCs w:val="16"/>
              </w:rPr>
              <w:t>10.506</w:t>
            </w:r>
          </w:p>
        </w:tc>
        <w:tc>
          <w:tcPr>
            <w:tcW w:w="878" w:type="dxa"/>
          </w:tcPr>
          <w:p w14:paraId="02F70F37" w14:textId="628A58E8" w:rsidR="006F6AF8" w:rsidRPr="006F6AF8" w:rsidRDefault="006F6AF8" w:rsidP="006F6AF8">
            <w:pPr>
              <w:spacing w:after="0"/>
              <w:jc w:val="right"/>
              <w:rPr>
                <w:sz w:val="16"/>
                <w:szCs w:val="16"/>
              </w:rPr>
            </w:pPr>
            <w:r w:rsidRPr="006F6AF8">
              <w:rPr>
                <w:sz w:val="16"/>
                <w:szCs w:val="16"/>
              </w:rPr>
              <w:t>10.507</w:t>
            </w:r>
          </w:p>
        </w:tc>
        <w:tc>
          <w:tcPr>
            <w:tcW w:w="878" w:type="dxa"/>
          </w:tcPr>
          <w:p w14:paraId="5B0F5F6F" w14:textId="37B38610" w:rsidR="006F6AF8" w:rsidRPr="006F6AF8" w:rsidRDefault="006F6AF8" w:rsidP="006F6AF8">
            <w:pPr>
              <w:spacing w:after="0"/>
              <w:jc w:val="right"/>
              <w:rPr>
                <w:sz w:val="16"/>
                <w:szCs w:val="16"/>
              </w:rPr>
            </w:pPr>
            <w:r w:rsidRPr="006F6AF8">
              <w:rPr>
                <w:sz w:val="16"/>
                <w:szCs w:val="16"/>
              </w:rPr>
              <w:t>10.507</w:t>
            </w:r>
          </w:p>
        </w:tc>
        <w:tc>
          <w:tcPr>
            <w:tcW w:w="879" w:type="dxa"/>
          </w:tcPr>
          <w:p w14:paraId="77CD16D7" w14:textId="70D54964" w:rsidR="006F6AF8" w:rsidRPr="006F6AF8" w:rsidRDefault="006F6AF8" w:rsidP="006F6AF8">
            <w:pPr>
              <w:spacing w:after="0"/>
              <w:jc w:val="right"/>
              <w:rPr>
                <w:sz w:val="16"/>
                <w:szCs w:val="16"/>
              </w:rPr>
            </w:pPr>
            <w:r w:rsidRPr="006F6AF8">
              <w:rPr>
                <w:sz w:val="16"/>
                <w:szCs w:val="16"/>
              </w:rPr>
              <w:t>10.530</w:t>
            </w:r>
          </w:p>
        </w:tc>
        <w:tc>
          <w:tcPr>
            <w:tcW w:w="878" w:type="dxa"/>
          </w:tcPr>
          <w:p w14:paraId="11F22E12" w14:textId="20E11239" w:rsidR="006F6AF8" w:rsidRPr="006F6AF8" w:rsidRDefault="006F6AF8" w:rsidP="006F6AF8">
            <w:pPr>
              <w:spacing w:after="0"/>
              <w:jc w:val="right"/>
              <w:rPr>
                <w:sz w:val="16"/>
                <w:szCs w:val="16"/>
              </w:rPr>
            </w:pPr>
            <w:r w:rsidRPr="006F6AF8">
              <w:rPr>
                <w:sz w:val="16"/>
                <w:szCs w:val="16"/>
              </w:rPr>
              <w:t>0.479</w:t>
            </w:r>
          </w:p>
        </w:tc>
        <w:tc>
          <w:tcPr>
            <w:tcW w:w="878" w:type="dxa"/>
          </w:tcPr>
          <w:p w14:paraId="12DE14AD" w14:textId="071C69E8" w:rsidR="006F6AF8" w:rsidRPr="006F6AF8" w:rsidRDefault="006F6AF8" w:rsidP="006F6AF8">
            <w:pPr>
              <w:spacing w:after="0"/>
              <w:jc w:val="right"/>
              <w:rPr>
                <w:sz w:val="16"/>
                <w:szCs w:val="16"/>
              </w:rPr>
            </w:pPr>
            <w:r w:rsidRPr="006F6AF8">
              <w:rPr>
                <w:sz w:val="16"/>
                <w:szCs w:val="16"/>
              </w:rPr>
              <w:t>0.481</w:t>
            </w:r>
          </w:p>
        </w:tc>
        <w:tc>
          <w:tcPr>
            <w:tcW w:w="878" w:type="dxa"/>
          </w:tcPr>
          <w:p w14:paraId="6CCBE3CC" w14:textId="6D8C48A5" w:rsidR="006F6AF8" w:rsidRPr="006F6AF8" w:rsidRDefault="006F6AF8" w:rsidP="006F6AF8">
            <w:pPr>
              <w:spacing w:after="0"/>
              <w:jc w:val="right"/>
              <w:rPr>
                <w:sz w:val="16"/>
                <w:szCs w:val="16"/>
              </w:rPr>
            </w:pPr>
            <w:r w:rsidRPr="006F6AF8">
              <w:rPr>
                <w:sz w:val="16"/>
                <w:szCs w:val="16"/>
              </w:rPr>
              <w:t>0.482</w:t>
            </w:r>
          </w:p>
        </w:tc>
        <w:tc>
          <w:tcPr>
            <w:tcW w:w="878" w:type="dxa"/>
          </w:tcPr>
          <w:p w14:paraId="64EEF6BA" w14:textId="5C4B0739" w:rsidR="006F6AF8" w:rsidRPr="006F6AF8" w:rsidRDefault="006F6AF8" w:rsidP="006F6AF8">
            <w:pPr>
              <w:spacing w:after="0"/>
              <w:jc w:val="right"/>
              <w:rPr>
                <w:sz w:val="16"/>
                <w:szCs w:val="16"/>
              </w:rPr>
            </w:pPr>
            <w:r w:rsidRPr="006F6AF8">
              <w:rPr>
                <w:sz w:val="16"/>
                <w:szCs w:val="16"/>
              </w:rPr>
              <w:t>0.482</w:t>
            </w:r>
          </w:p>
        </w:tc>
        <w:tc>
          <w:tcPr>
            <w:tcW w:w="879" w:type="dxa"/>
          </w:tcPr>
          <w:p w14:paraId="3E7C33E2" w14:textId="35A41F12" w:rsidR="006F6AF8" w:rsidRPr="006F6AF8" w:rsidRDefault="006F6AF8" w:rsidP="006F6AF8">
            <w:pPr>
              <w:spacing w:after="0"/>
              <w:jc w:val="right"/>
              <w:rPr>
                <w:sz w:val="16"/>
                <w:szCs w:val="16"/>
              </w:rPr>
            </w:pPr>
            <w:r w:rsidRPr="006F6AF8">
              <w:rPr>
                <w:sz w:val="16"/>
                <w:szCs w:val="16"/>
              </w:rPr>
              <w:t>0.502</w:t>
            </w:r>
          </w:p>
        </w:tc>
        <w:tc>
          <w:tcPr>
            <w:tcW w:w="878" w:type="dxa"/>
          </w:tcPr>
          <w:p w14:paraId="3DDF37AC" w14:textId="286DEC3B" w:rsidR="006F6AF8" w:rsidRPr="006F6AF8" w:rsidRDefault="006F6AF8" w:rsidP="006F6AF8">
            <w:pPr>
              <w:spacing w:after="0"/>
              <w:jc w:val="right"/>
              <w:rPr>
                <w:sz w:val="16"/>
                <w:szCs w:val="16"/>
              </w:rPr>
            </w:pPr>
            <w:r w:rsidRPr="006F6AF8">
              <w:rPr>
                <w:sz w:val="16"/>
                <w:szCs w:val="16"/>
              </w:rPr>
              <w:t>11.004</w:t>
            </w:r>
          </w:p>
        </w:tc>
        <w:tc>
          <w:tcPr>
            <w:tcW w:w="878" w:type="dxa"/>
          </w:tcPr>
          <w:p w14:paraId="3767A1C5" w14:textId="21730301" w:rsidR="006F6AF8" w:rsidRPr="006F6AF8" w:rsidRDefault="006F6AF8" w:rsidP="006F6AF8">
            <w:pPr>
              <w:spacing w:after="0"/>
              <w:jc w:val="right"/>
              <w:rPr>
                <w:sz w:val="16"/>
                <w:szCs w:val="16"/>
              </w:rPr>
            </w:pPr>
            <w:r w:rsidRPr="006F6AF8">
              <w:rPr>
                <w:sz w:val="16"/>
                <w:szCs w:val="16"/>
              </w:rPr>
              <w:t>11.005</w:t>
            </w:r>
          </w:p>
        </w:tc>
        <w:tc>
          <w:tcPr>
            <w:tcW w:w="878" w:type="dxa"/>
          </w:tcPr>
          <w:p w14:paraId="1DB5C5B4" w14:textId="427AE3CB" w:rsidR="006F6AF8" w:rsidRPr="006F6AF8" w:rsidRDefault="006F6AF8" w:rsidP="006F6AF8">
            <w:pPr>
              <w:spacing w:after="0"/>
              <w:jc w:val="right"/>
              <w:rPr>
                <w:sz w:val="16"/>
                <w:szCs w:val="16"/>
              </w:rPr>
            </w:pPr>
            <w:r w:rsidRPr="006F6AF8">
              <w:rPr>
                <w:sz w:val="16"/>
                <w:szCs w:val="16"/>
              </w:rPr>
              <w:t>11.007</w:t>
            </w:r>
          </w:p>
        </w:tc>
        <w:tc>
          <w:tcPr>
            <w:tcW w:w="878" w:type="dxa"/>
          </w:tcPr>
          <w:p w14:paraId="616E5AA3" w14:textId="2D9A2A45" w:rsidR="006F6AF8" w:rsidRPr="006F6AF8" w:rsidRDefault="006F6AF8" w:rsidP="006F6AF8">
            <w:pPr>
              <w:spacing w:after="0"/>
              <w:jc w:val="right"/>
              <w:rPr>
                <w:sz w:val="16"/>
                <w:szCs w:val="16"/>
              </w:rPr>
            </w:pPr>
            <w:r w:rsidRPr="006F6AF8">
              <w:rPr>
                <w:sz w:val="16"/>
                <w:szCs w:val="16"/>
              </w:rPr>
              <w:t>11.007</w:t>
            </w:r>
          </w:p>
        </w:tc>
        <w:tc>
          <w:tcPr>
            <w:tcW w:w="879" w:type="dxa"/>
          </w:tcPr>
          <w:p w14:paraId="61980DA8" w14:textId="58F6FDE2" w:rsidR="006F6AF8" w:rsidRPr="006F6AF8" w:rsidRDefault="006F6AF8" w:rsidP="006F6AF8">
            <w:pPr>
              <w:spacing w:after="0"/>
              <w:jc w:val="right"/>
              <w:rPr>
                <w:sz w:val="16"/>
                <w:szCs w:val="16"/>
              </w:rPr>
            </w:pPr>
            <w:r w:rsidRPr="006F6AF8">
              <w:rPr>
                <w:sz w:val="16"/>
                <w:szCs w:val="16"/>
              </w:rPr>
              <w:t>11.047</w:t>
            </w:r>
          </w:p>
        </w:tc>
      </w:tr>
      <w:tr w:rsidR="006F6AF8" w:rsidRPr="00EA2473" w14:paraId="5A55479C" w14:textId="77777777" w:rsidTr="006F6AF8">
        <w:tc>
          <w:tcPr>
            <w:tcW w:w="392" w:type="dxa"/>
          </w:tcPr>
          <w:p w14:paraId="361C2ECD" w14:textId="77777777" w:rsidR="006F6AF8" w:rsidRPr="00EA2473" w:rsidRDefault="006F6AF8" w:rsidP="006F6AF8">
            <w:pPr>
              <w:spacing w:after="0"/>
              <w:jc w:val="right"/>
              <w:rPr>
                <w:sz w:val="16"/>
                <w:szCs w:val="16"/>
              </w:rPr>
            </w:pPr>
          </w:p>
        </w:tc>
        <w:tc>
          <w:tcPr>
            <w:tcW w:w="1711" w:type="dxa"/>
          </w:tcPr>
          <w:p w14:paraId="723C30A2" w14:textId="77777777" w:rsidR="006F6AF8" w:rsidRPr="00EA2473" w:rsidRDefault="006F6AF8" w:rsidP="006F6AF8">
            <w:pPr>
              <w:spacing w:after="0"/>
              <w:rPr>
                <w:sz w:val="16"/>
                <w:szCs w:val="16"/>
              </w:rPr>
            </w:pPr>
            <w:r w:rsidRPr="00EA2473">
              <w:rPr>
                <w:sz w:val="16"/>
                <w:szCs w:val="16"/>
              </w:rPr>
              <w:t>atomic_private_stride</w:t>
            </w:r>
          </w:p>
        </w:tc>
        <w:tc>
          <w:tcPr>
            <w:tcW w:w="878" w:type="dxa"/>
          </w:tcPr>
          <w:p w14:paraId="0A229F9B" w14:textId="6195BD60" w:rsidR="006F6AF8" w:rsidRPr="006F6AF8" w:rsidRDefault="006F6AF8" w:rsidP="006F6AF8">
            <w:pPr>
              <w:spacing w:after="0"/>
              <w:jc w:val="right"/>
              <w:rPr>
                <w:sz w:val="16"/>
                <w:szCs w:val="16"/>
              </w:rPr>
            </w:pPr>
            <w:r w:rsidRPr="006F6AF8">
              <w:rPr>
                <w:sz w:val="16"/>
                <w:szCs w:val="16"/>
              </w:rPr>
              <w:t>10.504</w:t>
            </w:r>
          </w:p>
        </w:tc>
        <w:tc>
          <w:tcPr>
            <w:tcW w:w="878" w:type="dxa"/>
          </w:tcPr>
          <w:p w14:paraId="6D51AE62" w14:textId="2E00E44A" w:rsidR="006F6AF8" w:rsidRPr="006F6AF8" w:rsidRDefault="006F6AF8" w:rsidP="006F6AF8">
            <w:pPr>
              <w:spacing w:after="0"/>
              <w:jc w:val="right"/>
              <w:rPr>
                <w:sz w:val="16"/>
                <w:szCs w:val="16"/>
              </w:rPr>
            </w:pPr>
            <w:r w:rsidRPr="006F6AF8">
              <w:rPr>
                <w:sz w:val="16"/>
                <w:szCs w:val="16"/>
              </w:rPr>
              <w:t>10.506</w:t>
            </w:r>
          </w:p>
        </w:tc>
        <w:tc>
          <w:tcPr>
            <w:tcW w:w="878" w:type="dxa"/>
          </w:tcPr>
          <w:p w14:paraId="719BE4D4" w14:textId="634E0134" w:rsidR="006F6AF8" w:rsidRPr="006F6AF8" w:rsidRDefault="006F6AF8" w:rsidP="006F6AF8">
            <w:pPr>
              <w:spacing w:after="0"/>
              <w:jc w:val="right"/>
              <w:rPr>
                <w:sz w:val="16"/>
                <w:szCs w:val="16"/>
              </w:rPr>
            </w:pPr>
            <w:r w:rsidRPr="006F6AF8">
              <w:rPr>
                <w:sz w:val="16"/>
                <w:szCs w:val="16"/>
              </w:rPr>
              <w:t>10.507</w:t>
            </w:r>
          </w:p>
        </w:tc>
        <w:tc>
          <w:tcPr>
            <w:tcW w:w="878" w:type="dxa"/>
          </w:tcPr>
          <w:p w14:paraId="04A68358" w14:textId="5548F790" w:rsidR="006F6AF8" w:rsidRPr="006F6AF8" w:rsidRDefault="006F6AF8" w:rsidP="006F6AF8">
            <w:pPr>
              <w:spacing w:after="0"/>
              <w:jc w:val="right"/>
              <w:rPr>
                <w:sz w:val="16"/>
                <w:szCs w:val="16"/>
              </w:rPr>
            </w:pPr>
            <w:r w:rsidRPr="006F6AF8">
              <w:rPr>
                <w:sz w:val="16"/>
                <w:szCs w:val="16"/>
              </w:rPr>
              <w:t>10.507</w:t>
            </w:r>
          </w:p>
        </w:tc>
        <w:tc>
          <w:tcPr>
            <w:tcW w:w="879" w:type="dxa"/>
          </w:tcPr>
          <w:p w14:paraId="030970DC" w14:textId="32313BF6" w:rsidR="006F6AF8" w:rsidRPr="006F6AF8" w:rsidRDefault="006F6AF8" w:rsidP="006F6AF8">
            <w:pPr>
              <w:spacing w:after="0"/>
              <w:jc w:val="right"/>
              <w:rPr>
                <w:sz w:val="16"/>
                <w:szCs w:val="16"/>
              </w:rPr>
            </w:pPr>
            <w:r w:rsidRPr="006F6AF8">
              <w:rPr>
                <w:sz w:val="16"/>
                <w:szCs w:val="16"/>
              </w:rPr>
              <w:t>10.516</w:t>
            </w:r>
          </w:p>
        </w:tc>
        <w:tc>
          <w:tcPr>
            <w:tcW w:w="878" w:type="dxa"/>
          </w:tcPr>
          <w:p w14:paraId="1C3B49A4" w14:textId="1F853EF8" w:rsidR="006F6AF8" w:rsidRPr="006F6AF8" w:rsidRDefault="006F6AF8" w:rsidP="006F6AF8">
            <w:pPr>
              <w:spacing w:after="0"/>
              <w:jc w:val="right"/>
              <w:rPr>
                <w:sz w:val="16"/>
                <w:szCs w:val="16"/>
              </w:rPr>
            </w:pPr>
            <w:r w:rsidRPr="006F6AF8">
              <w:rPr>
                <w:sz w:val="16"/>
                <w:szCs w:val="16"/>
              </w:rPr>
              <w:t>0.171</w:t>
            </w:r>
          </w:p>
        </w:tc>
        <w:tc>
          <w:tcPr>
            <w:tcW w:w="878" w:type="dxa"/>
          </w:tcPr>
          <w:p w14:paraId="2984E861" w14:textId="44C4DA73" w:rsidR="006F6AF8" w:rsidRPr="006F6AF8" w:rsidRDefault="006F6AF8" w:rsidP="006F6AF8">
            <w:pPr>
              <w:spacing w:after="0"/>
              <w:jc w:val="right"/>
              <w:rPr>
                <w:sz w:val="16"/>
                <w:szCs w:val="16"/>
              </w:rPr>
            </w:pPr>
            <w:r w:rsidRPr="006F6AF8">
              <w:rPr>
                <w:sz w:val="16"/>
                <w:szCs w:val="16"/>
              </w:rPr>
              <w:t>0.175</w:t>
            </w:r>
          </w:p>
        </w:tc>
        <w:tc>
          <w:tcPr>
            <w:tcW w:w="878" w:type="dxa"/>
          </w:tcPr>
          <w:p w14:paraId="6AD3ACE0" w14:textId="677D3560" w:rsidR="006F6AF8" w:rsidRPr="006F6AF8" w:rsidRDefault="006F6AF8" w:rsidP="006F6AF8">
            <w:pPr>
              <w:spacing w:after="0"/>
              <w:jc w:val="right"/>
              <w:rPr>
                <w:sz w:val="16"/>
                <w:szCs w:val="16"/>
              </w:rPr>
            </w:pPr>
            <w:r w:rsidRPr="006F6AF8">
              <w:rPr>
                <w:sz w:val="16"/>
                <w:szCs w:val="16"/>
              </w:rPr>
              <w:t>0.185</w:t>
            </w:r>
          </w:p>
        </w:tc>
        <w:tc>
          <w:tcPr>
            <w:tcW w:w="878" w:type="dxa"/>
          </w:tcPr>
          <w:p w14:paraId="559BECD5" w14:textId="3FFF3221" w:rsidR="006F6AF8" w:rsidRPr="006F6AF8" w:rsidRDefault="006F6AF8" w:rsidP="006F6AF8">
            <w:pPr>
              <w:spacing w:after="0"/>
              <w:jc w:val="right"/>
              <w:rPr>
                <w:sz w:val="16"/>
                <w:szCs w:val="16"/>
              </w:rPr>
            </w:pPr>
            <w:r w:rsidRPr="006F6AF8">
              <w:rPr>
                <w:sz w:val="16"/>
                <w:szCs w:val="16"/>
              </w:rPr>
              <w:t>0.185</w:t>
            </w:r>
          </w:p>
        </w:tc>
        <w:tc>
          <w:tcPr>
            <w:tcW w:w="879" w:type="dxa"/>
          </w:tcPr>
          <w:p w14:paraId="59D9911A" w14:textId="09BD1B50" w:rsidR="006F6AF8" w:rsidRPr="006F6AF8" w:rsidRDefault="006F6AF8" w:rsidP="006F6AF8">
            <w:pPr>
              <w:spacing w:after="0"/>
              <w:jc w:val="right"/>
              <w:rPr>
                <w:sz w:val="16"/>
                <w:szCs w:val="16"/>
              </w:rPr>
            </w:pPr>
            <w:r w:rsidRPr="006F6AF8">
              <w:rPr>
                <w:sz w:val="16"/>
                <w:szCs w:val="16"/>
              </w:rPr>
              <w:t>0.206</w:t>
            </w:r>
          </w:p>
        </w:tc>
        <w:tc>
          <w:tcPr>
            <w:tcW w:w="878" w:type="dxa"/>
          </w:tcPr>
          <w:p w14:paraId="0AA0779A" w14:textId="049CE311" w:rsidR="006F6AF8" w:rsidRPr="006F6AF8" w:rsidRDefault="006F6AF8" w:rsidP="006F6AF8">
            <w:pPr>
              <w:spacing w:after="0"/>
              <w:jc w:val="right"/>
              <w:rPr>
                <w:sz w:val="16"/>
                <w:szCs w:val="16"/>
              </w:rPr>
            </w:pPr>
            <w:r w:rsidRPr="006F6AF8">
              <w:rPr>
                <w:sz w:val="16"/>
                <w:szCs w:val="16"/>
              </w:rPr>
              <w:t>10.697</w:t>
            </w:r>
          </w:p>
        </w:tc>
        <w:tc>
          <w:tcPr>
            <w:tcW w:w="878" w:type="dxa"/>
          </w:tcPr>
          <w:p w14:paraId="49190AAA" w14:textId="03F9E8E5" w:rsidR="006F6AF8" w:rsidRPr="006F6AF8" w:rsidRDefault="006F6AF8" w:rsidP="006F6AF8">
            <w:pPr>
              <w:spacing w:after="0"/>
              <w:jc w:val="right"/>
              <w:rPr>
                <w:sz w:val="16"/>
                <w:szCs w:val="16"/>
              </w:rPr>
            </w:pPr>
            <w:r w:rsidRPr="006F6AF8">
              <w:rPr>
                <w:sz w:val="16"/>
                <w:szCs w:val="16"/>
              </w:rPr>
              <w:t>10.699</w:t>
            </w:r>
          </w:p>
        </w:tc>
        <w:tc>
          <w:tcPr>
            <w:tcW w:w="878" w:type="dxa"/>
          </w:tcPr>
          <w:p w14:paraId="60BAECAE" w14:textId="2C43D9F3" w:rsidR="006F6AF8" w:rsidRPr="006F6AF8" w:rsidRDefault="006F6AF8" w:rsidP="006F6AF8">
            <w:pPr>
              <w:spacing w:after="0"/>
              <w:jc w:val="right"/>
              <w:rPr>
                <w:sz w:val="16"/>
                <w:szCs w:val="16"/>
              </w:rPr>
            </w:pPr>
            <w:r w:rsidRPr="006F6AF8">
              <w:rPr>
                <w:sz w:val="16"/>
                <w:szCs w:val="16"/>
              </w:rPr>
              <w:t>10.709</w:t>
            </w:r>
          </w:p>
        </w:tc>
        <w:tc>
          <w:tcPr>
            <w:tcW w:w="878" w:type="dxa"/>
          </w:tcPr>
          <w:p w14:paraId="7E16AFA4" w14:textId="0C07DFE2" w:rsidR="006F6AF8" w:rsidRPr="006F6AF8" w:rsidRDefault="006F6AF8" w:rsidP="006F6AF8">
            <w:pPr>
              <w:spacing w:after="0"/>
              <w:jc w:val="right"/>
              <w:rPr>
                <w:sz w:val="16"/>
                <w:szCs w:val="16"/>
              </w:rPr>
            </w:pPr>
            <w:r w:rsidRPr="006F6AF8">
              <w:rPr>
                <w:sz w:val="16"/>
                <w:szCs w:val="16"/>
              </w:rPr>
              <w:t>10.709</w:t>
            </w:r>
          </w:p>
        </w:tc>
        <w:tc>
          <w:tcPr>
            <w:tcW w:w="879" w:type="dxa"/>
          </w:tcPr>
          <w:p w14:paraId="475D1E04" w14:textId="08E5F21D" w:rsidR="006F6AF8" w:rsidRPr="006F6AF8" w:rsidRDefault="006F6AF8" w:rsidP="006F6AF8">
            <w:pPr>
              <w:spacing w:after="0"/>
              <w:jc w:val="right"/>
              <w:rPr>
                <w:sz w:val="16"/>
                <w:szCs w:val="16"/>
              </w:rPr>
            </w:pPr>
            <w:r w:rsidRPr="006F6AF8">
              <w:rPr>
                <w:sz w:val="16"/>
                <w:szCs w:val="16"/>
              </w:rPr>
              <w:t>10.739</w:t>
            </w:r>
          </w:p>
        </w:tc>
      </w:tr>
      <w:tr w:rsidR="006F6AF8" w:rsidRPr="00EA2473" w14:paraId="64C9D604" w14:textId="77777777" w:rsidTr="006F6AF8">
        <w:tc>
          <w:tcPr>
            <w:tcW w:w="392" w:type="dxa"/>
          </w:tcPr>
          <w:p w14:paraId="14A90271" w14:textId="77777777" w:rsidR="006F6AF8" w:rsidRPr="00EA2473" w:rsidRDefault="006F6AF8" w:rsidP="006F6AF8">
            <w:pPr>
              <w:spacing w:after="0"/>
              <w:jc w:val="right"/>
              <w:rPr>
                <w:sz w:val="16"/>
                <w:szCs w:val="16"/>
              </w:rPr>
            </w:pPr>
            <w:r>
              <w:rPr>
                <w:sz w:val="16"/>
                <w:szCs w:val="16"/>
              </w:rPr>
              <w:t>32</w:t>
            </w:r>
          </w:p>
        </w:tc>
        <w:tc>
          <w:tcPr>
            <w:tcW w:w="1711" w:type="dxa"/>
          </w:tcPr>
          <w:p w14:paraId="32CF6991" w14:textId="77777777" w:rsidR="006F6AF8" w:rsidRPr="00EA2473" w:rsidRDefault="006F6AF8" w:rsidP="006F6AF8">
            <w:pPr>
              <w:spacing w:after="0"/>
              <w:rPr>
                <w:sz w:val="16"/>
                <w:szCs w:val="16"/>
              </w:rPr>
            </w:pPr>
            <w:r w:rsidRPr="00EA2473">
              <w:rPr>
                <w:sz w:val="16"/>
                <w:szCs w:val="16"/>
              </w:rPr>
              <w:t>atomic_global</w:t>
            </w:r>
          </w:p>
        </w:tc>
        <w:tc>
          <w:tcPr>
            <w:tcW w:w="878" w:type="dxa"/>
          </w:tcPr>
          <w:p w14:paraId="5A11A236" w14:textId="43E5BDA9" w:rsidR="006F6AF8" w:rsidRPr="006F6AF8" w:rsidRDefault="006F6AF8" w:rsidP="006F6AF8">
            <w:pPr>
              <w:spacing w:after="0"/>
              <w:jc w:val="right"/>
              <w:rPr>
                <w:sz w:val="16"/>
                <w:szCs w:val="16"/>
              </w:rPr>
            </w:pPr>
            <w:r w:rsidRPr="006F6AF8">
              <w:rPr>
                <w:sz w:val="16"/>
                <w:szCs w:val="16"/>
              </w:rPr>
              <w:t>nan</w:t>
            </w:r>
          </w:p>
        </w:tc>
        <w:tc>
          <w:tcPr>
            <w:tcW w:w="878" w:type="dxa"/>
          </w:tcPr>
          <w:p w14:paraId="7188D6D8" w14:textId="137AF73A" w:rsidR="006F6AF8" w:rsidRPr="006F6AF8" w:rsidRDefault="006F6AF8" w:rsidP="006F6AF8">
            <w:pPr>
              <w:spacing w:after="0"/>
              <w:jc w:val="right"/>
              <w:rPr>
                <w:sz w:val="16"/>
                <w:szCs w:val="16"/>
              </w:rPr>
            </w:pPr>
            <w:r w:rsidRPr="006F6AF8">
              <w:rPr>
                <w:sz w:val="16"/>
                <w:szCs w:val="16"/>
              </w:rPr>
              <w:t>nan</w:t>
            </w:r>
          </w:p>
        </w:tc>
        <w:tc>
          <w:tcPr>
            <w:tcW w:w="878" w:type="dxa"/>
          </w:tcPr>
          <w:p w14:paraId="29A70585" w14:textId="7E972DA5" w:rsidR="006F6AF8" w:rsidRPr="006F6AF8" w:rsidRDefault="006F6AF8" w:rsidP="006F6AF8">
            <w:pPr>
              <w:spacing w:after="0"/>
              <w:jc w:val="right"/>
              <w:rPr>
                <w:sz w:val="16"/>
                <w:szCs w:val="16"/>
              </w:rPr>
            </w:pPr>
            <w:r w:rsidRPr="006F6AF8">
              <w:rPr>
                <w:sz w:val="16"/>
                <w:szCs w:val="16"/>
              </w:rPr>
              <w:t>nan</w:t>
            </w:r>
          </w:p>
        </w:tc>
        <w:tc>
          <w:tcPr>
            <w:tcW w:w="878" w:type="dxa"/>
          </w:tcPr>
          <w:p w14:paraId="078B8C46" w14:textId="24684E89" w:rsidR="006F6AF8" w:rsidRPr="006F6AF8" w:rsidRDefault="006F6AF8" w:rsidP="006F6AF8">
            <w:pPr>
              <w:spacing w:after="0"/>
              <w:jc w:val="right"/>
              <w:rPr>
                <w:sz w:val="16"/>
                <w:szCs w:val="16"/>
              </w:rPr>
            </w:pPr>
            <w:r w:rsidRPr="006F6AF8">
              <w:rPr>
                <w:sz w:val="16"/>
                <w:szCs w:val="16"/>
              </w:rPr>
              <w:t>nan</w:t>
            </w:r>
          </w:p>
        </w:tc>
        <w:tc>
          <w:tcPr>
            <w:tcW w:w="879" w:type="dxa"/>
          </w:tcPr>
          <w:p w14:paraId="0F90FB73" w14:textId="32C9DCFE" w:rsidR="006F6AF8" w:rsidRPr="006F6AF8" w:rsidRDefault="006F6AF8" w:rsidP="006F6AF8">
            <w:pPr>
              <w:spacing w:after="0"/>
              <w:jc w:val="right"/>
              <w:rPr>
                <w:sz w:val="16"/>
                <w:szCs w:val="16"/>
              </w:rPr>
            </w:pPr>
            <w:r w:rsidRPr="006F6AF8">
              <w:rPr>
                <w:sz w:val="16"/>
                <w:szCs w:val="16"/>
              </w:rPr>
              <w:t>nan</w:t>
            </w:r>
          </w:p>
        </w:tc>
        <w:tc>
          <w:tcPr>
            <w:tcW w:w="878" w:type="dxa"/>
          </w:tcPr>
          <w:p w14:paraId="480B3016" w14:textId="1721C91D" w:rsidR="006F6AF8" w:rsidRPr="006F6AF8" w:rsidRDefault="006F6AF8" w:rsidP="006F6AF8">
            <w:pPr>
              <w:spacing w:after="0"/>
              <w:jc w:val="right"/>
              <w:rPr>
                <w:sz w:val="16"/>
                <w:szCs w:val="16"/>
              </w:rPr>
            </w:pPr>
            <w:r w:rsidRPr="006F6AF8">
              <w:rPr>
                <w:sz w:val="16"/>
                <w:szCs w:val="16"/>
              </w:rPr>
              <w:t>nan</w:t>
            </w:r>
          </w:p>
        </w:tc>
        <w:tc>
          <w:tcPr>
            <w:tcW w:w="878" w:type="dxa"/>
          </w:tcPr>
          <w:p w14:paraId="70409681" w14:textId="0E33E0C0" w:rsidR="006F6AF8" w:rsidRPr="006F6AF8" w:rsidRDefault="006F6AF8" w:rsidP="006F6AF8">
            <w:pPr>
              <w:spacing w:after="0"/>
              <w:jc w:val="right"/>
              <w:rPr>
                <w:sz w:val="16"/>
                <w:szCs w:val="16"/>
              </w:rPr>
            </w:pPr>
            <w:r w:rsidRPr="006F6AF8">
              <w:rPr>
                <w:sz w:val="16"/>
                <w:szCs w:val="16"/>
              </w:rPr>
              <w:t>nan</w:t>
            </w:r>
          </w:p>
        </w:tc>
        <w:tc>
          <w:tcPr>
            <w:tcW w:w="878" w:type="dxa"/>
          </w:tcPr>
          <w:p w14:paraId="78DABCE2" w14:textId="35CCA582" w:rsidR="006F6AF8" w:rsidRPr="006F6AF8" w:rsidRDefault="006F6AF8" w:rsidP="006F6AF8">
            <w:pPr>
              <w:spacing w:after="0"/>
              <w:jc w:val="right"/>
              <w:rPr>
                <w:sz w:val="16"/>
                <w:szCs w:val="16"/>
              </w:rPr>
            </w:pPr>
            <w:r w:rsidRPr="006F6AF8">
              <w:rPr>
                <w:sz w:val="16"/>
                <w:szCs w:val="16"/>
              </w:rPr>
              <w:t>nan</w:t>
            </w:r>
          </w:p>
        </w:tc>
        <w:tc>
          <w:tcPr>
            <w:tcW w:w="878" w:type="dxa"/>
          </w:tcPr>
          <w:p w14:paraId="7A8D2B33" w14:textId="3004D632" w:rsidR="006F6AF8" w:rsidRPr="006F6AF8" w:rsidRDefault="006F6AF8" w:rsidP="006F6AF8">
            <w:pPr>
              <w:spacing w:after="0"/>
              <w:jc w:val="right"/>
              <w:rPr>
                <w:sz w:val="16"/>
                <w:szCs w:val="16"/>
              </w:rPr>
            </w:pPr>
            <w:r w:rsidRPr="006F6AF8">
              <w:rPr>
                <w:sz w:val="16"/>
                <w:szCs w:val="16"/>
              </w:rPr>
              <w:t>nan</w:t>
            </w:r>
          </w:p>
        </w:tc>
        <w:tc>
          <w:tcPr>
            <w:tcW w:w="879" w:type="dxa"/>
          </w:tcPr>
          <w:p w14:paraId="14BF4289" w14:textId="63E3D1B6" w:rsidR="006F6AF8" w:rsidRPr="006F6AF8" w:rsidRDefault="006F6AF8" w:rsidP="006F6AF8">
            <w:pPr>
              <w:spacing w:after="0"/>
              <w:jc w:val="right"/>
              <w:rPr>
                <w:sz w:val="16"/>
                <w:szCs w:val="16"/>
              </w:rPr>
            </w:pPr>
            <w:r w:rsidRPr="006F6AF8">
              <w:rPr>
                <w:sz w:val="16"/>
                <w:szCs w:val="16"/>
              </w:rPr>
              <w:t>nan</w:t>
            </w:r>
          </w:p>
        </w:tc>
        <w:tc>
          <w:tcPr>
            <w:tcW w:w="878" w:type="dxa"/>
          </w:tcPr>
          <w:p w14:paraId="086830C1" w14:textId="7B686639" w:rsidR="006F6AF8" w:rsidRPr="006F6AF8" w:rsidRDefault="006F6AF8" w:rsidP="006F6AF8">
            <w:pPr>
              <w:spacing w:after="0"/>
              <w:jc w:val="right"/>
              <w:rPr>
                <w:sz w:val="16"/>
                <w:szCs w:val="16"/>
              </w:rPr>
            </w:pPr>
            <w:r w:rsidRPr="006F6AF8">
              <w:rPr>
                <w:sz w:val="16"/>
                <w:szCs w:val="16"/>
              </w:rPr>
              <w:t>nan</w:t>
            </w:r>
          </w:p>
        </w:tc>
        <w:tc>
          <w:tcPr>
            <w:tcW w:w="878" w:type="dxa"/>
          </w:tcPr>
          <w:p w14:paraId="20230B52" w14:textId="385D2207" w:rsidR="006F6AF8" w:rsidRPr="006F6AF8" w:rsidRDefault="006F6AF8" w:rsidP="006F6AF8">
            <w:pPr>
              <w:spacing w:after="0"/>
              <w:jc w:val="right"/>
              <w:rPr>
                <w:sz w:val="16"/>
                <w:szCs w:val="16"/>
              </w:rPr>
            </w:pPr>
            <w:r w:rsidRPr="006F6AF8">
              <w:rPr>
                <w:sz w:val="16"/>
                <w:szCs w:val="16"/>
              </w:rPr>
              <w:t>nan</w:t>
            </w:r>
          </w:p>
        </w:tc>
        <w:tc>
          <w:tcPr>
            <w:tcW w:w="878" w:type="dxa"/>
          </w:tcPr>
          <w:p w14:paraId="7B760CE5" w14:textId="600D06B4" w:rsidR="006F6AF8" w:rsidRPr="006F6AF8" w:rsidRDefault="006F6AF8" w:rsidP="006F6AF8">
            <w:pPr>
              <w:spacing w:after="0"/>
              <w:jc w:val="right"/>
              <w:rPr>
                <w:sz w:val="16"/>
                <w:szCs w:val="16"/>
              </w:rPr>
            </w:pPr>
            <w:r w:rsidRPr="006F6AF8">
              <w:rPr>
                <w:sz w:val="16"/>
                <w:szCs w:val="16"/>
              </w:rPr>
              <w:t>nan</w:t>
            </w:r>
          </w:p>
        </w:tc>
        <w:tc>
          <w:tcPr>
            <w:tcW w:w="878" w:type="dxa"/>
          </w:tcPr>
          <w:p w14:paraId="7AD9B1A9" w14:textId="6666E4FF" w:rsidR="006F6AF8" w:rsidRPr="006F6AF8" w:rsidRDefault="006F6AF8" w:rsidP="006F6AF8">
            <w:pPr>
              <w:spacing w:after="0"/>
              <w:jc w:val="right"/>
              <w:rPr>
                <w:sz w:val="16"/>
                <w:szCs w:val="16"/>
              </w:rPr>
            </w:pPr>
            <w:r w:rsidRPr="006F6AF8">
              <w:rPr>
                <w:sz w:val="16"/>
                <w:szCs w:val="16"/>
              </w:rPr>
              <w:t>nan</w:t>
            </w:r>
          </w:p>
        </w:tc>
        <w:tc>
          <w:tcPr>
            <w:tcW w:w="879" w:type="dxa"/>
          </w:tcPr>
          <w:p w14:paraId="0C81A5FF" w14:textId="0CFD4D68" w:rsidR="006F6AF8" w:rsidRPr="006F6AF8" w:rsidRDefault="006F6AF8" w:rsidP="006F6AF8">
            <w:pPr>
              <w:spacing w:after="0"/>
              <w:jc w:val="right"/>
              <w:rPr>
                <w:sz w:val="16"/>
                <w:szCs w:val="16"/>
              </w:rPr>
            </w:pPr>
            <w:r w:rsidRPr="006F6AF8">
              <w:rPr>
                <w:sz w:val="16"/>
                <w:szCs w:val="16"/>
              </w:rPr>
              <w:t>nan</w:t>
            </w:r>
          </w:p>
        </w:tc>
      </w:tr>
      <w:tr w:rsidR="006F6AF8" w:rsidRPr="00EA2473" w14:paraId="4438C7BD" w14:textId="77777777" w:rsidTr="006F6AF8">
        <w:tc>
          <w:tcPr>
            <w:tcW w:w="392" w:type="dxa"/>
          </w:tcPr>
          <w:p w14:paraId="2E244201" w14:textId="77777777" w:rsidR="006F6AF8" w:rsidRPr="00EA2473" w:rsidRDefault="006F6AF8" w:rsidP="006F6AF8">
            <w:pPr>
              <w:spacing w:after="0"/>
              <w:jc w:val="right"/>
              <w:rPr>
                <w:sz w:val="16"/>
                <w:szCs w:val="16"/>
              </w:rPr>
            </w:pPr>
          </w:p>
        </w:tc>
        <w:tc>
          <w:tcPr>
            <w:tcW w:w="1711" w:type="dxa"/>
          </w:tcPr>
          <w:p w14:paraId="4004DF14" w14:textId="77777777" w:rsidR="006F6AF8" w:rsidRPr="00EA2473" w:rsidRDefault="006F6AF8" w:rsidP="006F6AF8">
            <w:pPr>
              <w:spacing w:after="0"/>
              <w:rPr>
                <w:sz w:val="16"/>
                <w:szCs w:val="16"/>
              </w:rPr>
            </w:pPr>
            <w:r w:rsidRPr="00EA2473">
              <w:rPr>
                <w:sz w:val="16"/>
                <w:szCs w:val="16"/>
              </w:rPr>
              <w:t>atomic_global_stride</w:t>
            </w:r>
          </w:p>
        </w:tc>
        <w:tc>
          <w:tcPr>
            <w:tcW w:w="878" w:type="dxa"/>
          </w:tcPr>
          <w:p w14:paraId="15EEDD62" w14:textId="4E74F514" w:rsidR="006F6AF8" w:rsidRPr="006F6AF8" w:rsidRDefault="006F6AF8" w:rsidP="006F6AF8">
            <w:pPr>
              <w:spacing w:after="0"/>
              <w:jc w:val="right"/>
              <w:rPr>
                <w:sz w:val="16"/>
                <w:szCs w:val="16"/>
              </w:rPr>
            </w:pPr>
            <w:r w:rsidRPr="006F6AF8">
              <w:rPr>
                <w:sz w:val="16"/>
                <w:szCs w:val="16"/>
              </w:rPr>
              <w:t>2673.801</w:t>
            </w:r>
          </w:p>
        </w:tc>
        <w:tc>
          <w:tcPr>
            <w:tcW w:w="878" w:type="dxa"/>
          </w:tcPr>
          <w:p w14:paraId="07AFA749" w14:textId="0A9DEE60" w:rsidR="006F6AF8" w:rsidRPr="006F6AF8" w:rsidRDefault="006F6AF8" w:rsidP="006F6AF8">
            <w:pPr>
              <w:spacing w:after="0"/>
              <w:jc w:val="right"/>
              <w:rPr>
                <w:sz w:val="16"/>
                <w:szCs w:val="16"/>
              </w:rPr>
            </w:pPr>
            <w:r w:rsidRPr="006F6AF8">
              <w:rPr>
                <w:sz w:val="16"/>
                <w:szCs w:val="16"/>
              </w:rPr>
              <w:t>2673.809</w:t>
            </w:r>
          </w:p>
        </w:tc>
        <w:tc>
          <w:tcPr>
            <w:tcW w:w="878" w:type="dxa"/>
          </w:tcPr>
          <w:p w14:paraId="78B15536" w14:textId="7CBF89C6" w:rsidR="006F6AF8" w:rsidRPr="006F6AF8" w:rsidRDefault="006F6AF8" w:rsidP="006F6AF8">
            <w:pPr>
              <w:spacing w:after="0"/>
              <w:jc w:val="right"/>
              <w:rPr>
                <w:sz w:val="16"/>
                <w:szCs w:val="16"/>
              </w:rPr>
            </w:pPr>
            <w:r w:rsidRPr="006F6AF8">
              <w:rPr>
                <w:sz w:val="16"/>
                <w:szCs w:val="16"/>
              </w:rPr>
              <w:t>2673.820</w:t>
            </w:r>
          </w:p>
        </w:tc>
        <w:tc>
          <w:tcPr>
            <w:tcW w:w="878" w:type="dxa"/>
          </w:tcPr>
          <w:p w14:paraId="461EF393" w14:textId="60293C87" w:rsidR="006F6AF8" w:rsidRPr="006F6AF8" w:rsidRDefault="006F6AF8" w:rsidP="006F6AF8">
            <w:pPr>
              <w:spacing w:after="0"/>
              <w:jc w:val="right"/>
              <w:rPr>
                <w:sz w:val="16"/>
                <w:szCs w:val="16"/>
              </w:rPr>
            </w:pPr>
            <w:r w:rsidRPr="006F6AF8">
              <w:rPr>
                <w:sz w:val="16"/>
                <w:szCs w:val="16"/>
              </w:rPr>
              <w:t>2673.820</w:t>
            </w:r>
          </w:p>
        </w:tc>
        <w:tc>
          <w:tcPr>
            <w:tcW w:w="879" w:type="dxa"/>
          </w:tcPr>
          <w:p w14:paraId="2C732B17" w14:textId="18C242A4" w:rsidR="006F6AF8" w:rsidRPr="006F6AF8" w:rsidRDefault="006F6AF8" w:rsidP="006F6AF8">
            <w:pPr>
              <w:spacing w:after="0"/>
              <w:jc w:val="right"/>
              <w:rPr>
                <w:sz w:val="16"/>
                <w:szCs w:val="16"/>
              </w:rPr>
            </w:pPr>
            <w:r w:rsidRPr="006F6AF8">
              <w:rPr>
                <w:sz w:val="16"/>
                <w:szCs w:val="16"/>
              </w:rPr>
              <w:t>2698.805</w:t>
            </w:r>
          </w:p>
        </w:tc>
        <w:tc>
          <w:tcPr>
            <w:tcW w:w="878" w:type="dxa"/>
          </w:tcPr>
          <w:p w14:paraId="5948DF48" w14:textId="1C4086C8" w:rsidR="006F6AF8" w:rsidRPr="006F6AF8" w:rsidRDefault="006F6AF8" w:rsidP="006F6AF8">
            <w:pPr>
              <w:spacing w:after="0"/>
              <w:jc w:val="right"/>
              <w:rPr>
                <w:sz w:val="16"/>
                <w:szCs w:val="16"/>
              </w:rPr>
            </w:pPr>
            <w:r w:rsidRPr="006F6AF8">
              <w:rPr>
                <w:sz w:val="16"/>
                <w:szCs w:val="16"/>
              </w:rPr>
              <w:t>2970.205</w:t>
            </w:r>
          </w:p>
        </w:tc>
        <w:tc>
          <w:tcPr>
            <w:tcW w:w="878" w:type="dxa"/>
          </w:tcPr>
          <w:p w14:paraId="5BAAA366" w14:textId="1E213474" w:rsidR="006F6AF8" w:rsidRPr="006F6AF8" w:rsidRDefault="006F6AF8" w:rsidP="006F6AF8">
            <w:pPr>
              <w:spacing w:after="0"/>
              <w:jc w:val="right"/>
              <w:rPr>
                <w:sz w:val="16"/>
                <w:szCs w:val="16"/>
              </w:rPr>
            </w:pPr>
            <w:r w:rsidRPr="006F6AF8">
              <w:rPr>
                <w:sz w:val="16"/>
                <w:szCs w:val="16"/>
              </w:rPr>
              <w:t>2970.213</w:t>
            </w:r>
          </w:p>
        </w:tc>
        <w:tc>
          <w:tcPr>
            <w:tcW w:w="878" w:type="dxa"/>
          </w:tcPr>
          <w:p w14:paraId="3C4B5C84" w14:textId="64526C4F" w:rsidR="006F6AF8" w:rsidRPr="006F6AF8" w:rsidRDefault="006F6AF8" w:rsidP="006F6AF8">
            <w:pPr>
              <w:spacing w:after="0"/>
              <w:jc w:val="right"/>
              <w:rPr>
                <w:sz w:val="16"/>
                <w:szCs w:val="16"/>
              </w:rPr>
            </w:pPr>
            <w:r w:rsidRPr="006F6AF8">
              <w:rPr>
                <w:sz w:val="16"/>
                <w:szCs w:val="16"/>
              </w:rPr>
              <w:t>2970.227</w:t>
            </w:r>
          </w:p>
        </w:tc>
        <w:tc>
          <w:tcPr>
            <w:tcW w:w="878" w:type="dxa"/>
          </w:tcPr>
          <w:p w14:paraId="32291357" w14:textId="52D11798" w:rsidR="006F6AF8" w:rsidRPr="006F6AF8" w:rsidRDefault="006F6AF8" w:rsidP="006F6AF8">
            <w:pPr>
              <w:spacing w:after="0"/>
              <w:jc w:val="right"/>
              <w:rPr>
                <w:sz w:val="16"/>
                <w:szCs w:val="16"/>
              </w:rPr>
            </w:pPr>
            <w:r w:rsidRPr="006F6AF8">
              <w:rPr>
                <w:sz w:val="16"/>
                <w:szCs w:val="16"/>
              </w:rPr>
              <w:t>2970.227</w:t>
            </w:r>
          </w:p>
        </w:tc>
        <w:tc>
          <w:tcPr>
            <w:tcW w:w="879" w:type="dxa"/>
          </w:tcPr>
          <w:p w14:paraId="6CD7ACD8" w14:textId="4D886312" w:rsidR="006F6AF8" w:rsidRPr="006F6AF8" w:rsidRDefault="006F6AF8" w:rsidP="006F6AF8">
            <w:pPr>
              <w:spacing w:after="0"/>
              <w:jc w:val="right"/>
              <w:rPr>
                <w:sz w:val="16"/>
                <w:szCs w:val="16"/>
              </w:rPr>
            </w:pPr>
            <w:r w:rsidRPr="006F6AF8">
              <w:rPr>
                <w:sz w:val="16"/>
                <w:szCs w:val="16"/>
              </w:rPr>
              <w:t>2997.002</w:t>
            </w:r>
          </w:p>
        </w:tc>
        <w:tc>
          <w:tcPr>
            <w:tcW w:w="878" w:type="dxa"/>
          </w:tcPr>
          <w:p w14:paraId="290EDC2C" w14:textId="2C4E7691" w:rsidR="006F6AF8" w:rsidRPr="006F6AF8" w:rsidRDefault="006F6AF8" w:rsidP="006F6AF8">
            <w:pPr>
              <w:spacing w:after="0"/>
              <w:jc w:val="right"/>
              <w:rPr>
                <w:sz w:val="16"/>
                <w:szCs w:val="16"/>
              </w:rPr>
            </w:pPr>
            <w:r w:rsidRPr="006F6AF8">
              <w:rPr>
                <w:sz w:val="16"/>
                <w:szCs w:val="16"/>
              </w:rPr>
              <w:t>5644.055</w:t>
            </w:r>
          </w:p>
        </w:tc>
        <w:tc>
          <w:tcPr>
            <w:tcW w:w="878" w:type="dxa"/>
          </w:tcPr>
          <w:p w14:paraId="3A2147A5" w14:textId="588C4D32" w:rsidR="006F6AF8" w:rsidRPr="006F6AF8" w:rsidRDefault="006F6AF8" w:rsidP="006F6AF8">
            <w:pPr>
              <w:spacing w:after="0"/>
              <w:jc w:val="right"/>
              <w:rPr>
                <w:sz w:val="16"/>
                <w:szCs w:val="16"/>
              </w:rPr>
            </w:pPr>
            <w:r w:rsidRPr="006F6AF8">
              <w:rPr>
                <w:sz w:val="16"/>
                <w:szCs w:val="16"/>
              </w:rPr>
              <w:t>5644.065</w:t>
            </w:r>
          </w:p>
        </w:tc>
        <w:tc>
          <w:tcPr>
            <w:tcW w:w="878" w:type="dxa"/>
          </w:tcPr>
          <w:p w14:paraId="29C65F9B" w14:textId="0426692D" w:rsidR="006F6AF8" w:rsidRPr="006F6AF8" w:rsidRDefault="006F6AF8" w:rsidP="006F6AF8">
            <w:pPr>
              <w:spacing w:after="0"/>
              <w:jc w:val="right"/>
              <w:rPr>
                <w:sz w:val="16"/>
                <w:szCs w:val="16"/>
              </w:rPr>
            </w:pPr>
            <w:r w:rsidRPr="006F6AF8">
              <w:rPr>
                <w:sz w:val="16"/>
                <w:szCs w:val="16"/>
              </w:rPr>
              <w:t>5644.087</w:t>
            </w:r>
          </w:p>
        </w:tc>
        <w:tc>
          <w:tcPr>
            <w:tcW w:w="878" w:type="dxa"/>
          </w:tcPr>
          <w:p w14:paraId="3A4E8EE8" w14:textId="4B229221" w:rsidR="006F6AF8" w:rsidRPr="006F6AF8" w:rsidRDefault="006F6AF8" w:rsidP="006F6AF8">
            <w:pPr>
              <w:spacing w:after="0"/>
              <w:jc w:val="right"/>
              <w:rPr>
                <w:sz w:val="16"/>
                <w:szCs w:val="16"/>
              </w:rPr>
            </w:pPr>
            <w:r w:rsidRPr="006F6AF8">
              <w:rPr>
                <w:sz w:val="16"/>
                <w:szCs w:val="16"/>
              </w:rPr>
              <w:t>5644.087</w:t>
            </w:r>
          </w:p>
        </w:tc>
        <w:tc>
          <w:tcPr>
            <w:tcW w:w="879" w:type="dxa"/>
          </w:tcPr>
          <w:p w14:paraId="72CD2CB3" w14:textId="09FB51EE" w:rsidR="006F6AF8" w:rsidRPr="006F6AF8" w:rsidRDefault="006F6AF8" w:rsidP="006F6AF8">
            <w:pPr>
              <w:spacing w:after="0"/>
              <w:jc w:val="right"/>
              <w:rPr>
                <w:sz w:val="16"/>
                <w:szCs w:val="16"/>
              </w:rPr>
            </w:pPr>
            <w:r w:rsidRPr="006F6AF8">
              <w:rPr>
                <w:sz w:val="16"/>
                <w:szCs w:val="16"/>
              </w:rPr>
              <w:t>5670.843</w:t>
            </w:r>
          </w:p>
        </w:tc>
      </w:tr>
      <w:tr w:rsidR="006F6AF8" w:rsidRPr="00EA2473" w14:paraId="2CEB404E" w14:textId="77777777" w:rsidTr="006F6AF8">
        <w:tc>
          <w:tcPr>
            <w:tcW w:w="392" w:type="dxa"/>
          </w:tcPr>
          <w:p w14:paraId="5153691D" w14:textId="77777777" w:rsidR="006F6AF8" w:rsidRPr="00EA2473" w:rsidRDefault="006F6AF8" w:rsidP="006F6AF8">
            <w:pPr>
              <w:spacing w:after="0"/>
              <w:jc w:val="right"/>
              <w:rPr>
                <w:sz w:val="16"/>
                <w:szCs w:val="16"/>
              </w:rPr>
            </w:pPr>
          </w:p>
        </w:tc>
        <w:tc>
          <w:tcPr>
            <w:tcW w:w="1711" w:type="dxa"/>
          </w:tcPr>
          <w:p w14:paraId="07F45402" w14:textId="77777777" w:rsidR="006F6AF8" w:rsidRPr="00EA2473" w:rsidRDefault="006F6AF8" w:rsidP="006F6AF8">
            <w:pPr>
              <w:spacing w:after="0"/>
              <w:rPr>
                <w:sz w:val="16"/>
                <w:szCs w:val="16"/>
              </w:rPr>
            </w:pPr>
            <w:r w:rsidRPr="00EA2473">
              <w:rPr>
                <w:sz w:val="16"/>
                <w:szCs w:val="16"/>
              </w:rPr>
              <w:t>atomic_private</w:t>
            </w:r>
          </w:p>
        </w:tc>
        <w:tc>
          <w:tcPr>
            <w:tcW w:w="878" w:type="dxa"/>
          </w:tcPr>
          <w:p w14:paraId="4347755E" w14:textId="778283F2" w:rsidR="006F6AF8" w:rsidRPr="006F6AF8" w:rsidRDefault="006F6AF8" w:rsidP="006F6AF8">
            <w:pPr>
              <w:spacing w:after="0"/>
              <w:jc w:val="right"/>
              <w:rPr>
                <w:sz w:val="16"/>
                <w:szCs w:val="16"/>
              </w:rPr>
            </w:pPr>
            <w:r w:rsidRPr="006F6AF8">
              <w:rPr>
                <w:sz w:val="16"/>
                <w:szCs w:val="16"/>
              </w:rPr>
              <w:t>nan</w:t>
            </w:r>
          </w:p>
        </w:tc>
        <w:tc>
          <w:tcPr>
            <w:tcW w:w="878" w:type="dxa"/>
          </w:tcPr>
          <w:p w14:paraId="276E6A2C" w14:textId="3841EB07" w:rsidR="006F6AF8" w:rsidRPr="006F6AF8" w:rsidRDefault="006F6AF8" w:rsidP="006F6AF8">
            <w:pPr>
              <w:spacing w:after="0"/>
              <w:jc w:val="right"/>
              <w:rPr>
                <w:sz w:val="16"/>
                <w:szCs w:val="16"/>
              </w:rPr>
            </w:pPr>
            <w:r w:rsidRPr="006F6AF8">
              <w:rPr>
                <w:sz w:val="16"/>
                <w:szCs w:val="16"/>
              </w:rPr>
              <w:t>nan</w:t>
            </w:r>
          </w:p>
        </w:tc>
        <w:tc>
          <w:tcPr>
            <w:tcW w:w="878" w:type="dxa"/>
          </w:tcPr>
          <w:p w14:paraId="51EBD75A" w14:textId="2861CB3C" w:rsidR="006F6AF8" w:rsidRPr="006F6AF8" w:rsidRDefault="006F6AF8" w:rsidP="006F6AF8">
            <w:pPr>
              <w:spacing w:after="0"/>
              <w:jc w:val="right"/>
              <w:rPr>
                <w:sz w:val="16"/>
                <w:szCs w:val="16"/>
              </w:rPr>
            </w:pPr>
            <w:r w:rsidRPr="006F6AF8">
              <w:rPr>
                <w:sz w:val="16"/>
                <w:szCs w:val="16"/>
              </w:rPr>
              <w:t>nan</w:t>
            </w:r>
          </w:p>
        </w:tc>
        <w:tc>
          <w:tcPr>
            <w:tcW w:w="878" w:type="dxa"/>
          </w:tcPr>
          <w:p w14:paraId="5FB16877" w14:textId="0B0AAF62" w:rsidR="006F6AF8" w:rsidRPr="006F6AF8" w:rsidRDefault="006F6AF8" w:rsidP="006F6AF8">
            <w:pPr>
              <w:spacing w:after="0"/>
              <w:jc w:val="right"/>
              <w:rPr>
                <w:sz w:val="16"/>
                <w:szCs w:val="16"/>
              </w:rPr>
            </w:pPr>
            <w:r w:rsidRPr="006F6AF8">
              <w:rPr>
                <w:sz w:val="16"/>
                <w:szCs w:val="16"/>
              </w:rPr>
              <w:t>nan</w:t>
            </w:r>
          </w:p>
        </w:tc>
        <w:tc>
          <w:tcPr>
            <w:tcW w:w="879" w:type="dxa"/>
          </w:tcPr>
          <w:p w14:paraId="34019617" w14:textId="264DB7CA" w:rsidR="006F6AF8" w:rsidRPr="006F6AF8" w:rsidRDefault="006F6AF8" w:rsidP="006F6AF8">
            <w:pPr>
              <w:spacing w:after="0"/>
              <w:jc w:val="right"/>
              <w:rPr>
                <w:sz w:val="16"/>
                <w:szCs w:val="16"/>
              </w:rPr>
            </w:pPr>
            <w:r w:rsidRPr="006F6AF8">
              <w:rPr>
                <w:sz w:val="16"/>
                <w:szCs w:val="16"/>
              </w:rPr>
              <w:t>nan</w:t>
            </w:r>
          </w:p>
        </w:tc>
        <w:tc>
          <w:tcPr>
            <w:tcW w:w="878" w:type="dxa"/>
          </w:tcPr>
          <w:p w14:paraId="3BE7C9AC" w14:textId="5B17BE49" w:rsidR="006F6AF8" w:rsidRPr="006F6AF8" w:rsidRDefault="006F6AF8" w:rsidP="006F6AF8">
            <w:pPr>
              <w:spacing w:after="0"/>
              <w:jc w:val="right"/>
              <w:rPr>
                <w:sz w:val="16"/>
                <w:szCs w:val="16"/>
              </w:rPr>
            </w:pPr>
            <w:r w:rsidRPr="006F6AF8">
              <w:rPr>
                <w:sz w:val="16"/>
                <w:szCs w:val="16"/>
              </w:rPr>
              <w:t>nan</w:t>
            </w:r>
          </w:p>
        </w:tc>
        <w:tc>
          <w:tcPr>
            <w:tcW w:w="878" w:type="dxa"/>
          </w:tcPr>
          <w:p w14:paraId="463092BE" w14:textId="4ACD3DC6" w:rsidR="006F6AF8" w:rsidRPr="006F6AF8" w:rsidRDefault="006F6AF8" w:rsidP="006F6AF8">
            <w:pPr>
              <w:spacing w:after="0"/>
              <w:jc w:val="right"/>
              <w:rPr>
                <w:sz w:val="16"/>
                <w:szCs w:val="16"/>
              </w:rPr>
            </w:pPr>
            <w:r w:rsidRPr="006F6AF8">
              <w:rPr>
                <w:sz w:val="16"/>
                <w:szCs w:val="16"/>
              </w:rPr>
              <w:t>nan</w:t>
            </w:r>
          </w:p>
        </w:tc>
        <w:tc>
          <w:tcPr>
            <w:tcW w:w="878" w:type="dxa"/>
          </w:tcPr>
          <w:p w14:paraId="507A52E5" w14:textId="0D187249" w:rsidR="006F6AF8" w:rsidRPr="006F6AF8" w:rsidRDefault="006F6AF8" w:rsidP="006F6AF8">
            <w:pPr>
              <w:spacing w:after="0"/>
              <w:jc w:val="right"/>
              <w:rPr>
                <w:sz w:val="16"/>
                <w:szCs w:val="16"/>
              </w:rPr>
            </w:pPr>
            <w:r w:rsidRPr="006F6AF8">
              <w:rPr>
                <w:sz w:val="16"/>
                <w:szCs w:val="16"/>
              </w:rPr>
              <w:t>nan</w:t>
            </w:r>
          </w:p>
        </w:tc>
        <w:tc>
          <w:tcPr>
            <w:tcW w:w="878" w:type="dxa"/>
          </w:tcPr>
          <w:p w14:paraId="7FCB0D27" w14:textId="585C558A" w:rsidR="006F6AF8" w:rsidRPr="006F6AF8" w:rsidRDefault="006F6AF8" w:rsidP="006F6AF8">
            <w:pPr>
              <w:spacing w:after="0"/>
              <w:jc w:val="right"/>
              <w:rPr>
                <w:sz w:val="16"/>
                <w:szCs w:val="16"/>
              </w:rPr>
            </w:pPr>
            <w:r w:rsidRPr="006F6AF8">
              <w:rPr>
                <w:sz w:val="16"/>
                <w:szCs w:val="16"/>
              </w:rPr>
              <w:t>nan</w:t>
            </w:r>
          </w:p>
        </w:tc>
        <w:tc>
          <w:tcPr>
            <w:tcW w:w="879" w:type="dxa"/>
          </w:tcPr>
          <w:p w14:paraId="2BC49BF0" w14:textId="67E61BE7" w:rsidR="006F6AF8" w:rsidRPr="006F6AF8" w:rsidRDefault="006F6AF8" w:rsidP="006F6AF8">
            <w:pPr>
              <w:spacing w:after="0"/>
              <w:jc w:val="right"/>
              <w:rPr>
                <w:sz w:val="16"/>
                <w:szCs w:val="16"/>
              </w:rPr>
            </w:pPr>
            <w:r w:rsidRPr="006F6AF8">
              <w:rPr>
                <w:sz w:val="16"/>
                <w:szCs w:val="16"/>
              </w:rPr>
              <w:t>nan</w:t>
            </w:r>
          </w:p>
        </w:tc>
        <w:tc>
          <w:tcPr>
            <w:tcW w:w="878" w:type="dxa"/>
          </w:tcPr>
          <w:p w14:paraId="309F08F3" w14:textId="22A946C5" w:rsidR="006F6AF8" w:rsidRPr="006F6AF8" w:rsidRDefault="006F6AF8" w:rsidP="006F6AF8">
            <w:pPr>
              <w:spacing w:after="0"/>
              <w:jc w:val="right"/>
              <w:rPr>
                <w:sz w:val="16"/>
                <w:szCs w:val="16"/>
              </w:rPr>
            </w:pPr>
            <w:r w:rsidRPr="006F6AF8">
              <w:rPr>
                <w:sz w:val="16"/>
                <w:szCs w:val="16"/>
              </w:rPr>
              <w:t>nan</w:t>
            </w:r>
          </w:p>
        </w:tc>
        <w:tc>
          <w:tcPr>
            <w:tcW w:w="878" w:type="dxa"/>
          </w:tcPr>
          <w:p w14:paraId="6027260C" w14:textId="2A84D63D" w:rsidR="006F6AF8" w:rsidRPr="006F6AF8" w:rsidRDefault="006F6AF8" w:rsidP="006F6AF8">
            <w:pPr>
              <w:spacing w:after="0"/>
              <w:jc w:val="right"/>
              <w:rPr>
                <w:sz w:val="16"/>
                <w:szCs w:val="16"/>
              </w:rPr>
            </w:pPr>
            <w:r w:rsidRPr="006F6AF8">
              <w:rPr>
                <w:sz w:val="16"/>
                <w:szCs w:val="16"/>
              </w:rPr>
              <w:t>nan</w:t>
            </w:r>
          </w:p>
        </w:tc>
        <w:tc>
          <w:tcPr>
            <w:tcW w:w="878" w:type="dxa"/>
          </w:tcPr>
          <w:p w14:paraId="58EB770B" w14:textId="501CEACE" w:rsidR="006F6AF8" w:rsidRPr="006F6AF8" w:rsidRDefault="006F6AF8" w:rsidP="006F6AF8">
            <w:pPr>
              <w:spacing w:after="0"/>
              <w:jc w:val="right"/>
              <w:rPr>
                <w:sz w:val="16"/>
                <w:szCs w:val="16"/>
              </w:rPr>
            </w:pPr>
            <w:r w:rsidRPr="006F6AF8">
              <w:rPr>
                <w:sz w:val="16"/>
                <w:szCs w:val="16"/>
              </w:rPr>
              <w:t>nan</w:t>
            </w:r>
          </w:p>
        </w:tc>
        <w:tc>
          <w:tcPr>
            <w:tcW w:w="878" w:type="dxa"/>
          </w:tcPr>
          <w:p w14:paraId="5C42D549" w14:textId="4F8E90D6" w:rsidR="006F6AF8" w:rsidRPr="006F6AF8" w:rsidRDefault="006F6AF8" w:rsidP="006F6AF8">
            <w:pPr>
              <w:spacing w:after="0"/>
              <w:jc w:val="right"/>
              <w:rPr>
                <w:sz w:val="16"/>
                <w:szCs w:val="16"/>
              </w:rPr>
            </w:pPr>
            <w:r w:rsidRPr="006F6AF8">
              <w:rPr>
                <w:sz w:val="16"/>
                <w:szCs w:val="16"/>
              </w:rPr>
              <w:t>nan</w:t>
            </w:r>
          </w:p>
        </w:tc>
        <w:tc>
          <w:tcPr>
            <w:tcW w:w="879" w:type="dxa"/>
          </w:tcPr>
          <w:p w14:paraId="0AFD27C4" w14:textId="4AAFD90B" w:rsidR="006F6AF8" w:rsidRPr="006F6AF8" w:rsidRDefault="006F6AF8" w:rsidP="006F6AF8">
            <w:pPr>
              <w:spacing w:after="0"/>
              <w:jc w:val="right"/>
              <w:rPr>
                <w:sz w:val="16"/>
                <w:szCs w:val="16"/>
              </w:rPr>
            </w:pPr>
            <w:r w:rsidRPr="006F6AF8">
              <w:rPr>
                <w:sz w:val="16"/>
                <w:szCs w:val="16"/>
              </w:rPr>
              <w:t>nan</w:t>
            </w:r>
          </w:p>
        </w:tc>
      </w:tr>
      <w:tr w:rsidR="006F6AF8" w:rsidRPr="00EA2473" w14:paraId="53717BB5" w14:textId="77777777" w:rsidTr="006F6AF8">
        <w:tc>
          <w:tcPr>
            <w:tcW w:w="392" w:type="dxa"/>
          </w:tcPr>
          <w:p w14:paraId="580EA95B" w14:textId="77777777" w:rsidR="006F6AF8" w:rsidRPr="00EA2473" w:rsidRDefault="006F6AF8" w:rsidP="006F6AF8">
            <w:pPr>
              <w:spacing w:after="0"/>
              <w:jc w:val="right"/>
              <w:rPr>
                <w:sz w:val="16"/>
                <w:szCs w:val="16"/>
              </w:rPr>
            </w:pPr>
          </w:p>
        </w:tc>
        <w:tc>
          <w:tcPr>
            <w:tcW w:w="1711" w:type="dxa"/>
          </w:tcPr>
          <w:p w14:paraId="4583EAAA" w14:textId="77777777" w:rsidR="006F6AF8" w:rsidRPr="00EA2473" w:rsidRDefault="006F6AF8" w:rsidP="006F6AF8">
            <w:pPr>
              <w:spacing w:after="0"/>
              <w:rPr>
                <w:sz w:val="16"/>
                <w:szCs w:val="16"/>
              </w:rPr>
            </w:pPr>
            <w:r w:rsidRPr="00EA2473">
              <w:rPr>
                <w:sz w:val="16"/>
                <w:szCs w:val="16"/>
              </w:rPr>
              <w:t>atomic_private_stride</w:t>
            </w:r>
          </w:p>
        </w:tc>
        <w:tc>
          <w:tcPr>
            <w:tcW w:w="878" w:type="dxa"/>
          </w:tcPr>
          <w:p w14:paraId="70CE5718" w14:textId="74AB463F" w:rsidR="006F6AF8" w:rsidRPr="006F6AF8" w:rsidRDefault="006F6AF8" w:rsidP="006F6AF8">
            <w:pPr>
              <w:spacing w:after="0"/>
              <w:jc w:val="right"/>
              <w:rPr>
                <w:sz w:val="16"/>
                <w:szCs w:val="16"/>
              </w:rPr>
            </w:pPr>
            <w:r w:rsidRPr="006F6AF8">
              <w:rPr>
                <w:sz w:val="16"/>
                <w:szCs w:val="16"/>
              </w:rPr>
              <w:t>2673.796</w:t>
            </w:r>
          </w:p>
        </w:tc>
        <w:tc>
          <w:tcPr>
            <w:tcW w:w="878" w:type="dxa"/>
          </w:tcPr>
          <w:p w14:paraId="36F01DAB" w14:textId="0E44E5C2" w:rsidR="006F6AF8" w:rsidRPr="006F6AF8" w:rsidRDefault="006F6AF8" w:rsidP="006F6AF8">
            <w:pPr>
              <w:spacing w:after="0"/>
              <w:jc w:val="right"/>
              <w:rPr>
                <w:sz w:val="16"/>
                <w:szCs w:val="16"/>
              </w:rPr>
            </w:pPr>
            <w:r w:rsidRPr="006F6AF8">
              <w:rPr>
                <w:sz w:val="16"/>
                <w:szCs w:val="16"/>
              </w:rPr>
              <w:t>2673.803</w:t>
            </w:r>
          </w:p>
        </w:tc>
        <w:tc>
          <w:tcPr>
            <w:tcW w:w="878" w:type="dxa"/>
          </w:tcPr>
          <w:p w14:paraId="34AEFCF8" w14:textId="19BED510" w:rsidR="006F6AF8" w:rsidRPr="006F6AF8" w:rsidRDefault="006F6AF8" w:rsidP="006F6AF8">
            <w:pPr>
              <w:spacing w:after="0"/>
              <w:jc w:val="right"/>
              <w:rPr>
                <w:sz w:val="16"/>
                <w:szCs w:val="16"/>
              </w:rPr>
            </w:pPr>
            <w:r w:rsidRPr="006F6AF8">
              <w:rPr>
                <w:sz w:val="16"/>
                <w:szCs w:val="16"/>
              </w:rPr>
              <w:t>2673.812</w:t>
            </w:r>
          </w:p>
        </w:tc>
        <w:tc>
          <w:tcPr>
            <w:tcW w:w="878" w:type="dxa"/>
          </w:tcPr>
          <w:p w14:paraId="382B7363" w14:textId="3611F002" w:rsidR="006F6AF8" w:rsidRPr="006F6AF8" w:rsidRDefault="006F6AF8" w:rsidP="006F6AF8">
            <w:pPr>
              <w:spacing w:after="0"/>
              <w:jc w:val="right"/>
              <w:rPr>
                <w:sz w:val="16"/>
                <w:szCs w:val="16"/>
              </w:rPr>
            </w:pPr>
            <w:r w:rsidRPr="006F6AF8">
              <w:rPr>
                <w:sz w:val="16"/>
                <w:szCs w:val="16"/>
              </w:rPr>
              <w:t>2673.812</w:t>
            </w:r>
          </w:p>
        </w:tc>
        <w:tc>
          <w:tcPr>
            <w:tcW w:w="879" w:type="dxa"/>
          </w:tcPr>
          <w:p w14:paraId="75F666C4" w14:textId="22CA81C2" w:rsidR="006F6AF8" w:rsidRPr="006F6AF8" w:rsidRDefault="006F6AF8" w:rsidP="006F6AF8">
            <w:pPr>
              <w:spacing w:after="0"/>
              <w:jc w:val="right"/>
              <w:rPr>
                <w:sz w:val="16"/>
                <w:szCs w:val="16"/>
              </w:rPr>
            </w:pPr>
            <w:r w:rsidRPr="006F6AF8">
              <w:rPr>
                <w:sz w:val="16"/>
                <w:szCs w:val="16"/>
              </w:rPr>
              <w:t>2699.134</w:t>
            </w:r>
          </w:p>
        </w:tc>
        <w:tc>
          <w:tcPr>
            <w:tcW w:w="878" w:type="dxa"/>
          </w:tcPr>
          <w:p w14:paraId="08D16A30" w14:textId="40537FBB" w:rsidR="006F6AF8" w:rsidRPr="006F6AF8" w:rsidRDefault="006F6AF8" w:rsidP="006F6AF8">
            <w:pPr>
              <w:spacing w:after="0"/>
              <w:jc w:val="right"/>
              <w:rPr>
                <w:sz w:val="16"/>
                <w:szCs w:val="16"/>
              </w:rPr>
            </w:pPr>
            <w:r w:rsidRPr="006F6AF8">
              <w:rPr>
                <w:sz w:val="16"/>
                <w:szCs w:val="16"/>
              </w:rPr>
              <w:t>45.353</w:t>
            </w:r>
          </w:p>
        </w:tc>
        <w:tc>
          <w:tcPr>
            <w:tcW w:w="878" w:type="dxa"/>
          </w:tcPr>
          <w:p w14:paraId="64E36603" w14:textId="72DC472D" w:rsidR="006F6AF8" w:rsidRPr="006F6AF8" w:rsidRDefault="006F6AF8" w:rsidP="006F6AF8">
            <w:pPr>
              <w:spacing w:after="0"/>
              <w:jc w:val="right"/>
              <w:rPr>
                <w:sz w:val="16"/>
                <w:szCs w:val="16"/>
              </w:rPr>
            </w:pPr>
            <w:r w:rsidRPr="006F6AF8">
              <w:rPr>
                <w:sz w:val="16"/>
                <w:szCs w:val="16"/>
              </w:rPr>
              <w:t>45.372</w:t>
            </w:r>
          </w:p>
        </w:tc>
        <w:tc>
          <w:tcPr>
            <w:tcW w:w="878" w:type="dxa"/>
          </w:tcPr>
          <w:p w14:paraId="02CD723C" w14:textId="241DC338" w:rsidR="006F6AF8" w:rsidRPr="006F6AF8" w:rsidRDefault="006F6AF8" w:rsidP="006F6AF8">
            <w:pPr>
              <w:spacing w:after="0"/>
              <w:jc w:val="right"/>
              <w:rPr>
                <w:sz w:val="16"/>
                <w:szCs w:val="16"/>
              </w:rPr>
            </w:pPr>
            <w:r w:rsidRPr="006F6AF8">
              <w:rPr>
                <w:sz w:val="16"/>
                <w:szCs w:val="16"/>
              </w:rPr>
              <w:t>45.390</w:t>
            </w:r>
          </w:p>
        </w:tc>
        <w:tc>
          <w:tcPr>
            <w:tcW w:w="878" w:type="dxa"/>
          </w:tcPr>
          <w:p w14:paraId="1EA425EA" w14:textId="6A2F1F6D" w:rsidR="006F6AF8" w:rsidRPr="006F6AF8" w:rsidRDefault="006F6AF8" w:rsidP="006F6AF8">
            <w:pPr>
              <w:spacing w:after="0"/>
              <w:jc w:val="right"/>
              <w:rPr>
                <w:sz w:val="16"/>
                <w:szCs w:val="16"/>
              </w:rPr>
            </w:pPr>
            <w:r w:rsidRPr="006F6AF8">
              <w:rPr>
                <w:sz w:val="16"/>
                <w:szCs w:val="16"/>
              </w:rPr>
              <w:t>45.390</w:t>
            </w:r>
          </w:p>
        </w:tc>
        <w:tc>
          <w:tcPr>
            <w:tcW w:w="879" w:type="dxa"/>
          </w:tcPr>
          <w:p w14:paraId="1A4F4BBE" w14:textId="15CA4AE3" w:rsidR="006F6AF8" w:rsidRPr="006F6AF8" w:rsidRDefault="006F6AF8" w:rsidP="006F6AF8">
            <w:pPr>
              <w:spacing w:after="0"/>
              <w:jc w:val="right"/>
              <w:rPr>
                <w:sz w:val="16"/>
                <w:szCs w:val="16"/>
              </w:rPr>
            </w:pPr>
            <w:r w:rsidRPr="006F6AF8">
              <w:rPr>
                <w:sz w:val="16"/>
                <w:szCs w:val="16"/>
              </w:rPr>
              <w:t>45.446</w:t>
            </w:r>
          </w:p>
        </w:tc>
        <w:tc>
          <w:tcPr>
            <w:tcW w:w="878" w:type="dxa"/>
          </w:tcPr>
          <w:p w14:paraId="6F19784F" w14:textId="13C9AFBC" w:rsidR="006F6AF8" w:rsidRPr="006F6AF8" w:rsidRDefault="006F6AF8" w:rsidP="006F6AF8">
            <w:pPr>
              <w:spacing w:after="0"/>
              <w:jc w:val="right"/>
              <w:rPr>
                <w:sz w:val="16"/>
                <w:szCs w:val="16"/>
              </w:rPr>
            </w:pPr>
            <w:r w:rsidRPr="006F6AF8">
              <w:rPr>
                <w:sz w:val="16"/>
                <w:szCs w:val="16"/>
              </w:rPr>
              <w:t>2719.201</w:t>
            </w:r>
          </w:p>
        </w:tc>
        <w:tc>
          <w:tcPr>
            <w:tcW w:w="878" w:type="dxa"/>
          </w:tcPr>
          <w:p w14:paraId="3F29690F" w14:textId="0DD2A344" w:rsidR="006F6AF8" w:rsidRPr="006F6AF8" w:rsidRDefault="006F6AF8" w:rsidP="006F6AF8">
            <w:pPr>
              <w:spacing w:after="0"/>
              <w:jc w:val="right"/>
              <w:rPr>
                <w:sz w:val="16"/>
                <w:szCs w:val="16"/>
              </w:rPr>
            </w:pPr>
            <w:r w:rsidRPr="006F6AF8">
              <w:rPr>
                <w:sz w:val="16"/>
                <w:szCs w:val="16"/>
              </w:rPr>
              <w:t>2719.214</w:t>
            </w:r>
          </w:p>
        </w:tc>
        <w:tc>
          <w:tcPr>
            <w:tcW w:w="878" w:type="dxa"/>
          </w:tcPr>
          <w:p w14:paraId="32B02FC1" w14:textId="50D33272" w:rsidR="006F6AF8" w:rsidRPr="006F6AF8" w:rsidRDefault="006F6AF8" w:rsidP="006F6AF8">
            <w:pPr>
              <w:spacing w:after="0"/>
              <w:jc w:val="right"/>
              <w:rPr>
                <w:sz w:val="16"/>
                <w:szCs w:val="16"/>
              </w:rPr>
            </w:pPr>
            <w:r w:rsidRPr="006F6AF8">
              <w:rPr>
                <w:sz w:val="16"/>
                <w:szCs w:val="16"/>
              </w:rPr>
              <w:t>2719.237</w:t>
            </w:r>
          </w:p>
        </w:tc>
        <w:tc>
          <w:tcPr>
            <w:tcW w:w="878" w:type="dxa"/>
          </w:tcPr>
          <w:p w14:paraId="2C24C7A5" w14:textId="153E0F06" w:rsidR="006F6AF8" w:rsidRPr="006F6AF8" w:rsidRDefault="006F6AF8" w:rsidP="006F6AF8">
            <w:pPr>
              <w:spacing w:after="0"/>
              <w:jc w:val="right"/>
              <w:rPr>
                <w:sz w:val="16"/>
                <w:szCs w:val="16"/>
              </w:rPr>
            </w:pPr>
            <w:r w:rsidRPr="006F6AF8">
              <w:rPr>
                <w:sz w:val="16"/>
                <w:szCs w:val="16"/>
              </w:rPr>
              <w:t>2719.237</w:t>
            </w:r>
          </w:p>
        </w:tc>
        <w:tc>
          <w:tcPr>
            <w:tcW w:w="879" w:type="dxa"/>
          </w:tcPr>
          <w:p w14:paraId="1A0BD830" w14:textId="230C810B" w:rsidR="006F6AF8" w:rsidRPr="006F6AF8" w:rsidRDefault="006F6AF8" w:rsidP="006F6AF8">
            <w:pPr>
              <w:spacing w:after="0"/>
              <w:jc w:val="right"/>
              <w:rPr>
                <w:sz w:val="16"/>
                <w:szCs w:val="16"/>
              </w:rPr>
            </w:pPr>
            <w:r w:rsidRPr="006F6AF8">
              <w:rPr>
                <w:sz w:val="16"/>
                <w:szCs w:val="16"/>
              </w:rPr>
              <w:t>2744.558</w:t>
            </w:r>
          </w:p>
        </w:tc>
      </w:tr>
    </w:tbl>
    <w:p w14:paraId="3879223F" w14:textId="7A71E37F" w:rsidR="00382677" w:rsidRDefault="00382677">
      <w:pPr>
        <w:rPr>
          <w:rFonts w:cs="Courier New"/>
        </w:rPr>
      </w:pPr>
      <w:r>
        <w:rPr>
          <w:rFonts w:cs="Courier New"/>
        </w:rPr>
        <w:br w:type="page"/>
      </w:r>
    </w:p>
    <w:p w14:paraId="7E3180C2" w14:textId="4C259BF8" w:rsidR="00382677" w:rsidRDefault="00382677">
      <w:pPr>
        <w:rPr>
          <w:rFonts w:cs="Courier New"/>
        </w:rPr>
      </w:pPr>
      <w:r>
        <w:rPr>
          <w:rFonts w:cs="Courier New"/>
        </w:rPr>
        <w:lastRenderedPageBreak/>
        <w:br w:type="page"/>
      </w:r>
    </w:p>
    <w:tbl>
      <w:tblPr>
        <w:tblW w:w="15276" w:type="dxa"/>
        <w:tblInd w:w="-108" w:type="dxa"/>
        <w:tblLayout w:type="fixed"/>
        <w:tblLook w:val="04A0" w:firstRow="1" w:lastRow="0" w:firstColumn="1" w:lastColumn="0" w:noHBand="0" w:noVBand="1"/>
      </w:tblPr>
      <w:tblGrid>
        <w:gridCol w:w="392"/>
        <w:gridCol w:w="1711"/>
        <w:gridCol w:w="878"/>
        <w:gridCol w:w="878"/>
        <w:gridCol w:w="878"/>
        <w:gridCol w:w="878"/>
        <w:gridCol w:w="879"/>
        <w:gridCol w:w="878"/>
        <w:gridCol w:w="878"/>
        <w:gridCol w:w="878"/>
        <w:gridCol w:w="878"/>
        <w:gridCol w:w="879"/>
        <w:gridCol w:w="878"/>
        <w:gridCol w:w="878"/>
        <w:gridCol w:w="878"/>
        <w:gridCol w:w="878"/>
        <w:gridCol w:w="879"/>
      </w:tblGrid>
      <w:tr w:rsidR="005137F4" w:rsidRPr="00EA2473" w14:paraId="031336ED" w14:textId="77777777" w:rsidTr="00264628">
        <w:tc>
          <w:tcPr>
            <w:tcW w:w="392" w:type="dxa"/>
          </w:tcPr>
          <w:p w14:paraId="7150797A" w14:textId="77777777" w:rsidR="005137F4" w:rsidRDefault="005137F4" w:rsidP="00264628">
            <w:pPr>
              <w:spacing w:after="0"/>
              <w:jc w:val="right"/>
              <w:rPr>
                <w:sz w:val="16"/>
                <w:szCs w:val="16"/>
              </w:rPr>
            </w:pPr>
          </w:p>
        </w:tc>
        <w:tc>
          <w:tcPr>
            <w:tcW w:w="1711" w:type="dxa"/>
          </w:tcPr>
          <w:p w14:paraId="37513C2D" w14:textId="77777777" w:rsidR="005137F4" w:rsidRDefault="005137F4" w:rsidP="00264628">
            <w:pPr>
              <w:spacing w:after="0"/>
              <w:rPr>
                <w:sz w:val="16"/>
                <w:szCs w:val="16"/>
              </w:rPr>
            </w:pPr>
          </w:p>
        </w:tc>
        <w:tc>
          <w:tcPr>
            <w:tcW w:w="13173" w:type="dxa"/>
            <w:gridSpan w:val="15"/>
          </w:tcPr>
          <w:p w14:paraId="427E51C1" w14:textId="0A63ED73" w:rsidR="005137F4" w:rsidRDefault="005137F4" w:rsidP="00264628">
            <w:pPr>
              <w:spacing w:after="0"/>
              <w:jc w:val="center"/>
              <w:rPr>
                <w:sz w:val="16"/>
                <w:szCs w:val="16"/>
              </w:rPr>
            </w:pPr>
            <w:r>
              <w:rPr>
                <w:sz w:val="16"/>
                <w:szCs w:val="16"/>
              </w:rPr>
              <w:t>Radeon RX 6800 XT</w:t>
            </w:r>
            <w:r>
              <w:rPr>
                <w:sz w:val="16"/>
                <w:szCs w:val="16"/>
              </w:rPr>
              <w:t>, pseudozufällige Daten, 128 Bins</w:t>
            </w:r>
          </w:p>
        </w:tc>
      </w:tr>
      <w:tr w:rsidR="005137F4" w:rsidRPr="00EA2473" w14:paraId="6AAD4F96" w14:textId="77777777" w:rsidTr="00264628">
        <w:tc>
          <w:tcPr>
            <w:tcW w:w="392" w:type="dxa"/>
          </w:tcPr>
          <w:p w14:paraId="132EE576" w14:textId="77777777" w:rsidR="005137F4" w:rsidRDefault="005137F4" w:rsidP="00264628">
            <w:pPr>
              <w:spacing w:after="0"/>
              <w:jc w:val="right"/>
              <w:rPr>
                <w:sz w:val="16"/>
                <w:szCs w:val="16"/>
              </w:rPr>
            </w:pPr>
          </w:p>
        </w:tc>
        <w:tc>
          <w:tcPr>
            <w:tcW w:w="1711" w:type="dxa"/>
          </w:tcPr>
          <w:p w14:paraId="09259EAA" w14:textId="77777777" w:rsidR="005137F4" w:rsidRDefault="005137F4" w:rsidP="00264628">
            <w:pPr>
              <w:spacing w:after="0"/>
              <w:rPr>
                <w:sz w:val="16"/>
                <w:szCs w:val="16"/>
              </w:rPr>
            </w:pPr>
          </w:p>
        </w:tc>
        <w:tc>
          <w:tcPr>
            <w:tcW w:w="4391" w:type="dxa"/>
            <w:gridSpan w:val="5"/>
          </w:tcPr>
          <w:p w14:paraId="03448C1F" w14:textId="77777777" w:rsidR="005137F4" w:rsidRDefault="005137F4" w:rsidP="00264628">
            <w:pPr>
              <w:spacing w:after="0"/>
              <w:jc w:val="center"/>
              <w:rPr>
                <w:sz w:val="16"/>
                <w:szCs w:val="16"/>
              </w:rPr>
            </w:pPr>
            <w:r>
              <w:rPr>
                <w:sz w:val="16"/>
                <w:szCs w:val="16"/>
              </w:rPr>
              <w:t>timeTransferToDevice</w:t>
            </w:r>
          </w:p>
        </w:tc>
        <w:tc>
          <w:tcPr>
            <w:tcW w:w="4391" w:type="dxa"/>
            <w:gridSpan w:val="5"/>
          </w:tcPr>
          <w:p w14:paraId="77C022C0" w14:textId="77777777" w:rsidR="005137F4" w:rsidRDefault="005137F4" w:rsidP="00264628">
            <w:pPr>
              <w:spacing w:after="0"/>
              <w:jc w:val="center"/>
              <w:rPr>
                <w:sz w:val="16"/>
                <w:szCs w:val="16"/>
              </w:rPr>
            </w:pPr>
            <w:r>
              <w:rPr>
                <w:sz w:val="16"/>
                <w:szCs w:val="16"/>
              </w:rPr>
              <w:t>timeExecution</w:t>
            </w:r>
          </w:p>
        </w:tc>
        <w:tc>
          <w:tcPr>
            <w:tcW w:w="4391" w:type="dxa"/>
            <w:gridSpan w:val="5"/>
          </w:tcPr>
          <w:p w14:paraId="21022760" w14:textId="77777777" w:rsidR="005137F4" w:rsidRDefault="005137F4" w:rsidP="00264628">
            <w:pPr>
              <w:spacing w:after="0"/>
              <w:jc w:val="center"/>
              <w:rPr>
                <w:sz w:val="16"/>
                <w:szCs w:val="16"/>
              </w:rPr>
            </w:pPr>
            <w:r>
              <w:rPr>
                <w:sz w:val="16"/>
                <w:szCs w:val="16"/>
              </w:rPr>
              <w:t>timeTotal</w:t>
            </w:r>
          </w:p>
        </w:tc>
      </w:tr>
      <w:tr w:rsidR="005137F4" w:rsidRPr="00EA2473" w14:paraId="3631C187" w14:textId="77777777" w:rsidTr="00264628">
        <w:tc>
          <w:tcPr>
            <w:tcW w:w="392" w:type="dxa"/>
          </w:tcPr>
          <w:p w14:paraId="15D312CC" w14:textId="77777777" w:rsidR="005137F4" w:rsidRDefault="005137F4" w:rsidP="00264628">
            <w:pPr>
              <w:spacing w:after="0"/>
              <w:jc w:val="right"/>
              <w:rPr>
                <w:sz w:val="16"/>
                <w:szCs w:val="16"/>
              </w:rPr>
            </w:pPr>
            <w:r>
              <w:rPr>
                <w:sz w:val="16"/>
                <w:szCs w:val="16"/>
              </w:rPr>
              <w:t>n</w:t>
            </w:r>
          </w:p>
        </w:tc>
        <w:tc>
          <w:tcPr>
            <w:tcW w:w="1711" w:type="dxa"/>
          </w:tcPr>
          <w:p w14:paraId="5D84E5C3" w14:textId="77777777" w:rsidR="005137F4" w:rsidRPr="00EA2473" w:rsidRDefault="005137F4" w:rsidP="00264628">
            <w:pPr>
              <w:spacing w:after="0"/>
              <w:rPr>
                <w:sz w:val="16"/>
                <w:szCs w:val="16"/>
              </w:rPr>
            </w:pPr>
            <w:r>
              <w:rPr>
                <w:sz w:val="16"/>
                <w:szCs w:val="16"/>
              </w:rPr>
              <w:t>Kernel</w:t>
            </w:r>
          </w:p>
        </w:tc>
        <w:tc>
          <w:tcPr>
            <w:tcW w:w="878" w:type="dxa"/>
          </w:tcPr>
          <w:p w14:paraId="4E6F58E2" w14:textId="77777777" w:rsidR="005137F4" w:rsidRPr="00EA2473" w:rsidRDefault="005137F4" w:rsidP="00264628">
            <w:pPr>
              <w:spacing w:after="0"/>
              <w:jc w:val="right"/>
              <w:rPr>
                <w:sz w:val="16"/>
                <w:szCs w:val="16"/>
              </w:rPr>
            </w:pPr>
            <w:r>
              <w:rPr>
                <w:sz w:val="16"/>
                <w:szCs w:val="16"/>
              </w:rPr>
              <w:t>Min</w:t>
            </w:r>
          </w:p>
        </w:tc>
        <w:tc>
          <w:tcPr>
            <w:tcW w:w="878" w:type="dxa"/>
          </w:tcPr>
          <w:p w14:paraId="20B1B749" w14:textId="77777777" w:rsidR="005137F4" w:rsidRPr="00EA2473" w:rsidRDefault="005137F4" w:rsidP="00264628">
            <w:pPr>
              <w:spacing w:after="0"/>
              <w:jc w:val="right"/>
              <w:rPr>
                <w:sz w:val="16"/>
                <w:szCs w:val="16"/>
              </w:rPr>
            </w:pPr>
            <w:r>
              <w:rPr>
                <w:sz w:val="16"/>
                <w:szCs w:val="16"/>
              </w:rPr>
              <w:t>Q10</w:t>
            </w:r>
          </w:p>
        </w:tc>
        <w:tc>
          <w:tcPr>
            <w:tcW w:w="878" w:type="dxa"/>
          </w:tcPr>
          <w:p w14:paraId="5CD1358C" w14:textId="77777777" w:rsidR="005137F4" w:rsidRPr="00EA2473" w:rsidRDefault="005137F4" w:rsidP="00264628">
            <w:pPr>
              <w:spacing w:after="0"/>
              <w:jc w:val="right"/>
              <w:rPr>
                <w:sz w:val="16"/>
                <w:szCs w:val="16"/>
              </w:rPr>
            </w:pPr>
            <w:r>
              <w:rPr>
                <w:sz w:val="16"/>
                <w:szCs w:val="16"/>
              </w:rPr>
              <w:t>Med</w:t>
            </w:r>
          </w:p>
        </w:tc>
        <w:tc>
          <w:tcPr>
            <w:tcW w:w="878" w:type="dxa"/>
          </w:tcPr>
          <w:p w14:paraId="61002761" w14:textId="77777777" w:rsidR="005137F4" w:rsidRPr="00EA2473" w:rsidRDefault="005137F4" w:rsidP="00264628">
            <w:pPr>
              <w:spacing w:after="0"/>
              <w:jc w:val="right"/>
              <w:rPr>
                <w:sz w:val="16"/>
                <w:szCs w:val="16"/>
              </w:rPr>
            </w:pPr>
            <w:r>
              <w:rPr>
                <w:sz w:val="16"/>
                <w:szCs w:val="16"/>
              </w:rPr>
              <w:t>Q90</w:t>
            </w:r>
          </w:p>
        </w:tc>
        <w:tc>
          <w:tcPr>
            <w:tcW w:w="879" w:type="dxa"/>
          </w:tcPr>
          <w:p w14:paraId="5DF3A72D" w14:textId="77777777" w:rsidR="005137F4" w:rsidRPr="00EA2473" w:rsidRDefault="005137F4" w:rsidP="00264628">
            <w:pPr>
              <w:spacing w:after="0"/>
              <w:jc w:val="right"/>
              <w:rPr>
                <w:sz w:val="16"/>
                <w:szCs w:val="16"/>
              </w:rPr>
            </w:pPr>
            <w:r>
              <w:rPr>
                <w:sz w:val="16"/>
                <w:szCs w:val="16"/>
              </w:rPr>
              <w:t>Max</w:t>
            </w:r>
          </w:p>
        </w:tc>
        <w:tc>
          <w:tcPr>
            <w:tcW w:w="878" w:type="dxa"/>
          </w:tcPr>
          <w:p w14:paraId="67615B9C" w14:textId="77777777" w:rsidR="005137F4" w:rsidRPr="00EA2473" w:rsidRDefault="005137F4" w:rsidP="00264628">
            <w:pPr>
              <w:spacing w:after="0"/>
              <w:jc w:val="right"/>
              <w:rPr>
                <w:sz w:val="16"/>
                <w:szCs w:val="16"/>
              </w:rPr>
            </w:pPr>
            <w:r>
              <w:rPr>
                <w:sz w:val="16"/>
                <w:szCs w:val="16"/>
              </w:rPr>
              <w:t>Min</w:t>
            </w:r>
          </w:p>
        </w:tc>
        <w:tc>
          <w:tcPr>
            <w:tcW w:w="878" w:type="dxa"/>
          </w:tcPr>
          <w:p w14:paraId="1D046FF4" w14:textId="77777777" w:rsidR="005137F4" w:rsidRPr="00EA2473" w:rsidRDefault="005137F4" w:rsidP="00264628">
            <w:pPr>
              <w:spacing w:after="0"/>
              <w:jc w:val="right"/>
              <w:rPr>
                <w:sz w:val="16"/>
                <w:szCs w:val="16"/>
              </w:rPr>
            </w:pPr>
            <w:r>
              <w:rPr>
                <w:sz w:val="16"/>
                <w:szCs w:val="16"/>
              </w:rPr>
              <w:t>Q10</w:t>
            </w:r>
          </w:p>
        </w:tc>
        <w:tc>
          <w:tcPr>
            <w:tcW w:w="878" w:type="dxa"/>
          </w:tcPr>
          <w:p w14:paraId="4E4795EB" w14:textId="77777777" w:rsidR="005137F4" w:rsidRPr="00EA2473" w:rsidRDefault="005137F4" w:rsidP="00264628">
            <w:pPr>
              <w:spacing w:after="0"/>
              <w:jc w:val="right"/>
              <w:rPr>
                <w:sz w:val="16"/>
                <w:szCs w:val="16"/>
              </w:rPr>
            </w:pPr>
            <w:r>
              <w:rPr>
                <w:sz w:val="16"/>
                <w:szCs w:val="16"/>
              </w:rPr>
              <w:t>Med</w:t>
            </w:r>
          </w:p>
        </w:tc>
        <w:tc>
          <w:tcPr>
            <w:tcW w:w="878" w:type="dxa"/>
          </w:tcPr>
          <w:p w14:paraId="2B4F2DA4" w14:textId="77777777" w:rsidR="005137F4" w:rsidRPr="00EA2473" w:rsidRDefault="005137F4" w:rsidP="00264628">
            <w:pPr>
              <w:spacing w:after="0"/>
              <w:jc w:val="right"/>
              <w:rPr>
                <w:sz w:val="16"/>
                <w:szCs w:val="16"/>
              </w:rPr>
            </w:pPr>
            <w:r>
              <w:rPr>
                <w:sz w:val="16"/>
                <w:szCs w:val="16"/>
              </w:rPr>
              <w:t>Q90</w:t>
            </w:r>
          </w:p>
        </w:tc>
        <w:tc>
          <w:tcPr>
            <w:tcW w:w="879" w:type="dxa"/>
          </w:tcPr>
          <w:p w14:paraId="1796BB2E" w14:textId="77777777" w:rsidR="005137F4" w:rsidRPr="00EA2473" w:rsidRDefault="005137F4" w:rsidP="00264628">
            <w:pPr>
              <w:spacing w:after="0"/>
              <w:jc w:val="right"/>
              <w:rPr>
                <w:sz w:val="16"/>
                <w:szCs w:val="16"/>
              </w:rPr>
            </w:pPr>
            <w:r>
              <w:rPr>
                <w:sz w:val="16"/>
                <w:szCs w:val="16"/>
              </w:rPr>
              <w:t>Max</w:t>
            </w:r>
          </w:p>
        </w:tc>
        <w:tc>
          <w:tcPr>
            <w:tcW w:w="878" w:type="dxa"/>
          </w:tcPr>
          <w:p w14:paraId="0C979BF2" w14:textId="77777777" w:rsidR="005137F4" w:rsidRPr="00EA2473" w:rsidRDefault="005137F4" w:rsidP="00264628">
            <w:pPr>
              <w:spacing w:after="0"/>
              <w:jc w:val="right"/>
              <w:rPr>
                <w:sz w:val="16"/>
                <w:szCs w:val="16"/>
              </w:rPr>
            </w:pPr>
            <w:r>
              <w:rPr>
                <w:sz w:val="16"/>
                <w:szCs w:val="16"/>
              </w:rPr>
              <w:t>Min</w:t>
            </w:r>
          </w:p>
        </w:tc>
        <w:tc>
          <w:tcPr>
            <w:tcW w:w="878" w:type="dxa"/>
          </w:tcPr>
          <w:p w14:paraId="2F464A4A" w14:textId="77777777" w:rsidR="005137F4" w:rsidRPr="00EA2473" w:rsidRDefault="005137F4" w:rsidP="00264628">
            <w:pPr>
              <w:spacing w:after="0"/>
              <w:jc w:val="right"/>
              <w:rPr>
                <w:sz w:val="16"/>
                <w:szCs w:val="16"/>
              </w:rPr>
            </w:pPr>
            <w:r>
              <w:rPr>
                <w:sz w:val="16"/>
                <w:szCs w:val="16"/>
              </w:rPr>
              <w:t>Q10</w:t>
            </w:r>
          </w:p>
        </w:tc>
        <w:tc>
          <w:tcPr>
            <w:tcW w:w="878" w:type="dxa"/>
          </w:tcPr>
          <w:p w14:paraId="369CB547" w14:textId="77777777" w:rsidR="005137F4" w:rsidRPr="00EA2473" w:rsidRDefault="005137F4" w:rsidP="00264628">
            <w:pPr>
              <w:spacing w:after="0"/>
              <w:jc w:val="right"/>
              <w:rPr>
                <w:sz w:val="16"/>
                <w:szCs w:val="16"/>
              </w:rPr>
            </w:pPr>
            <w:r>
              <w:rPr>
                <w:sz w:val="16"/>
                <w:szCs w:val="16"/>
              </w:rPr>
              <w:t>Med</w:t>
            </w:r>
          </w:p>
        </w:tc>
        <w:tc>
          <w:tcPr>
            <w:tcW w:w="878" w:type="dxa"/>
          </w:tcPr>
          <w:p w14:paraId="34E327B4" w14:textId="77777777" w:rsidR="005137F4" w:rsidRPr="00EA2473" w:rsidRDefault="005137F4" w:rsidP="00264628">
            <w:pPr>
              <w:spacing w:after="0"/>
              <w:jc w:val="right"/>
              <w:rPr>
                <w:sz w:val="16"/>
                <w:szCs w:val="16"/>
              </w:rPr>
            </w:pPr>
            <w:r>
              <w:rPr>
                <w:sz w:val="16"/>
                <w:szCs w:val="16"/>
              </w:rPr>
              <w:t>Q90</w:t>
            </w:r>
          </w:p>
        </w:tc>
        <w:tc>
          <w:tcPr>
            <w:tcW w:w="879" w:type="dxa"/>
          </w:tcPr>
          <w:p w14:paraId="0977061A" w14:textId="77777777" w:rsidR="005137F4" w:rsidRPr="00EA2473" w:rsidRDefault="005137F4" w:rsidP="00264628">
            <w:pPr>
              <w:spacing w:after="0"/>
              <w:jc w:val="right"/>
              <w:rPr>
                <w:sz w:val="16"/>
                <w:szCs w:val="16"/>
              </w:rPr>
            </w:pPr>
            <w:r>
              <w:rPr>
                <w:sz w:val="16"/>
                <w:szCs w:val="16"/>
              </w:rPr>
              <w:t>Max</w:t>
            </w:r>
          </w:p>
        </w:tc>
      </w:tr>
      <w:tr w:rsidR="005137F4" w:rsidRPr="00EA2473" w14:paraId="5DC2FAA4" w14:textId="77777777" w:rsidTr="00264628">
        <w:tc>
          <w:tcPr>
            <w:tcW w:w="392" w:type="dxa"/>
          </w:tcPr>
          <w:p w14:paraId="2DDA26B8" w14:textId="77777777" w:rsidR="005137F4" w:rsidRPr="00EA2473" w:rsidRDefault="005137F4" w:rsidP="005137F4">
            <w:pPr>
              <w:spacing w:after="0"/>
              <w:jc w:val="right"/>
              <w:rPr>
                <w:sz w:val="16"/>
                <w:szCs w:val="16"/>
              </w:rPr>
            </w:pPr>
            <w:r>
              <w:rPr>
                <w:sz w:val="16"/>
                <w:szCs w:val="16"/>
              </w:rPr>
              <w:t>8</w:t>
            </w:r>
          </w:p>
        </w:tc>
        <w:tc>
          <w:tcPr>
            <w:tcW w:w="1711" w:type="dxa"/>
          </w:tcPr>
          <w:p w14:paraId="250C300C" w14:textId="77777777" w:rsidR="005137F4" w:rsidRPr="00EA2473" w:rsidRDefault="005137F4" w:rsidP="005137F4">
            <w:pPr>
              <w:spacing w:after="0"/>
              <w:rPr>
                <w:sz w:val="16"/>
                <w:szCs w:val="16"/>
              </w:rPr>
            </w:pPr>
            <w:r w:rsidRPr="00EA2473">
              <w:rPr>
                <w:sz w:val="16"/>
                <w:szCs w:val="16"/>
              </w:rPr>
              <w:t>atomic_global</w:t>
            </w:r>
          </w:p>
        </w:tc>
        <w:tc>
          <w:tcPr>
            <w:tcW w:w="878" w:type="dxa"/>
          </w:tcPr>
          <w:p w14:paraId="5F9BEF9C" w14:textId="5EA38C1C" w:rsidR="005137F4" w:rsidRPr="005137F4" w:rsidRDefault="005137F4" w:rsidP="005137F4">
            <w:pPr>
              <w:spacing w:after="0"/>
              <w:jc w:val="right"/>
              <w:rPr>
                <w:sz w:val="16"/>
                <w:szCs w:val="16"/>
              </w:rPr>
            </w:pPr>
            <w:r w:rsidRPr="005137F4">
              <w:rPr>
                <w:sz w:val="16"/>
                <w:szCs w:val="16"/>
              </w:rPr>
              <w:t>0.021</w:t>
            </w:r>
          </w:p>
        </w:tc>
        <w:tc>
          <w:tcPr>
            <w:tcW w:w="878" w:type="dxa"/>
          </w:tcPr>
          <w:p w14:paraId="7C4416CC" w14:textId="796F6563" w:rsidR="005137F4" w:rsidRPr="005137F4" w:rsidRDefault="005137F4" w:rsidP="005137F4">
            <w:pPr>
              <w:spacing w:after="0"/>
              <w:jc w:val="right"/>
              <w:rPr>
                <w:sz w:val="16"/>
                <w:szCs w:val="16"/>
              </w:rPr>
            </w:pPr>
            <w:r w:rsidRPr="005137F4">
              <w:rPr>
                <w:sz w:val="16"/>
                <w:szCs w:val="16"/>
              </w:rPr>
              <w:t>0.023</w:t>
            </w:r>
          </w:p>
        </w:tc>
        <w:tc>
          <w:tcPr>
            <w:tcW w:w="878" w:type="dxa"/>
          </w:tcPr>
          <w:p w14:paraId="5B2B9C39" w14:textId="0634F75F" w:rsidR="005137F4" w:rsidRPr="005137F4" w:rsidRDefault="005137F4" w:rsidP="005137F4">
            <w:pPr>
              <w:spacing w:after="0"/>
              <w:jc w:val="right"/>
              <w:rPr>
                <w:sz w:val="16"/>
                <w:szCs w:val="16"/>
              </w:rPr>
            </w:pPr>
            <w:r w:rsidRPr="005137F4">
              <w:rPr>
                <w:sz w:val="16"/>
                <w:szCs w:val="16"/>
              </w:rPr>
              <w:t>0.025</w:t>
            </w:r>
          </w:p>
        </w:tc>
        <w:tc>
          <w:tcPr>
            <w:tcW w:w="878" w:type="dxa"/>
          </w:tcPr>
          <w:p w14:paraId="33152A53" w14:textId="350AAD3B" w:rsidR="005137F4" w:rsidRPr="005137F4" w:rsidRDefault="005137F4" w:rsidP="005137F4">
            <w:pPr>
              <w:spacing w:after="0"/>
              <w:jc w:val="right"/>
              <w:rPr>
                <w:sz w:val="16"/>
                <w:szCs w:val="16"/>
              </w:rPr>
            </w:pPr>
            <w:r w:rsidRPr="005137F4">
              <w:rPr>
                <w:sz w:val="16"/>
                <w:szCs w:val="16"/>
              </w:rPr>
              <w:t>0.025</w:t>
            </w:r>
          </w:p>
        </w:tc>
        <w:tc>
          <w:tcPr>
            <w:tcW w:w="879" w:type="dxa"/>
          </w:tcPr>
          <w:p w14:paraId="4E05700B" w14:textId="44455202" w:rsidR="005137F4" w:rsidRPr="005137F4" w:rsidRDefault="005137F4" w:rsidP="005137F4">
            <w:pPr>
              <w:spacing w:after="0"/>
              <w:jc w:val="right"/>
              <w:rPr>
                <w:sz w:val="16"/>
                <w:szCs w:val="16"/>
              </w:rPr>
            </w:pPr>
            <w:r w:rsidRPr="005137F4">
              <w:rPr>
                <w:sz w:val="16"/>
                <w:szCs w:val="16"/>
              </w:rPr>
              <w:t>0.047</w:t>
            </w:r>
          </w:p>
        </w:tc>
        <w:tc>
          <w:tcPr>
            <w:tcW w:w="878" w:type="dxa"/>
          </w:tcPr>
          <w:p w14:paraId="41A8312F" w14:textId="57094D6B" w:rsidR="005137F4" w:rsidRPr="005137F4" w:rsidRDefault="005137F4" w:rsidP="005137F4">
            <w:pPr>
              <w:spacing w:after="0"/>
              <w:jc w:val="right"/>
              <w:rPr>
                <w:sz w:val="16"/>
                <w:szCs w:val="16"/>
              </w:rPr>
            </w:pPr>
            <w:r w:rsidRPr="005137F4">
              <w:rPr>
                <w:sz w:val="16"/>
                <w:szCs w:val="16"/>
              </w:rPr>
              <w:t>0.025</w:t>
            </w:r>
          </w:p>
        </w:tc>
        <w:tc>
          <w:tcPr>
            <w:tcW w:w="878" w:type="dxa"/>
          </w:tcPr>
          <w:p w14:paraId="6C73B415" w14:textId="664FDBAA" w:rsidR="005137F4" w:rsidRPr="005137F4" w:rsidRDefault="005137F4" w:rsidP="005137F4">
            <w:pPr>
              <w:spacing w:after="0"/>
              <w:jc w:val="right"/>
              <w:rPr>
                <w:sz w:val="16"/>
                <w:szCs w:val="16"/>
              </w:rPr>
            </w:pPr>
            <w:r w:rsidRPr="005137F4">
              <w:rPr>
                <w:sz w:val="16"/>
                <w:szCs w:val="16"/>
              </w:rPr>
              <w:t>0.026</w:t>
            </w:r>
          </w:p>
        </w:tc>
        <w:tc>
          <w:tcPr>
            <w:tcW w:w="878" w:type="dxa"/>
          </w:tcPr>
          <w:p w14:paraId="2DD08BEE" w14:textId="5B13A797" w:rsidR="005137F4" w:rsidRPr="005137F4" w:rsidRDefault="005137F4" w:rsidP="005137F4">
            <w:pPr>
              <w:spacing w:after="0"/>
              <w:jc w:val="right"/>
              <w:rPr>
                <w:sz w:val="16"/>
                <w:szCs w:val="16"/>
              </w:rPr>
            </w:pPr>
            <w:r w:rsidRPr="005137F4">
              <w:rPr>
                <w:sz w:val="16"/>
                <w:szCs w:val="16"/>
              </w:rPr>
              <w:t>0.027</w:t>
            </w:r>
          </w:p>
        </w:tc>
        <w:tc>
          <w:tcPr>
            <w:tcW w:w="878" w:type="dxa"/>
          </w:tcPr>
          <w:p w14:paraId="3494FE81" w14:textId="5D1E7E73" w:rsidR="005137F4" w:rsidRPr="005137F4" w:rsidRDefault="005137F4" w:rsidP="005137F4">
            <w:pPr>
              <w:spacing w:after="0"/>
              <w:jc w:val="right"/>
              <w:rPr>
                <w:sz w:val="16"/>
                <w:szCs w:val="16"/>
              </w:rPr>
            </w:pPr>
            <w:r w:rsidRPr="005137F4">
              <w:rPr>
                <w:sz w:val="16"/>
                <w:szCs w:val="16"/>
              </w:rPr>
              <w:t>0.027</w:t>
            </w:r>
          </w:p>
        </w:tc>
        <w:tc>
          <w:tcPr>
            <w:tcW w:w="879" w:type="dxa"/>
          </w:tcPr>
          <w:p w14:paraId="52F47AEC" w14:textId="105A74BA" w:rsidR="005137F4" w:rsidRPr="005137F4" w:rsidRDefault="005137F4" w:rsidP="005137F4">
            <w:pPr>
              <w:spacing w:after="0"/>
              <w:jc w:val="right"/>
              <w:rPr>
                <w:sz w:val="16"/>
                <w:szCs w:val="16"/>
              </w:rPr>
            </w:pPr>
            <w:r w:rsidRPr="005137F4">
              <w:rPr>
                <w:sz w:val="16"/>
                <w:szCs w:val="16"/>
              </w:rPr>
              <w:t>0.055</w:t>
            </w:r>
          </w:p>
        </w:tc>
        <w:tc>
          <w:tcPr>
            <w:tcW w:w="878" w:type="dxa"/>
          </w:tcPr>
          <w:p w14:paraId="081C8455" w14:textId="28EB1D2C" w:rsidR="005137F4" w:rsidRPr="005137F4" w:rsidRDefault="005137F4" w:rsidP="005137F4">
            <w:pPr>
              <w:spacing w:after="0"/>
              <w:jc w:val="right"/>
              <w:rPr>
                <w:sz w:val="16"/>
                <w:szCs w:val="16"/>
              </w:rPr>
            </w:pPr>
            <w:r w:rsidRPr="005137F4">
              <w:rPr>
                <w:sz w:val="16"/>
                <w:szCs w:val="16"/>
              </w:rPr>
              <w:t>0.065</w:t>
            </w:r>
          </w:p>
        </w:tc>
        <w:tc>
          <w:tcPr>
            <w:tcW w:w="878" w:type="dxa"/>
          </w:tcPr>
          <w:p w14:paraId="490D6720" w14:textId="28BDE817" w:rsidR="005137F4" w:rsidRPr="005137F4" w:rsidRDefault="005137F4" w:rsidP="005137F4">
            <w:pPr>
              <w:spacing w:after="0"/>
              <w:jc w:val="right"/>
              <w:rPr>
                <w:sz w:val="16"/>
                <w:szCs w:val="16"/>
              </w:rPr>
            </w:pPr>
            <w:r w:rsidRPr="005137F4">
              <w:rPr>
                <w:sz w:val="16"/>
                <w:szCs w:val="16"/>
              </w:rPr>
              <w:t>0.071</w:t>
            </w:r>
          </w:p>
        </w:tc>
        <w:tc>
          <w:tcPr>
            <w:tcW w:w="878" w:type="dxa"/>
          </w:tcPr>
          <w:p w14:paraId="223A23F3" w14:textId="20F67E84" w:rsidR="005137F4" w:rsidRPr="005137F4" w:rsidRDefault="005137F4" w:rsidP="005137F4">
            <w:pPr>
              <w:spacing w:after="0"/>
              <w:jc w:val="right"/>
              <w:rPr>
                <w:sz w:val="16"/>
                <w:szCs w:val="16"/>
              </w:rPr>
            </w:pPr>
            <w:r w:rsidRPr="005137F4">
              <w:rPr>
                <w:sz w:val="16"/>
                <w:szCs w:val="16"/>
              </w:rPr>
              <w:t>0.076</w:t>
            </w:r>
          </w:p>
        </w:tc>
        <w:tc>
          <w:tcPr>
            <w:tcW w:w="878" w:type="dxa"/>
          </w:tcPr>
          <w:p w14:paraId="2B81D547" w14:textId="293ECDAA" w:rsidR="005137F4" w:rsidRPr="005137F4" w:rsidRDefault="005137F4" w:rsidP="005137F4">
            <w:pPr>
              <w:spacing w:after="0"/>
              <w:jc w:val="right"/>
              <w:rPr>
                <w:sz w:val="16"/>
                <w:szCs w:val="16"/>
              </w:rPr>
            </w:pPr>
            <w:r w:rsidRPr="005137F4">
              <w:rPr>
                <w:sz w:val="16"/>
                <w:szCs w:val="16"/>
              </w:rPr>
              <w:t>0.076</w:t>
            </w:r>
          </w:p>
        </w:tc>
        <w:tc>
          <w:tcPr>
            <w:tcW w:w="879" w:type="dxa"/>
          </w:tcPr>
          <w:p w14:paraId="2EDFE0E2" w14:textId="5A9CA02B" w:rsidR="005137F4" w:rsidRPr="005137F4" w:rsidRDefault="005137F4" w:rsidP="005137F4">
            <w:pPr>
              <w:spacing w:after="0"/>
              <w:jc w:val="right"/>
              <w:rPr>
                <w:sz w:val="16"/>
                <w:szCs w:val="16"/>
              </w:rPr>
            </w:pPr>
            <w:r w:rsidRPr="005137F4">
              <w:rPr>
                <w:sz w:val="16"/>
                <w:szCs w:val="16"/>
              </w:rPr>
              <w:t>0.492</w:t>
            </w:r>
          </w:p>
        </w:tc>
      </w:tr>
      <w:tr w:rsidR="005137F4" w:rsidRPr="00EA2473" w14:paraId="3E4C72DE" w14:textId="77777777" w:rsidTr="00264628">
        <w:tc>
          <w:tcPr>
            <w:tcW w:w="392" w:type="dxa"/>
          </w:tcPr>
          <w:p w14:paraId="1C165CCB" w14:textId="77777777" w:rsidR="005137F4" w:rsidRPr="00EA2473" w:rsidRDefault="005137F4" w:rsidP="005137F4">
            <w:pPr>
              <w:spacing w:after="0"/>
              <w:jc w:val="right"/>
              <w:rPr>
                <w:sz w:val="16"/>
                <w:szCs w:val="16"/>
              </w:rPr>
            </w:pPr>
          </w:p>
        </w:tc>
        <w:tc>
          <w:tcPr>
            <w:tcW w:w="1711" w:type="dxa"/>
          </w:tcPr>
          <w:p w14:paraId="20F28AD9" w14:textId="77777777" w:rsidR="005137F4" w:rsidRPr="00EA2473" w:rsidRDefault="005137F4" w:rsidP="005137F4">
            <w:pPr>
              <w:spacing w:after="0"/>
              <w:rPr>
                <w:sz w:val="16"/>
                <w:szCs w:val="16"/>
              </w:rPr>
            </w:pPr>
            <w:r w:rsidRPr="00EA2473">
              <w:rPr>
                <w:sz w:val="16"/>
                <w:szCs w:val="16"/>
              </w:rPr>
              <w:t>atomic_global_stride</w:t>
            </w:r>
          </w:p>
        </w:tc>
        <w:tc>
          <w:tcPr>
            <w:tcW w:w="878" w:type="dxa"/>
          </w:tcPr>
          <w:p w14:paraId="13C57C07" w14:textId="75C3DAE1" w:rsidR="005137F4" w:rsidRPr="005137F4" w:rsidRDefault="005137F4" w:rsidP="005137F4">
            <w:pPr>
              <w:spacing w:after="0"/>
              <w:jc w:val="right"/>
              <w:rPr>
                <w:sz w:val="16"/>
                <w:szCs w:val="16"/>
              </w:rPr>
            </w:pPr>
            <w:r w:rsidRPr="005137F4">
              <w:rPr>
                <w:sz w:val="16"/>
                <w:szCs w:val="16"/>
              </w:rPr>
              <w:t>0.020</w:t>
            </w:r>
          </w:p>
        </w:tc>
        <w:tc>
          <w:tcPr>
            <w:tcW w:w="878" w:type="dxa"/>
          </w:tcPr>
          <w:p w14:paraId="1A33E02D" w14:textId="1FBDCC48" w:rsidR="005137F4" w:rsidRPr="005137F4" w:rsidRDefault="005137F4" w:rsidP="005137F4">
            <w:pPr>
              <w:spacing w:after="0"/>
              <w:jc w:val="right"/>
              <w:rPr>
                <w:sz w:val="16"/>
                <w:szCs w:val="16"/>
              </w:rPr>
            </w:pPr>
            <w:r w:rsidRPr="005137F4">
              <w:rPr>
                <w:sz w:val="16"/>
                <w:szCs w:val="16"/>
              </w:rPr>
              <w:t>0.023</w:t>
            </w:r>
          </w:p>
        </w:tc>
        <w:tc>
          <w:tcPr>
            <w:tcW w:w="878" w:type="dxa"/>
          </w:tcPr>
          <w:p w14:paraId="532BEAB3" w14:textId="31CDCBA4" w:rsidR="005137F4" w:rsidRPr="005137F4" w:rsidRDefault="005137F4" w:rsidP="005137F4">
            <w:pPr>
              <w:spacing w:after="0"/>
              <w:jc w:val="right"/>
              <w:rPr>
                <w:sz w:val="16"/>
                <w:szCs w:val="16"/>
              </w:rPr>
            </w:pPr>
            <w:r w:rsidRPr="005137F4">
              <w:rPr>
                <w:sz w:val="16"/>
                <w:szCs w:val="16"/>
              </w:rPr>
              <w:t>0.025</w:t>
            </w:r>
          </w:p>
        </w:tc>
        <w:tc>
          <w:tcPr>
            <w:tcW w:w="878" w:type="dxa"/>
          </w:tcPr>
          <w:p w14:paraId="56D7B263" w14:textId="0370E0E5" w:rsidR="005137F4" w:rsidRPr="005137F4" w:rsidRDefault="005137F4" w:rsidP="005137F4">
            <w:pPr>
              <w:spacing w:after="0"/>
              <w:jc w:val="right"/>
              <w:rPr>
                <w:sz w:val="16"/>
                <w:szCs w:val="16"/>
              </w:rPr>
            </w:pPr>
            <w:r w:rsidRPr="005137F4">
              <w:rPr>
                <w:sz w:val="16"/>
                <w:szCs w:val="16"/>
              </w:rPr>
              <w:t>0.025</w:t>
            </w:r>
          </w:p>
        </w:tc>
        <w:tc>
          <w:tcPr>
            <w:tcW w:w="879" w:type="dxa"/>
          </w:tcPr>
          <w:p w14:paraId="2BE3663E" w14:textId="1C6BA179" w:rsidR="005137F4" w:rsidRPr="005137F4" w:rsidRDefault="005137F4" w:rsidP="005137F4">
            <w:pPr>
              <w:spacing w:after="0"/>
              <w:jc w:val="right"/>
              <w:rPr>
                <w:sz w:val="16"/>
                <w:szCs w:val="16"/>
              </w:rPr>
            </w:pPr>
            <w:r w:rsidRPr="005137F4">
              <w:rPr>
                <w:sz w:val="16"/>
                <w:szCs w:val="16"/>
              </w:rPr>
              <w:t>0.030</w:t>
            </w:r>
          </w:p>
        </w:tc>
        <w:tc>
          <w:tcPr>
            <w:tcW w:w="878" w:type="dxa"/>
          </w:tcPr>
          <w:p w14:paraId="4DD6300A" w14:textId="6E2ABF8C" w:rsidR="005137F4" w:rsidRPr="005137F4" w:rsidRDefault="005137F4" w:rsidP="005137F4">
            <w:pPr>
              <w:spacing w:after="0"/>
              <w:jc w:val="right"/>
              <w:rPr>
                <w:sz w:val="16"/>
                <w:szCs w:val="16"/>
              </w:rPr>
            </w:pPr>
            <w:r w:rsidRPr="005137F4">
              <w:rPr>
                <w:sz w:val="16"/>
                <w:szCs w:val="16"/>
              </w:rPr>
              <w:t>0.026</w:t>
            </w:r>
          </w:p>
        </w:tc>
        <w:tc>
          <w:tcPr>
            <w:tcW w:w="878" w:type="dxa"/>
          </w:tcPr>
          <w:p w14:paraId="2CFDCF78" w14:textId="0D14CD6A" w:rsidR="005137F4" w:rsidRPr="005137F4" w:rsidRDefault="005137F4" w:rsidP="005137F4">
            <w:pPr>
              <w:spacing w:after="0"/>
              <w:jc w:val="right"/>
              <w:rPr>
                <w:sz w:val="16"/>
                <w:szCs w:val="16"/>
              </w:rPr>
            </w:pPr>
            <w:r w:rsidRPr="005137F4">
              <w:rPr>
                <w:sz w:val="16"/>
                <w:szCs w:val="16"/>
              </w:rPr>
              <w:t>0.027</w:t>
            </w:r>
          </w:p>
        </w:tc>
        <w:tc>
          <w:tcPr>
            <w:tcW w:w="878" w:type="dxa"/>
          </w:tcPr>
          <w:p w14:paraId="200CEE49" w14:textId="45E7F0A6" w:rsidR="005137F4" w:rsidRPr="005137F4" w:rsidRDefault="005137F4" w:rsidP="005137F4">
            <w:pPr>
              <w:spacing w:after="0"/>
              <w:jc w:val="right"/>
              <w:rPr>
                <w:sz w:val="16"/>
                <w:szCs w:val="16"/>
              </w:rPr>
            </w:pPr>
            <w:r w:rsidRPr="005137F4">
              <w:rPr>
                <w:sz w:val="16"/>
                <w:szCs w:val="16"/>
              </w:rPr>
              <w:t>0.028</w:t>
            </w:r>
          </w:p>
        </w:tc>
        <w:tc>
          <w:tcPr>
            <w:tcW w:w="878" w:type="dxa"/>
          </w:tcPr>
          <w:p w14:paraId="2B1E2922" w14:textId="438E3E02" w:rsidR="005137F4" w:rsidRPr="005137F4" w:rsidRDefault="005137F4" w:rsidP="005137F4">
            <w:pPr>
              <w:spacing w:after="0"/>
              <w:jc w:val="right"/>
              <w:rPr>
                <w:sz w:val="16"/>
                <w:szCs w:val="16"/>
              </w:rPr>
            </w:pPr>
            <w:r w:rsidRPr="005137F4">
              <w:rPr>
                <w:sz w:val="16"/>
                <w:szCs w:val="16"/>
              </w:rPr>
              <w:t>0.028</w:t>
            </w:r>
          </w:p>
        </w:tc>
        <w:tc>
          <w:tcPr>
            <w:tcW w:w="879" w:type="dxa"/>
          </w:tcPr>
          <w:p w14:paraId="3F1CC32F" w14:textId="3016A9F9" w:rsidR="005137F4" w:rsidRPr="005137F4" w:rsidRDefault="005137F4" w:rsidP="005137F4">
            <w:pPr>
              <w:spacing w:after="0"/>
              <w:jc w:val="right"/>
              <w:rPr>
                <w:sz w:val="16"/>
                <w:szCs w:val="16"/>
              </w:rPr>
            </w:pPr>
            <w:r w:rsidRPr="005137F4">
              <w:rPr>
                <w:sz w:val="16"/>
                <w:szCs w:val="16"/>
              </w:rPr>
              <w:t>0.101</w:t>
            </w:r>
          </w:p>
        </w:tc>
        <w:tc>
          <w:tcPr>
            <w:tcW w:w="878" w:type="dxa"/>
          </w:tcPr>
          <w:p w14:paraId="4D78C701" w14:textId="01A46DB8" w:rsidR="005137F4" w:rsidRPr="005137F4" w:rsidRDefault="005137F4" w:rsidP="005137F4">
            <w:pPr>
              <w:spacing w:after="0"/>
              <w:jc w:val="right"/>
              <w:rPr>
                <w:sz w:val="16"/>
                <w:szCs w:val="16"/>
              </w:rPr>
            </w:pPr>
            <w:r w:rsidRPr="005137F4">
              <w:rPr>
                <w:sz w:val="16"/>
                <w:szCs w:val="16"/>
              </w:rPr>
              <w:t>0.066</w:t>
            </w:r>
          </w:p>
        </w:tc>
        <w:tc>
          <w:tcPr>
            <w:tcW w:w="878" w:type="dxa"/>
          </w:tcPr>
          <w:p w14:paraId="2D773E8A" w14:textId="71D13F91" w:rsidR="005137F4" w:rsidRPr="005137F4" w:rsidRDefault="005137F4" w:rsidP="005137F4">
            <w:pPr>
              <w:spacing w:after="0"/>
              <w:jc w:val="right"/>
              <w:rPr>
                <w:sz w:val="16"/>
                <w:szCs w:val="16"/>
              </w:rPr>
            </w:pPr>
            <w:r w:rsidRPr="005137F4">
              <w:rPr>
                <w:sz w:val="16"/>
                <w:szCs w:val="16"/>
              </w:rPr>
              <w:t>0.073</w:t>
            </w:r>
          </w:p>
        </w:tc>
        <w:tc>
          <w:tcPr>
            <w:tcW w:w="878" w:type="dxa"/>
          </w:tcPr>
          <w:p w14:paraId="52A7116B" w14:textId="76FDB08D" w:rsidR="005137F4" w:rsidRPr="005137F4" w:rsidRDefault="005137F4" w:rsidP="005137F4">
            <w:pPr>
              <w:spacing w:after="0"/>
              <w:jc w:val="right"/>
              <w:rPr>
                <w:sz w:val="16"/>
                <w:szCs w:val="16"/>
              </w:rPr>
            </w:pPr>
            <w:r w:rsidRPr="005137F4">
              <w:rPr>
                <w:sz w:val="16"/>
                <w:szCs w:val="16"/>
              </w:rPr>
              <w:t>0.076</w:t>
            </w:r>
          </w:p>
        </w:tc>
        <w:tc>
          <w:tcPr>
            <w:tcW w:w="878" w:type="dxa"/>
          </w:tcPr>
          <w:p w14:paraId="6E54152D" w14:textId="0F0CB9D5" w:rsidR="005137F4" w:rsidRPr="005137F4" w:rsidRDefault="005137F4" w:rsidP="005137F4">
            <w:pPr>
              <w:spacing w:after="0"/>
              <w:jc w:val="right"/>
              <w:rPr>
                <w:sz w:val="16"/>
                <w:szCs w:val="16"/>
              </w:rPr>
            </w:pPr>
            <w:r w:rsidRPr="005137F4">
              <w:rPr>
                <w:sz w:val="16"/>
                <w:szCs w:val="16"/>
              </w:rPr>
              <w:t>0.076</w:t>
            </w:r>
          </w:p>
        </w:tc>
        <w:tc>
          <w:tcPr>
            <w:tcW w:w="879" w:type="dxa"/>
          </w:tcPr>
          <w:p w14:paraId="2ABD615A" w14:textId="59EA21E1" w:rsidR="005137F4" w:rsidRPr="005137F4" w:rsidRDefault="005137F4" w:rsidP="005137F4">
            <w:pPr>
              <w:spacing w:after="0"/>
              <w:jc w:val="right"/>
              <w:rPr>
                <w:sz w:val="16"/>
                <w:szCs w:val="16"/>
              </w:rPr>
            </w:pPr>
            <w:r w:rsidRPr="005137F4">
              <w:rPr>
                <w:sz w:val="16"/>
                <w:szCs w:val="16"/>
              </w:rPr>
              <w:t>0.149</w:t>
            </w:r>
          </w:p>
        </w:tc>
      </w:tr>
      <w:tr w:rsidR="005137F4" w:rsidRPr="00EA2473" w14:paraId="28C8990A" w14:textId="77777777" w:rsidTr="00264628">
        <w:tc>
          <w:tcPr>
            <w:tcW w:w="392" w:type="dxa"/>
          </w:tcPr>
          <w:p w14:paraId="15DF78D5" w14:textId="77777777" w:rsidR="005137F4" w:rsidRPr="00EA2473" w:rsidRDefault="005137F4" w:rsidP="005137F4">
            <w:pPr>
              <w:spacing w:after="0"/>
              <w:jc w:val="right"/>
              <w:rPr>
                <w:sz w:val="16"/>
                <w:szCs w:val="16"/>
              </w:rPr>
            </w:pPr>
          </w:p>
        </w:tc>
        <w:tc>
          <w:tcPr>
            <w:tcW w:w="1711" w:type="dxa"/>
          </w:tcPr>
          <w:p w14:paraId="392B301D" w14:textId="77777777" w:rsidR="005137F4" w:rsidRPr="00EA2473" w:rsidRDefault="005137F4" w:rsidP="005137F4">
            <w:pPr>
              <w:spacing w:after="0"/>
              <w:rPr>
                <w:sz w:val="16"/>
                <w:szCs w:val="16"/>
              </w:rPr>
            </w:pPr>
            <w:r w:rsidRPr="00EA2473">
              <w:rPr>
                <w:sz w:val="16"/>
                <w:szCs w:val="16"/>
              </w:rPr>
              <w:t>atomic_private</w:t>
            </w:r>
          </w:p>
        </w:tc>
        <w:tc>
          <w:tcPr>
            <w:tcW w:w="878" w:type="dxa"/>
          </w:tcPr>
          <w:p w14:paraId="48E18CDF" w14:textId="7981F5E1" w:rsidR="005137F4" w:rsidRPr="005137F4" w:rsidRDefault="005137F4" w:rsidP="005137F4">
            <w:pPr>
              <w:spacing w:after="0"/>
              <w:jc w:val="right"/>
              <w:rPr>
                <w:sz w:val="16"/>
                <w:szCs w:val="16"/>
              </w:rPr>
            </w:pPr>
            <w:r w:rsidRPr="005137F4">
              <w:rPr>
                <w:sz w:val="16"/>
                <w:szCs w:val="16"/>
              </w:rPr>
              <w:t>0.016</w:t>
            </w:r>
          </w:p>
        </w:tc>
        <w:tc>
          <w:tcPr>
            <w:tcW w:w="878" w:type="dxa"/>
          </w:tcPr>
          <w:p w14:paraId="0FE613AB" w14:textId="0CF6160B" w:rsidR="005137F4" w:rsidRPr="005137F4" w:rsidRDefault="005137F4" w:rsidP="005137F4">
            <w:pPr>
              <w:spacing w:after="0"/>
              <w:jc w:val="right"/>
              <w:rPr>
                <w:sz w:val="16"/>
                <w:szCs w:val="16"/>
              </w:rPr>
            </w:pPr>
            <w:r w:rsidRPr="005137F4">
              <w:rPr>
                <w:sz w:val="16"/>
                <w:szCs w:val="16"/>
              </w:rPr>
              <w:t>0.023</w:t>
            </w:r>
          </w:p>
        </w:tc>
        <w:tc>
          <w:tcPr>
            <w:tcW w:w="878" w:type="dxa"/>
          </w:tcPr>
          <w:p w14:paraId="088D33A2" w14:textId="5864D315" w:rsidR="005137F4" w:rsidRPr="005137F4" w:rsidRDefault="005137F4" w:rsidP="005137F4">
            <w:pPr>
              <w:spacing w:after="0"/>
              <w:jc w:val="right"/>
              <w:rPr>
                <w:sz w:val="16"/>
                <w:szCs w:val="16"/>
              </w:rPr>
            </w:pPr>
            <w:r w:rsidRPr="005137F4">
              <w:rPr>
                <w:sz w:val="16"/>
                <w:szCs w:val="16"/>
              </w:rPr>
              <w:t>0.025</w:t>
            </w:r>
          </w:p>
        </w:tc>
        <w:tc>
          <w:tcPr>
            <w:tcW w:w="878" w:type="dxa"/>
          </w:tcPr>
          <w:p w14:paraId="2C027D48" w14:textId="14573428" w:rsidR="005137F4" w:rsidRPr="005137F4" w:rsidRDefault="005137F4" w:rsidP="005137F4">
            <w:pPr>
              <w:spacing w:after="0"/>
              <w:jc w:val="right"/>
              <w:rPr>
                <w:sz w:val="16"/>
                <w:szCs w:val="16"/>
              </w:rPr>
            </w:pPr>
            <w:r w:rsidRPr="005137F4">
              <w:rPr>
                <w:sz w:val="16"/>
                <w:szCs w:val="16"/>
              </w:rPr>
              <w:t>0.025</w:t>
            </w:r>
          </w:p>
        </w:tc>
        <w:tc>
          <w:tcPr>
            <w:tcW w:w="879" w:type="dxa"/>
          </w:tcPr>
          <w:p w14:paraId="768D0C2B" w14:textId="5D957718" w:rsidR="005137F4" w:rsidRPr="005137F4" w:rsidRDefault="005137F4" w:rsidP="005137F4">
            <w:pPr>
              <w:spacing w:after="0"/>
              <w:jc w:val="right"/>
              <w:rPr>
                <w:sz w:val="16"/>
                <w:szCs w:val="16"/>
              </w:rPr>
            </w:pPr>
            <w:r w:rsidRPr="005137F4">
              <w:rPr>
                <w:sz w:val="16"/>
                <w:szCs w:val="16"/>
              </w:rPr>
              <w:t>0.031</w:t>
            </w:r>
          </w:p>
        </w:tc>
        <w:tc>
          <w:tcPr>
            <w:tcW w:w="878" w:type="dxa"/>
          </w:tcPr>
          <w:p w14:paraId="1C18C5BC" w14:textId="009B71D4" w:rsidR="005137F4" w:rsidRPr="005137F4" w:rsidRDefault="005137F4" w:rsidP="005137F4">
            <w:pPr>
              <w:spacing w:after="0"/>
              <w:jc w:val="right"/>
              <w:rPr>
                <w:sz w:val="16"/>
                <w:szCs w:val="16"/>
              </w:rPr>
            </w:pPr>
            <w:r w:rsidRPr="005137F4">
              <w:rPr>
                <w:sz w:val="16"/>
                <w:szCs w:val="16"/>
              </w:rPr>
              <w:t>0.023</w:t>
            </w:r>
          </w:p>
        </w:tc>
        <w:tc>
          <w:tcPr>
            <w:tcW w:w="878" w:type="dxa"/>
          </w:tcPr>
          <w:p w14:paraId="7D66775D" w14:textId="1E31543A" w:rsidR="005137F4" w:rsidRPr="005137F4" w:rsidRDefault="005137F4" w:rsidP="005137F4">
            <w:pPr>
              <w:spacing w:after="0"/>
              <w:jc w:val="right"/>
              <w:rPr>
                <w:sz w:val="16"/>
                <w:szCs w:val="16"/>
              </w:rPr>
            </w:pPr>
            <w:r w:rsidRPr="005137F4">
              <w:rPr>
                <w:sz w:val="16"/>
                <w:szCs w:val="16"/>
              </w:rPr>
              <w:t>0.025</w:t>
            </w:r>
          </w:p>
        </w:tc>
        <w:tc>
          <w:tcPr>
            <w:tcW w:w="878" w:type="dxa"/>
          </w:tcPr>
          <w:p w14:paraId="5EFE2238" w14:textId="6CBFDA89" w:rsidR="005137F4" w:rsidRPr="005137F4" w:rsidRDefault="005137F4" w:rsidP="005137F4">
            <w:pPr>
              <w:spacing w:after="0"/>
              <w:jc w:val="right"/>
              <w:rPr>
                <w:sz w:val="16"/>
                <w:szCs w:val="16"/>
              </w:rPr>
            </w:pPr>
            <w:r w:rsidRPr="005137F4">
              <w:rPr>
                <w:sz w:val="16"/>
                <w:szCs w:val="16"/>
              </w:rPr>
              <w:t>0.027</w:t>
            </w:r>
          </w:p>
        </w:tc>
        <w:tc>
          <w:tcPr>
            <w:tcW w:w="878" w:type="dxa"/>
          </w:tcPr>
          <w:p w14:paraId="5673ACDD" w14:textId="19861F3E" w:rsidR="005137F4" w:rsidRPr="005137F4" w:rsidRDefault="005137F4" w:rsidP="005137F4">
            <w:pPr>
              <w:spacing w:after="0"/>
              <w:jc w:val="right"/>
              <w:rPr>
                <w:sz w:val="16"/>
                <w:szCs w:val="16"/>
              </w:rPr>
            </w:pPr>
            <w:r w:rsidRPr="005137F4">
              <w:rPr>
                <w:sz w:val="16"/>
                <w:szCs w:val="16"/>
              </w:rPr>
              <w:t>0.027</w:t>
            </w:r>
          </w:p>
        </w:tc>
        <w:tc>
          <w:tcPr>
            <w:tcW w:w="879" w:type="dxa"/>
          </w:tcPr>
          <w:p w14:paraId="2EBB710E" w14:textId="69116A96" w:rsidR="005137F4" w:rsidRPr="005137F4" w:rsidRDefault="005137F4" w:rsidP="005137F4">
            <w:pPr>
              <w:spacing w:after="0"/>
              <w:jc w:val="right"/>
              <w:rPr>
                <w:sz w:val="16"/>
                <w:szCs w:val="16"/>
              </w:rPr>
            </w:pPr>
            <w:r w:rsidRPr="005137F4">
              <w:rPr>
                <w:sz w:val="16"/>
                <w:szCs w:val="16"/>
              </w:rPr>
              <w:t>0.029</w:t>
            </w:r>
          </w:p>
        </w:tc>
        <w:tc>
          <w:tcPr>
            <w:tcW w:w="878" w:type="dxa"/>
          </w:tcPr>
          <w:p w14:paraId="67ECE699" w14:textId="2B2EE92C" w:rsidR="005137F4" w:rsidRPr="005137F4" w:rsidRDefault="005137F4" w:rsidP="005137F4">
            <w:pPr>
              <w:spacing w:after="0"/>
              <w:jc w:val="right"/>
              <w:rPr>
                <w:sz w:val="16"/>
                <w:szCs w:val="16"/>
              </w:rPr>
            </w:pPr>
            <w:r w:rsidRPr="005137F4">
              <w:rPr>
                <w:sz w:val="16"/>
                <w:szCs w:val="16"/>
              </w:rPr>
              <w:t>0.056</w:t>
            </w:r>
          </w:p>
        </w:tc>
        <w:tc>
          <w:tcPr>
            <w:tcW w:w="878" w:type="dxa"/>
          </w:tcPr>
          <w:p w14:paraId="0657647C" w14:textId="34FC0CE7" w:rsidR="005137F4" w:rsidRPr="005137F4" w:rsidRDefault="005137F4" w:rsidP="005137F4">
            <w:pPr>
              <w:spacing w:after="0"/>
              <w:jc w:val="right"/>
              <w:rPr>
                <w:sz w:val="16"/>
                <w:szCs w:val="16"/>
              </w:rPr>
            </w:pPr>
            <w:r w:rsidRPr="005137F4">
              <w:rPr>
                <w:sz w:val="16"/>
                <w:szCs w:val="16"/>
              </w:rPr>
              <w:t>0.071</w:t>
            </w:r>
          </w:p>
        </w:tc>
        <w:tc>
          <w:tcPr>
            <w:tcW w:w="878" w:type="dxa"/>
          </w:tcPr>
          <w:p w14:paraId="61B6A7E9" w14:textId="28B6F7F4" w:rsidR="005137F4" w:rsidRPr="005137F4" w:rsidRDefault="005137F4" w:rsidP="005137F4">
            <w:pPr>
              <w:spacing w:after="0"/>
              <w:jc w:val="right"/>
              <w:rPr>
                <w:sz w:val="16"/>
                <w:szCs w:val="16"/>
              </w:rPr>
            </w:pPr>
            <w:r w:rsidRPr="005137F4">
              <w:rPr>
                <w:sz w:val="16"/>
                <w:szCs w:val="16"/>
              </w:rPr>
              <w:t>0.075</w:t>
            </w:r>
          </w:p>
        </w:tc>
        <w:tc>
          <w:tcPr>
            <w:tcW w:w="878" w:type="dxa"/>
          </w:tcPr>
          <w:p w14:paraId="37547EB2" w14:textId="24A6EA51" w:rsidR="005137F4" w:rsidRPr="005137F4" w:rsidRDefault="005137F4" w:rsidP="005137F4">
            <w:pPr>
              <w:spacing w:after="0"/>
              <w:jc w:val="right"/>
              <w:rPr>
                <w:sz w:val="16"/>
                <w:szCs w:val="16"/>
              </w:rPr>
            </w:pPr>
            <w:r w:rsidRPr="005137F4">
              <w:rPr>
                <w:sz w:val="16"/>
                <w:szCs w:val="16"/>
              </w:rPr>
              <w:t>0.075</w:t>
            </w:r>
          </w:p>
        </w:tc>
        <w:tc>
          <w:tcPr>
            <w:tcW w:w="879" w:type="dxa"/>
          </w:tcPr>
          <w:p w14:paraId="3F8D3F77" w14:textId="3EED97DE" w:rsidR="005137F4" w:rsidRPr="005137F4" w:rsidRDefault="005137F4" w:rsidP="005137F4">
            <w:pPr>
              <w:spacing w:after="0"/>
              <w:jc w:val="right"/>
              <w:rPr>
                <w:sz w:val="16"/>
                <w:szCs w:val="16"/>
              </w:rPr>
            </w:pPr>
            <w:r w:rsidRPr="005137F4">
              <w:rPr>
                <w:sz w:val="16"/>
                <w:szCs w:val="16"/>
              </w:rPr>
              <w:t>0.131</w:t>
            </w:r>
          </w:p>
        </w:tc>
      </w:tr>
      <w:tr w:rsidR="005137F4" w:rsidRPr="00EA2473" w14:paraId="7884EEDF" w14:textId="77777777" w:rsidTr="00264628">
        <w:tc>
          <w:tcPr>
            <w:tcW w:w="392" w:type="dxa"/>
          </w:tcPr>
          <w:p w14:paraId="32A3E22F" w14:textId="77777777" w:rsidR="005137F4" w:rsidRPr="00EA2473" w:rsidRDefault="005137F4" w:rsidP="005137F4">
            <w:pPr>
              <w:spacing w:after="0"/>
              <w:jc w:val="right"/>
              <w:rPr>
                <w:sz w:val="16"/>
                <w:szCs w:val="16"/>
              </w:rPr>
            </w:pPr>
          </w:p>
        </w:tc>
        <w:tc>
          <w:tcPr>
            <w:tcW w:w="1711" w:type="dxa"/>
          </w:tcPr>
          <w:p w14:paraId="5428FED6" w14:textId="77777777" w:rsidR="005137F4" w:rsidRPr="00EA2473" w:rsidRDefault="005137F4" w:rsidP="005137F4">
            <w:pPr>
              <w:spacing w:after="0"/>
              <w:rPr>
                <w:sz w:val="16"/>
                <w:szCs w:val="16"/>
              </w:rPr>
            </w:pPr>
            <w:r w:rsidRPr="00EA2473">
              <w:rPr>
                <w:sz w:val="16"/>
                <w:szCs w:val="16"/>
              </w:rPr>
              <w:t>atomic_private_stride</w:t>
            </w:r>
          </w:p>
        </w:tc>
        <w:tc>
          <w:tcPr>
            <w:tcW w:w="878" w:type="dxa"/>
          </w:tcPr>
          <w:p w14:paraId="43C548CF" w14:textId="4F5D8AEF" w:rsidR="005137F4" w:rsidRPr="005137F4" w:rsidRDefault="005137F4" w:rsidP="005137F4">
            <w:pPr>
              <w:spacing w:after="0"/>
              <w:jc w:val="right"/>
              <w:rPr>
                <w:sz w:val="16"/>
                <w:szCs w:val="16"/>
              </w:rPr>
            </w:pPr>
            <w:r w:rsidRPr="005137F4">
              <w:rPr>
                <w:sz w:val="16"/>
                <w:szCs w:val="16"/>
              </w:rPr>
              <w:t>0.016</w:t>
            </w:r>
          </w:p>
        </w:tc>
        <w:tc>
          <w:tcPr>
            <w:tcW w:w="878" w:type="dxa"/>
          </w:tcPr>
          <w:p w14:paraId="02870AB7" w14:textId="0901D757" w:rsidR="005137F4" w:rsidRPr="005137F4" w:rsidRDefault="005137F4" w:rsidP="005137F4">
            <w:pPr>
              <w:spacing w:after="0"/>
              <w:jc w:val="right"/>
              <w:rPr>
                <w:sz w:val="16"/>
                <w:szCs w:val="16"/>
              </w:rPr>
            </w:pPr>
            <w:r w:rsidRPr="005137F4">
              <w:rPr>
                <w:sz w:val="16"/>
                <w:szCs w:val="16"/>
              </w:rPr>
              <w:t>0.023</w:t>
            </w:r>
          </w:p>
        </w:tc>
        <w:tc>
          <w:tcPr>
            <w:tcW w:w="878" w:type="dxa"/>
          </w:tcPr>
          <w:p w14:paraId="11B2B5F9" w14:textId="1DCC81FC" w:rsidR="005137F4" w:rsidRPr="005137F4" w:rsidRDefault="005137F4" w:rsidP="005137F4">
            <w:pPr>
              <w:spacing w:after="0"/>
              <w:jc w:val="right"/>
              <w:rPr>
                <w:sz w:val="16"/>
                <w:szCs w:val="16"/>
              </w:rPr>
            </w:pPr>
            <w:r w:rsidRPr="005137F4">
              <w:rPr>
                <w:sz w:val="16"/>
                <w:szCs w:val="16"/>
              </w:rPr>
              <w:t>0.025</w:t>
            </w:r>
          </w:p>
        </w:tc>
        <w:tc>
          <w:tcPr>
            <w:tcW w:w="878" w:type="dxa"/>
          </w:tcPr>
          <w:p w14:paraId="0FFBBA60" w14:textId="196B20E6" w:rsidR="005137F4" w:rsidRPr="005137F4" w:rsidRDefault="005137F4" w:rsidP="005137F4">
            <w:pPr>
              <w:spacing w:after="0"/>
              <w:jc w:val="right"/>
              <w:rPr>
                <w:sz w:val="16"/>
                <w:szCs w:val="16"/>
              </w:rPr>
            </w:pPr>
            <w:r w:rsidRPr="005137F4">
              <w:rPr>
                <w:sz w:val="16"/>
                <w:szCs w:val="16"/>
              </w:rPr>
              <w:t>0.025</w:t>
            </w:r>
          </w:p>
        </w:tc>
        <w:tc>
          <w:tcPr>
            <w:tcW w:w="879" w:type="dxa"/>
          </w:tcPr>
          <w:p w14:paraId="47299FBC" w14:textId="685457CF" w:rsidR="005137F4" w:rsidRPr="005137F4" w:rsidRDefault="005137F4" w:rsidP="005137F4">
            <w:pPr>
              <w:spacing w:after="0"/>
              <w:jc w:val="right"/>
              <w:rPr>
                <w:sz w:val="16"/>
                <w:szCs w:val="16"/>
              </w:rPr>
            </w:pPr>
            <w:r w:rsidRPr="005137F4">
              <w:rPr>
                <w:sz w:val="16"/>
                <w:szCs w:val="16"/>
              </w:rPr>
              <w:t>0.031</w:t>
            </w:r>
          </w:p>
        </w:tc>
        <w:tc>
          <w:tcPr>
            <w:tcW w:w="878" w:type="dxa"/>
          </w:tcPr>
          <w:p w14:paraId="22E1C53E" w14:textId="15C4F536" w:rsidR="005137F4" w:rsidRPr="005137F4" w:rsidRDefault="005137F4" w:rsidP="005137F4">
            <w:pPr>
              <w:spacing w:after="0"/>
              <w:jc w:val="right"/>
              <w:rPr>
                <w:sz w:val="16"/>
                <w:szCs w:val="16"/>
              </w:rPr>
            </w:pPr>
            <w:r w:rsidRPr="005137F4">
              <w:rPr>
                <w:sz w:val="16"/>
                <w:szCs w:val="16"/>
              </w:rPr>
              <w:t>0.024</w:t>
            </w:r>
          </w:p>
        </w:tc>
        <w:tc>
          <w:tcPr>
            <w:tcW w:w="878" w:type="dxa"/>
          </w:tcPr>
          <w:p w14:paraId="4A589C1C" w14:textId="54E093E5" w:rsidR="005137F4" w:rsidRPr="005137F4" w:rsidRDefault="005137F4" w:rsidP="005137F4">
            <w:pPr>
              <w:spacing w:after="0"/>
              <w:jc w:val="right"/>
              <w:rPr>
                <w:sz w:val="16"/>
                <w:szCs w:val="16"/>
              </w:rPr>
            </w:pPr>
            <w:r w:rsidRPr="005137F4">
              <w:rPr>
                <w:sz w:val="16"/>
                <w:szCs w:val="16"/>
              </w:rPr>
              <w:t>0.027</w:t>
            </w:r>
          </w:p>
        </w:tc>
        <w:tc>
          <w:tcPr>
            <w:tcW w:w="878" w:type="dxa"/>
          </w:tcPr>
          <w:p w14:paraId="4469CE0A" w14:textId="1D07C511" w:rsidR="005137F4" w:rsidRPr="005137F4" w:rsidRDefault="005137F4" w:rsidP="005137F4">
            <w:pPr>
              <w:spacing w:after="0"/>
              <w:jc w:val="right"/>
              <w:rPr>
                <w:sz w:val="16"/>
                <w:szCs w:val="16"/>
              </w:rPr>
            </w:pPr>
            <w:r w:rsidRPr="005137F4">
              <w:rPr>
                <w:sz w:val="16"/>
                <w:szCs w:val="16"/>
              </w:rPr>
              <w:t>0.029</w:t>
            </w:r>
          </w:p>
        </w:tc>
        <w:tc>
          <w:tcPr>
            <w:tcW w:w="878" w:type="dxa"/>
          </w:tcPr>
          <w:p w14:paraId="2A1236BE" w14:textId="387CE6D8" w:rsidR="005137F4" w:rsidRPr="005137F4" w:rsidRDefault="005137F4" w:rsidP="005137F4">
            <w:pPr>
              <w:spacing w:after="0"/>
              <w:jc w:val="right"/>
              <w:rPr>
                <w:sz w:val="16"/>
                <w:szCs w:val="16"/>
              </w:rPr>
            </w:pPr>
            <w:r w:rsidRPr="005137F4">
              <w:rPr>
                <w:sz w:val="16"/>
                <w:szCs w:val="16"/>
              </w:rPr>
              <w:t>0.029</w:t>
            </w:r>
          </w:p>
        </w:tc>
        <w:tc>
          <w:tcPr>
            <w:tcW w:w="879" w:type="dxa"/>
          </w:tcPr>
          <w:p w14:paraId="17CADA16" w14:textId="5BA8EB61" w:rsidR="005137F4" w:rsidRPr="005137F4" w:rsidRDefault="005137F4" w:rsidP="005137F4">
            <w:pPr>
              <w:spacing w:after="0"/>
              <w:jc w:val="right"/>
              <w:rPr>
                <w:sz w:val="16"/>
                <w:szCs w:val="16"/>
              </w:rPr>
            </w:pPr>
            <w:r w:rsidRPr="005137F4">
              <w:rPr>
                <w:sz w:val="16"/>
                <w:szCs w:val="16"/>
              </w:rPr>
              <w:t>0.031</w:t>
            </w:r>
          </w:p>
        </w:tc>
        <w:tc>
          <w:tcPr>
            <w:tcW w:w="878" w:type="dxa"/>
          </w:tcPr>
          <w:p w14:paraId="5C1D4745" w14:textId="06027462" w:rsidR="005137F4" w:rsidRPr="005137F4" w:rsidRDefault="005137F4" w:rsidP="005137F4">
            <w:pPr>
              <w:spacing w:after="0"/>
              <w:jc w:val="right"/>
              <w:rPr>
                <w:sz w:val="16"/>
                <w:szCs w:val="16"/>
              </w:rPr>
            </w:pPr>
            <w:r w:rsidRPr="005137F4">
              <w:rPr>
                <w:sz w:val="16"/>
                <w:szCs w:val="16"/>
              </w:rPr>
              <w:t>0.059</w:t>
            </w:r>
          </w:p>
        </w:tc>
        <w:tc>
          <w:tcPr>
            <w:tcW w:w="878" w:type="dxa"/>
          </w:tcPr>
          <w:p w14:paraId="6A4414A1" w14:textId="174EA710" w:rsidR="005137F4" w:rsidRPr="005137F4" w:rsidRDefault="005137F4" w:rsidP="005137F4">
            <w:pPr>
              <w:spacing w:after="0"/>
              <w:jc w:val="right"/>
              <w:rPr>
                <w:sz w:val="16"/>
                <w:szCs w:val="16"/>
              </w:rPr>
            </w:pPr>
            <w:r w:rsidRPr="005137F4">
              <w:rPr>
                <w:sz w:val="16"/>
                <w:szCs w:val="16"/>
              </w:rPr>
              <w:t>0.073</w:t>
            </w:r>
          </w:p>
        </w:tc>
        <w:tc>
          <w:tcPr>
            <w:tcW w:w="878" w:type="dxa"/>
          </w:tcPr>
          <w:p w14:paraId="50D85A46" w14:textId="25A38D8E" w:rsidR="005137F4" w:rsidRPr="005137F4" w:rsidRDefault="005137F4" w:rsidP="005137F4">
            <w:pPr>
              <w:spacing w:after="0"/>
              <w:jc w:val="right"/>
              <w:rPr>
                <w:sz w:val="16"/>
                <w:szCs w:val="16"/>
              </w:rPr>
            </w:pPr>
            <w:r w:rsidRPr="005137F4">
              <w:rPr>
                <w:sz w:val="16"/>
                <w:szCs w:val="16"/>
              </w:rPr>
              <w:t>0.077</w:t>
            </w:r>
          </w:p>
        </w:tc>
        <w:tc>
          <w:tcPr>
            <w:tcW w:w="878" w:type="dxa"/>
          </w:tcPr>
          <w:p w14:paraId="170C1DF4" w14:textId="04343892" w:rsidR="005137F4" w:rsidRPr="005137F4" w:rsidRDefault="005137F4" w:rsidP="005137F4">
            <w:pPr>
              <w:spacing w:after="0"/>
              <w:jc w:val="right"/>
              <w:rPr>
                <w:sz w:val="16"/>
                <w:szCs w:val="16"/>
              </w:rPr>
            </w:pPr>
            <w:r w:rsidRPr="005137F4">
              <w:rPr>
                <w:sz w:val="16"/>
                <w:szCs w:val="16"/>
              </w:rPr>
              <w:t>0.077</w:t>
            </w:r>
          </w:p>
        </w:tc>
        <w:tc>
          <w:tcPr>
            <w:tcW w:w="879" w:type="dxa"/>
          </w:tcPr>
          <w:p w14:paraId="46E5CA0B" w14:textId="3AE956A9" w:rsidR="005137F4" w:rsidRPr="005137F4" w:rsidRDefault="005137F4" w:rsidP="005137F4">
            <w:pPr>
              <w:spacing w:after="0"/>
              <w:jc w:val="right"/>
              <w:rPr>
                <w:sz w:val="16"/>
                <w:szCs w:val="16"/>
              </w:rPr>
            </w:pPr>
            <w:r w:rsidRPr="005137F4">
              <w:rPr>
                <w:sz w:val="16"/>
                <w:szCs w:val="16"/>
              </w:rPr>
              <w:t>0.083</w:t>
            </w:r>
          </w:p>
        </w:tc>
      </w:tr>
      <w:tr w:rsidR="005137F4" w:rsidRPr="00EA2473" w14:paraId="770C7FC6" w14:textId="77777777" w:rsidTr="00264628">
        <w:tc>
          <w:tcPr>
            <w:tcW w:w="392" w:type="dxa"/>
          </w:tcPr>
          <w:p w14:paraId="1ECCC9EA" w14:textId="77777777" w:rsidR="005137F4" w:rsidRPr="00EA2473" w:rsidRDefault="005137F4" w:rsidP="005137F4">
            <w:pPr>
              <w:spacing w:after="0"/>
              <w:jc w:val="right"/>
              <w:rPr>
                <w:sz w:val="16"/>
                <w:szCs w:val="16"/>
              </w:rPr>
            </w:pPr>
            <w:r>
              <w:rPr>
                <w:sz w:val="16"/>
                <w:szCs w:val="16"/>
              </w:rPr>
              <w:t>16</w:t>
            </w:r>
          </w:p>
        </w:tc>
        <w:tc>
          <w:tcPr>
            <w:tcW w:w="1711" w:type="dxa"/>
          </w:tcPr>
          <w:p w14:paraId="316AD4E0" w14:textId="77777777" w:rsidR="005137F4" w:rsidRPr="00EA2473" w:rsidRDefault="005137F4" w:rsidP="005137F4">
            <w:pPr>
              <w:spacing w:after="0"/>
              <w:rPr>
                <w:sz w:val="16"/>
                <w:szCs w:val="16"/>
              </w:rPr>
            </w:pPr>
            <w:r w:rsidRPr="00EA2473">
              <w:rPr>
                <w:sz w:val="16"/>
                <w:szCs w:val="16"/>
              </w:rPr>
              <w:t>atomic_global</w:t>
            </w:r>
          </w:p>
        </w:tc>
        <w:tc>
          <w:tcPr>
            <w:tcW w:w="878" w:type="dxa"/>
          </w:tcPr>
          <w:p w14:paraId="6A75580F" w14:textId="5174788E" w:rsidR="005137F4" w:rsidRPr="005137F4" w:rsidRDefault="005137F4" w:rsidP="005137F4">
            <w:pPr>
              <w:spacing w:after="0"/>
              <w:jc w:val="right"/>
              <w:rPr>
                <w:sz w:val="16"/>
                <w:szCs w:val="16"/>
              </w:rPr>
            </w:pPr>
            <w:r w:rsidRPr="005137F4">
              <w:rPr>
                <w:sz w:val="16"/>
                <w:szCs w:val="16"/>
              </w:rPr>
              <w:t>0.022</w:t>
            </w:r>
          </w:p>
        </w:tc>
        <w:tc>
          <w:tcPr>
            <w:tcW w:w="878" w:type="dxa"/>
          </w:tcPr>
          <w:p w14:paraId="32C02A9D" w14:textId="028FC3F6" w:rsidR="005137F4" w:rsidRPr="005137F4" w:rsidRDefault="005137F4" w:rsidP="005137F4">
            <w:pPr>
              <w:spacing w:after="0"/>
              <w:jc w:val="right"/>
              <w:rPr>
                <w:sz w:val="16"/>
                <w:szCs w:val="16"/>
              </w:rPr>
            </w:pPr>
            <w:r w:rsidRPr="005137F4">
              <w:rPr>
                <w:sz w:val="16"/>
                <w:szCs w:val="16"/>
              </w:rPr>
              <w:t>0.023</w:t>
            </w:r>
          </w:p>
        </w:tc>
        <w:tc>
          <w:tcPr>
            <w:tcW w:w="878" w:type="dxa"/>
          </w:tcPr>
          <w:p w14:paraId="112FA9D8" w14:textId="793AA897" w:rsidR="005137F4" w:rsidRPr="005137F4" w:rsidRDefault="005137F4" w:rsidP="005137F4">
            <w:pPr>
              <w:spacing w:after="0"/>
              <w:jc w:val="right"/>
              <w:rPr>
                <w:sz w:val="16"/>
                <w:szCs w:val="16"/>
              </w:rPr>
            </w:pPr>
            <w:r w:rsidRPr="005137F4">
              <w:rPr>
                <w:sz w:val="16"/>
                <w:szCs w:val="16"/>
              </w:rPr>
              <w:t>0.025</w:t>
            </w:r>
          </w:p>
        </w:tc>
        <w:tc>
          <w:tcPr>
            <w:tcW w:w="878" w:type="dxa"/>
          </w:tcPr>
          <w:p w14:paraId="6C939104" w14:textId="149AE608" w:rsidR="005137F4" w:rsidRPr="005137F4" w:rsidRDefault="005137F4" w:rsidP="005137F4">
            <w:pPr>
              <w:spacing w:after="0"/>
              <w:jc w:val="right"/>
              <w:rPr>
                <w:sz w:val="16"/>
                <w:szCs w:val="16"/>
              </w:rPr>
            </w:pPr>
            <w:r w:rsidRPr="005137F4">
              <w:rPr>
                <w:sz w:val="16"/>
                <w:szCs w:val="16"/>
              </w:rPr>
              <w:t>0.025</w:t>
            </w:r>
          </w:p>
        </w:tc>
        <w:tc>
          <w:tcPr>
            <w:tcW w:w="879" w:type="dxa"/>
          </w:tcPr>
          <w:p w14:paraId="742F4694" w14:textId="23E0B7F4" w:rsidR="005137F4" w:rsidRPr="005137F4" w:rsidRDefault="005137F4" w:rsidP="005137F4">
            <w:pPr>
              <w:spacing w:after="0"/>
              <w:jc w:val="right"/>
              <w:rPr>
                <w:sz w:val="16"/>
                <w:szCs w:val="16"/>
              </w:rPr>
            </w:pPr>
            <w:r w:rsidRPr="005137F4">
              <w:rPr>
                <w:sz w:val="16"/>
                <w:szCs w:val="16"/>
              </w:rPr>
              <w:t>0.432</w:t>
            </w:r>
          </w:p>
        </w:tc>
        <w:tc>
          <w:tcPr>
            <w:tcW w:w="878" w:type="dxa"/>
          </w:tcPr>
          <w:p w14:paraId="54B38CFB" w14:textId="6CE95666" w:rsidR="005137F4" w:rsidRPr="005137F4" w:rsidRDefault="005137F4" w:rsidP="005137F4">
            <w:pPr>
              <w:spacing w:after="0"/>
              <w:jc w:val="right"/>
              <w:rPr>
                <w:sz w:val="16"/>
                <w:szCs w:val="16"/>
              </w:rPr>
            </w:pPr>
            <w:r w:rsidRPr="005137F4">
              <w:rPr>
                <w:sz w:val="16"/>
                <w:szCs w:val="16"/>
              </w:rPr>
              <w:t>0.029</w:t>
            </w:r>
          </w:p>
        </w:tc>
        <w:tc>
          <w:tcPr>
            <w:tcW w:w="878" w:type="dxa"/>
          </w:tcPr>
          <w:p w14:paraId="073464B6" w14:textId="142E770B" w:rsidR="005137F4" w:rsidRPr="005137F4" w:rsidRDefault="005137F4" w:rsidP="005137F4">
            <w:pPr>
              <w:spacing w:after="0"/>
              <w:jc w:val="right"/>
              <w:rPr>
                <w:sz w:val="16"/>
                <w:szCs w:val="16"/>
              </w:rPr>
            </w:pPr>
            <w:r w:rsidRPr="005137F4">
              <w:rPr>
                <w:sz w:val="16"/>
                <w:szCs w:val="16"/>
              </w:rPr>
              <w:t>0.031</w:t>
            </w:r>
          </w:p>
        </w:tc>
        <w:tc>
          <w:tcPr>
            <w:tcW w:w="878" w:type="dxa"/>
          </w:tcPr>
          <w:p w14:paraId="00084056" w14:textId="0188449F" w:rsidR="005137F4" w:rsidRPr="005137F4" w:rsidRDefault="005137F4" w:rsidP="005137F4">
            <w:pPr>
              <w:spacing w:after="0"/>
              <w:jc w:val="right"/>
              <w:rPr>
                <w:sz w:val="16"/>
                <w:szCs w:val="16"/>
              </w:rPr>
            </w:pPr>
            <w:r w:rsidRPr="005137F4">
              <w:rPr>
                <w:sz w:val="16"/>
                <w:szCs w:val="16"/>
              </w:rPr>
              <w:t>0.031</w:t>
            </w:r>
          </w:p>
        </w:tc>
        <w:tc>
          <w:tcPr>
            <w:tcW w:w="878" w:type="dxa"/>
          </w:tcPr>
          <w:p w14:paraId="5798C8C8" w14:textId="6EB8B7C5" w:rsidR="005137F4" w:rsidRPr="005137F4" w:rsidRDefault="005137F4" w:rsidP="005137F4">
            <w:pPr>
              <w:spacing w:after="0"/>
              <w:jc w:val="right"/>
              <w:rPr>
                <w:sz w:val="16"/>
                <w:szCs w:val="16"/>
              </w:rPr>
            </w:pPr>
            <w:r w:rsidRPr="005137F4">
              <w:rPr>
                <w:sz w:val="16"/>
                <w:szCs w:val="16"/>
              </w:rPr>
              <w:t>0.031</w:t>
            </w:r>
          </w:p>
        </w:tc>
        <w:tc>
          <w:tcPr>
            <w:tcW w:w="879" w:type="dxa"/>
          </w:tcPr>
          <w:p w14:paraId="1B5B7A93" w14:textId="1D417C90" w:rsidR="005137F4" w:rsidRPr="005137F4" w:rsidRDefault="005137F4" w:rsidP="005137F4">
            <w:pPr>
              <w:spacing w:after="0"/>
              <w:jc w:val="right"/>
              <w:rPr>
                <w:sz w:val="16"/>
                <w:szCs w:val="16"/>
              </w:rPr>
            </w:pPr>
            <w:r w:rsidRPr="005137F4">
              <w:rPr>
                <w:sz w:val="16"/>
                <w:szCs w:val="16"/>
              </w:rPr>
              <w:t>0.050</w:t>
            </w:r>
          </w:p>
        </w:tc>
        <w:tc>
          <w:tcPr>
            <w:tcW w:w="878" w:type="dxa"/>
          </w:tcPr>
          <w:p w14:paraId="1F7A1952" w14:textId="62BD56F1" w:rsidR="005137F4" w:rsidRPr="005137F4" w:rsidRDefault="005137F4" w:rsidP="005137F4">
            <w:pPr>
              <w:spacing w:after="0"/>
              <w:jc w:val="right"/>
              <w:rPr>
                <w:sz w:val="16"/>
                <w:szCs w:val="16"/>
              </w:rPr>
            </w:pPr>
            <w:r w:rsidRPr="005137F4">
              <w:rPr>
                <w:sz w:val="16"/>
                <w:szCs w:val="16"/>
              </w:rPr>
              <w:t>0.072</w:t>
            </w:r>
          </w:p>
        </w:tc>
        <w:tc>
          <w:tcPr>
            <w:tcW w:w="878" w:type="dxa"/>
          </w:tcPr>
          <w:p w14:paraId="2A2A0FF2" w14:textId="3A2EC992" w:rsidR="005137F4" w:rsidRPr="005137F4" w:rsidRDefault="005137F4" w:rsidP="005137F4">
            <w:pPr>
              <w:spacing w:after="0"/>
              <w:jc w:val="right"/>
              <w:rPr>
                <w:sz w:val="16"/>
                <w:szCs w:val="16"/>
              </w:rPr>
            </w:pPr>
            <w:r w:rsidRPr="005137F4">
              <w:rPr>
                <w:sz w:val="16"/>
                <w:szCs w:val="16"/>
              </w:rPr>
              <w:t>0.078</w:t>
            </w:r>
          </w:p>
        </w:tc>
        <w:tc>
          <w:tcPr>
            <w:tcW w:w="878" w:type="dxa"/>
          </w:tcPr>
          <w:p w14:paraId="2AB27063" w14:textId="4B868F12" w:rsidR="005137F4" w:rsidRPr="005137F4" w:rsidRDefault="005137F4" w:rsidP="005137F4">
            <w:pPr>
              <w:spacing w:after="0"/>
              <w:jc w:val="right"/>
              <w:rPr>
                <w:sz w:val="16"/>
                <w:szCs w:val="16"/>
              </w:rPr>
            </w:pPr>
            <w:r w:rsidRPr="005137F4">
              <w:rPr>
                <w:sz w:val="16"/>
                <w:szCs w:val="16"/>
              </w:rPr>
              <w:t>0.081</w:t>
            </w:r>
          </w:p>
        </w:tc>
        <w:tc>
          <w:tcPr>
            <w:tcW w:w="878" w:type="dxa"/>
          </w:tcPr>
          <w:p w14:paraId="1A8E45A8" w14:textId="127ACCA8" w:rsidR="005137F4" w:rsidRPr="005137F4" w:rsidRDefault="005137F4" w:rsidP="005137F4">
            <w:pPr>
              <w:spacing w:after="0"/>
              <w:jc w:val="right"/>
              <w:rPr>
                <w:sz w:val="16"/>
                <w:szCs w:val="16"/>
              </w:rPr>
            </w:pPr>
            <w:r w:rsidRPr="005137F4">
              <w:rPr>
                <w:sz w:val="16"/>
                <w:szCs w:val="16"/>
              </w:rPr>
              <w:t>0.081</w:t>
            </w:r>
          </w:p>
        </w:tc>
        <w:tc>
          <w:tcPr>
            <w:tcW w:w="879" w:type="dxa"/>
          </w:tcPr>
          <w:p w14:paraId="5F1300A4" w14:textId="7781C960" w:rsidR="005137F4" w:rsidRPr="005137F4" w:rsidRDefault="005137F4" w:rsidP="005137F4">
            <w:pPr>
              <w:spacing w:after="0"/>
              <w:jc w:val="right"/>
              <w:rPr>
                <w:sz w:val="16"/>
                <w:szCs w:val="16"/>
              </w:rPr>
            </w:pPr>
            <w:r w:rsidRPr="005137F4">
              <w:rPr>
                <w:sz w:val="16"/>
                <w:szCs w:val="16"/>
              </w:rPr>
              <w:t>0.865</w:t>
            </w:r>
          </w:p>
        </w:tc>
      </w:tr>
      <w:tr w:rsidR="005137F4" w:rsidRPr="00EA2473" w14:paraId="3B219A12" w14:textId="77777777" w:rsidTr="00264628">
        <w:tc>
          <w:tcPr>
            <w:tcW w:w="392" w:type="dxa"/>
          </w:tcPr>
          <w:p w14:paraId="358EB3DC" w14:textId="77777777" w:rsidR="005137F4" w:rsidRPr="00EA2473" w:rsidRDefault="005137F4" w:rsidP="005137F4">
            <w:pPr>
              <w:spacing w:after="0"/>
              <w:jc w:val="right"/>
              <w:rPr>
                <w:sz w:val="16"/>
                <w:szCs w:val="16"/>
              </w:rPr>
            </w:pPr>
          </w:p>
        </w:tc>
        <w:tc>
          <w:tcPr>
            <w:tcW w:w="1711" w:type="dxa"/>
          </w:tcPr>
          <w:p w14:paraId="3E96CC2C" w14:textId="77777777" w:rsidR="005137F4" w:rsidRPr="00EA2473" w:rsidRDefault="005137F4" w:rsidP="005137F4">
            <w:pPr>
              <w:spacing w:after="0"/>
              <w:rPr>
                <w:sz w:val="16"/>
                <w:szCs w:val="16"/>
              </w:rPr>
            </w:pPr>
            <w:r w:rsidRPr="00EA2473">
              <w:rPr>
                <w:sz w:val="16"/>
                <w:szCs w:val="16"/>
              </w:rPr>
              <w:t>atomic_global_stride</w:t>
            </w:r>
          </w:p>
        </w:tc>
        <w:tc>
          <w:tcPr>
            <w:tcW w:w="878" w:type="dxa"/>
          </w:tcPr>
          <w:p w14:paraId="3A23983D" w14:textId="2290528C" w:rsidR="005137F4" w:rsidRPr="005137F4" w:rsidRDefault="005137F4" w:rsidP="005137F4">
            <w:pPr>
              <w:spacing w:after="0"/>
              <w:jc w:val="right"/>
              <w:rPr>
                <w:sz w:val="16"/>
                <w:szCs w:val="16"/>
              </w:rPr>
            </w:pPr>
            <w:r w:rsidRPr="005137F4">
              <w:rPr>
                <w:sz w:val="16"/>
                <w:szCs w:val="16"/>
              </w:rPr>
              <w:t>0.022</w:t>
            </w:r>
          </w:p>
        </w:tc>
        <w:tc>
          <w:tcPr>
            <w:tcW w:w="878" w:type="dxa"/>
          </w:tcPr>
          <w:p w14:paraId="0294375A" w14:textId="589BF805" w:rsidR="005137F4" w:rsidRPr="005137F4" w:rsidRDefault="005137F4" w:rsidP="005137F4">
            <w:pPr>
              <w:spacing w:after="0"/>
              <w:jc w:val="right"/>
              <w:rPr>
                <w:sz w:val="16"/>
                <w:szCs w:val="16"/>
              </w:rPr>
            </w:pPr>
            <w:r w:rsidRPr="005137F4">
              <w:rPr>
                <w:sz w:val="16"/>
                <w:szCs w:val="16"/>
              </w:rPr>
              <w:t>0.023</w:t>
            </w:r>
          </w:p>
        </w:tc>
        <w:tc>
          <w:tcPr>
            <w:tcW w:w="878" w:type="dxa"/>
          </w:tcPr>
          <w:p w14:paraId="0B1C2D59" w14:textId="34A7E836" w:rsidR="005137F4" w:rsidRPr="005137F4" w:rsidRDefault="005137F4" w:rsidP="005137F4">
            <w:pPr>
              <w:spacing w:after="0"/>
              <w:jc w:val="right"/>
              <w:rPr>
                <w:sz w:val="16"/>
                <w:szCs w:val="16"/>
              </w:rPr>
            </w:pPr>
            <w:r w:rsidRPr="005137F4">
              <w:rPr>
                <w:sz w:val="16"/>
                <w:szCs w:val="16"/>
              </w:rPr>
              <w:t>0.025</w:t>
            </w:r>
          </w:p>
        </w:tc>
        <w:tc>
          <w:tcPr>
            <w:tcW w:w="878" w:type="dxa"/>
          </w:tcPr>
          <w:p w14:paraId="530464E8" w14:textId="74214939" w:rsidR="005137F4" w:rsidRPr="005137F4" w:rsidRDefault="005137F4" w:rsidP="005137F4">
            <w:pPr>
              <w:spacing w:after="0"/>
              <w:jc w:val="right"/>
              <w:rPr>
                <w:sz w:val="16"/>
                <w:szCs w:val="16"/>
              </w:rPr>
            </w:pPr>
            <w:r w:rsidRPr="005137F4">
              <w:rPr>
                <w:sz w:val="16"/>
                <w:szCs w:val="16"/>
              </w:rPr>
              <w:t>0.025</w:t>
            </w:r>
          </w:p>
        </w:tc>
        <w:tc>
          <w:tcPr>
            <w:tcW w:w="879" w:type="dxa"/>
          </w:tcPr>
          <w:p w14:paraId="6AA0043E" w14:textId="5CCB2C49" w:rsidR="005137F4" w:rsidRPr="005137F4" w:rsidRDefault="005137F4" w:rsidP="005137F4">
            <w:pPr>
              <w:spacing w:after="0"/>
              <w:jc w:val="right"/>
              <w:rPr>
                <w:sz w:val="16"/>
                <w:szCs w:val="16"/>
              </w:rPr>
            </w:pPr>
            <w:r w:rsidRPr="005137F4">
              <w:rPr>
                <w:sz w:val="16"/>
                <w:szCs w:val="16"/>
              </w:rPr>
              <w:t>0.118</w:t>
            </w:r>
          </w:p>
        </w:tc>
        <w:tc>
          <w:tcPr>
            <w:tcW w:w="878" w:type="dxa"/>
          </w:tcPr>
          <w:p w14:paraId="17CFA5A1" w14:textId="2D2381E9" w:rsidR="005137F4" w:rsidRPr="005137F4" w:rsidRDefault="005137F4" w:rsidP="005137F4">
            <w:pPr>
              <w:spacing w:after="0"/>
              <w:jc w:val="right"/>
              <w:rPr>
                <w:sz w:val="16"/>
                <w:szCs w:val="16"/>
              </w:rPr>
            </w:pPr>
            <w:r w:rsidRPr="005137F4">
              <w:rPr>
                <w:sz w:val="16"/>
                <w:szCs w:val="16"/>
              </w:rPr>
              <w:t>0.028</w:t>
            </w:r>
          </w:p>
        </w:tc>
        <w:tc>
          <w:tcPr>
            <w:tcW w:w="878" w:type="dxa"/>
          </w:tcPr>
          <w:p w14:paraId="1411C292" w14:textId="7578C8B4" w:rsidR="005137F4" w:rsidRPr="005137F4" w:rsidRDefault="005137F4" w:rsidP="005137F4">
            <w:pPr>
              <w:spacing w:after="0"/>
              <w:jc w:val="right"/>
              <w:rPr>
                <w:sz w:val="16"/>
                <w:szCs w:val="16"/>
              </w:rPr>
            </w:pPr>
            <w:r w:rsidRPr="005137F4">
              <w:rPr>
                <w:sz w:val="16"/>
                <w:szCs w:val="16"/>
              </w:rPr>
              <w:t>0.031</w:t>
            </w:r>
          </w:p>
        </w:tc>
        <w:tc>
          <w:tcPr>
            <w:tcW w:w="878" w:type="dxa"/>
          </w:tcPr>
          <w:p w14:paraId="08620D8B" w14:textId="0572A91C" w:rsidR="005137F4" w:rsidRPr="005137F4" w:rsidRDefault="005137F4" w:rsidP="005137F4">
            <w:pPr>
              <w:spacing w:after="0"/>
              <w:jc w:val="right"/>
              <w:rPr>
                <w:sz w:val="16"/>
                <w:szCs w:val="16"/>
              </w:rPr>
            </w:pPr>
            <w:r w:rsidRPr="005137F4">
              <w:rPr>
                <w:sz w:val="16"/>
                <w:szCs w:val="16"/>
              </w:rPr>
              <w:t>0.031</w:t>
            </w:r>
          </w:p>
        </w:tc>
        <w:tc>
          <w:tcPr>
            <w:tcW w:w="878" w:type="dxa"/>
          </w:tcPr>
          <w:p w14:paraId="34AE514F" w14:textId="77772F72" w:rsidR="005137F4" w:rsidRPr="005137F4" w:rsidRDefault="005137F4" w:rsidP="005137F4">
            <w:pPr>
              <w:spacing w:after="0"/>
              <w:jc w:val="right"/>
              <w:rPr>
                <w:sz w:val="16"/>
                <w:szCs w:val="16"/>
              </w:rPr>
            </w:pPr>
            <w:r w:rsidRPr="005137F4">
              <w:rPr>
                <w:sz w:val="16"/>
                <w:szCs w:val="16"/>
              </w:rPr>
              <w:t>0.031</w:t>
            </w:r>
          </w:p>
        </w:tc>
        <w:tc>
          <w:tcPr>
            <w:tcW w:w="879" w:type="dxa"/>
          </w:tcPr>
          <w:p w14:paraId="1E7205F0" w14:textId="48C757F0" w:rsidR="005137F4" w:rsidRPr="005137F4" w:rsidRDefault="005137F4" w:rsidP="005137F4">
            <w:pPr>
              <w:spacing w:after="0"/>
              <w:jc w:val="right"/>
              <w:rPr>
                <w:sz w:val="16"/>
                <w:szCs w:val="16"/>
              </w:rPr>
            </w:pPr>
            <w:r w:rsidRPr="005137F4">
              <w:rPr>
                <w:sz w:val="16"/>
                <w:szCs w:val="16"/>
              </w:rPr>
              <w:t>0.035</w:t>
            </w:r>
          </w:p>
        </w:tc>
        <w:tc>
          <w:tcPr>
            <w:tcW w:w="878" w:type="dxa"/>
          </w:tcPr>
          <w:p w14:paraId="175A918C" w14:textId="75F81E68" w:rsidR="005137F4" w:rsidRPr="005137F4" w:rsidRDefault="005137F4" w:rsidP="005137F4">
            <w:pPr>
              <w:spacing w:after="0"/>
              <w:jc w:val="right"/>
              <w:rPr>
                <w:sz w:val="16"/>
                <w:szCs w:val="16"/>
              </w:rPr>
            </w:pPr>
            <w:r w:rsidRPr="005137F4">
              <w:rPr>
                <w:sz w:val="16"/>
                <w:szCs w:val="16"/>
              </w:rPr>
              <w:t>0.070</w:t>
            </w:r>
          </w:p>
        </w:tc>
        <w:tc>
          <w:tcPr>
            <w:tcW w:w="878" w:type="dxa"/>
          </w:tcPr>
          <w:p w14:paraId="088E54AC" w14:textId="620A2B54" w:rsidR="005137F4" w:rsidRPr="005137F4" w:rsidRDefault="005137F4" w:rsidP="005137F4">
            <w:pPr>
              <w:spacing w:after="0"/>
              <w:jc w:val="right"/>
              <w:rPr>
                <w:sz w:val="16"/>
                <w:szCs w:val="16"/>
              </w:rPr>
            </w:pPr>
            <w:r w:rsidRPr="005137F4">
              <w:rPr>
                <w:sz w:val="16"/>
                <w:szCs w:val="16"/>
              </w:rPr>
              <w:t>0.077</w:t>
            </w:r>
          </w:p>
        </w:tc>
        <w:tc>
          <w:tcPr>
            <w:tcW w:w="878" w:type="dxa"/>
          </w:tcPr>
          <w:p w14:paraId="5752EF6C" w14:textId="4FDA4C5F" w:rsidR="005137F4" w:rsidRPr="005137F4" w:rsidRDefault="005137F4" w:rsidP="005137F4">
            <w:pPr>
              <w:spacing w:after="0"/>
              <w:jc w:val="right"/>
              <w:rPr>
                <w:sz w:val="16"/>
                <w:szCs w:val="16"/>
              </w:rPr>
            </w:pPr>
            <w:r w:rsidRPr="005137F4">
              <w:rPr>
                <w:sz w:val="16"/>
                <w:szCs w:val="16"/>
              </w:rPr>
              <w:t>0.080</w:t>
            </w:r>
          </w:p>
        </w:tc>
        <w:tc>
          <w:tcPr>
            <w:tcW w:w="878" w:type="dxa"/>
          </w:tcPr>
          <w:p w14:paraId="23B7F121" w14:textId="07E26D73" w:rsidR="005137F4" w:rsidRPr="005137F4" w:rsidRDefault="005137F4" w:rsidP="005137F4">
            <w:pPr>
              <w:spacing w:after="0"/>
              <w:jc w:val="right"/>
              <w:rPr>
                <w:sz w:val="16"/>
                <w:szCs w:val="16"/>
              </w:rPr>
            </w:pPr>
            <w:r w:rsidRPr="005137F4">
              <w:rPr>
                <w:sz w:val="16"/>
                <w:szCs w:val="16"/>
              </w:rPr>
              <w:t>0.080</w:t>
            </w:r>
          </w:p>
        </w:tc>
        <w:tc>
          <w:tcPr>
            <w:tcW w:w="879" w:type="dxa"/>
          </w:tcPr>
          <w:p w14:paraId="62AA523B" w14:textId="178DF64F" w:rsidR="005137F4" w:rsidRPr="005137F4" w:rsidRDefault="005137F4" w:rsidP="005137F4">
            <w:pPr>
              <w:spacing w:after="0"/>
              <w:jc w:val="right"/>
              <w:rPr>
                <w:sz w:val="16"/>
                <w:szCs w:val="16"/>
              </w:rPr>
            </w:pPr>
            <w:r w:rsidRPr="005137F4">
              <w:rPr>
                <w:sz w:val="16"/>
                <w:szCs w:val="16"/>
              </w:rPr>
              <w:t>0.173</w:t>
            </w:r>
          </w:p>
        </w:tc>
      </w:tr>
      <w:tr w:rsidR="005137F4" w:rsidRPr="00EA2473" w14:paraId="68FFA885" w14:textId="77777777" w:rsidTr="00264628">
        <w:tc>
          <w:tcPr>
            <w:tcW w:w="392" w:type="dxa"/>
          </w:tcPr>
          <w:p w14:paraId="132068F4" w14:textId="77777777" w:rsidR="005137F4" w:rsidRPr="00EA2473" w:rsidRDefault="005137F4" w:rsidP="005137F4">
            <w:pPr>
              <w:spacing w:after="0"/>
              <w:jc w:val="right"/>
              <w:rPr>
                <w:sz w:val="16"/>
                <w:szCs w:val="16"/>
              </w:rPr>
            </w:pPr>
          </w:p>
        </w:tc>
        <w:tc>
          <w:tcPr>
            <w:tcW w:w="1711" w:type="dxa"/>
          </w:tcPr>
          <w:p w14:paraId="5D6705E5" w14:textId="77777777" w:rsidR="005137F4" w:rsidRPr="00EA2473" w:rsidRDefault="005137F4" w:rsidP="005137F4">
            <w:pPr>
              <w:spacing w:after="0"/>
              <w:rPr>
                <w:sz w:val="16"/>
                <w:szCs w:val="16"/>
              </w:rPr>
            </w:pPr>
            <w:r w:rsidRPr="00EA2473">
              <w:rPr>
                <w:sz w:val="16"/>
                <w:szCs w:val="16"/>
              </w:rPr>
              <w:t>atomic_private</w:t>
            </w:r>
          </w:p>
        </w:tc>
        <w:tc>
          <w:tcPr>
            <w:tcW w:w="878" w:type="dxa"/>
          </w:tcPr>
          <w:p w14:paraId="545A174E" w14:textId="71FA9093" w:rsidR="005137F4" w:rsidRPr="005137F4" w:rsidRDefault="005137F4" w:rsidP="005137F4">
            <w:pPr>
              <w:spacing w:after="0"/>
              <w:jc w:val="right"/>
              <w:rPr>
                <w:sz w:val="16"/>
                <w:szCs w:val="16"/>
              </w:rPr>
            </w:pPr>
            <w:r w:rsidRPr="005137F4">
              <w:rPr>
                <w:sz w:val="16"/>
                <w:szCs w:val="16"/>
              </w:rPr>
              <w:t>0.020</w:t>
            </w:r>
          </w:p>
        </w:tc>
        <w:tc>
          <w:tcPr>
            <w:tcW w:w="878" w:type="dxa"/>
          </w:tcPr>
          <w:p w14:paraId="1F3CE181" w14:textId="0F7D7A7A" w:rsidR="005137F4" w:rsidRPr="005137F4" w:rsidRDefault="005137F4" w:rsidP="005137F4">
            <w:pPr>
              <w:spacing w:after="0"/>
              <w:jc w:val="right"/>
              <w:rPr>
                <w:sz w:val="16"/>
                <w:szCs w:val="16"/>
              </w:rPr>
            </w:pPr>
            <w:r w:rsidRPr="005137F4">
              <w:rPr>
                <w:sz w:val="16"/>
                <w:szCs w:val="16"/>
              </w:rPr>
              <w:t>0.023</w:t>
            </w:r>
          </w:p>
        </w:tc>
        <w:tc>
          <w:tcPr>
            <w:tcW w:w="878" w:type="dxa"/>
          </w:tcPr>
          <w:p w14:paraId="7DA3E75A" w14:textId="61427CE9" w:rsidR="005137F4" w:rsidRPr="005137F4" w:rsidRDefault="005137F4" w:rsidP="005137F4">
            <w:pPr>
              <w:spacing w:after="0"/>
              <w:jc w:val="right"/>
              <w:rPr>
                <w:sz w:val="16"/>
                <w:szCs w:val="16"/>
              </w:rPr>
            </w:pPr>
            <w:r w:rsidRPr="005137F4">
              <w:rPr>
                <w:sz w:val="16"/>
                <w:szCs w:val="16"/>
              </w:rPr>
              <w:t>0.026</w:t>
            </w:r>
          </w:p>
        </w:tc>
        <w:tc>
          <w:tcPr>
            <w:tcW w:w="878" w:type="dxa"/>
          </w:tcPr>
          <w:p w14:paraId="13EF7191" w14:textId="09DDD063" w:rsidR="005137F4" w:rsidRPr="005137F4" w:rsidRDefault="005137F4" w:rsidP="005137F4">
            <w:pPr>
              <w:spacing w:after="0"/>
              <w:jc w:val="right"/>
              <w:rPr>
                <w:sz w:val="16"/>
                <w:szCs w:val="16"/>
              </w:rPr>
            </w:pPr>
            <w:r w:rsidRPr="005137F4">
              <w:rPr>
                <w:sz w:val="16"/>
                <w:szCs w:val="16"/>
              </w:rPr>
              <w:t>0.026</w:t>
            </w:r>
          </w:p>
        </w:tc>
        <w:tc>
          <w:tcPr>
            <w:tcW w:w="879" w:type="dxa"/>
          </w:tcPr>
          <w:p w14:paraId="63E4838B" w14:textId="3A9787F5" w:rsidR="005137F4" w:rsidRPr="005137F4" w:rsidRDefault="005137F4" w:rsidP="005137F4">
            <w:pPr>
              <w:spacing w:after="0"/>
              <w:jc w:val="right"/>
              <w:rPr>
                <w:sz w:val="16"/>
                <w:szCs w:val="16"/>
              </w:rPr>
            </w:pPr>
            <w:r w:rsidRPr="005137F4">
              <w:rPr>
                <w:sz w:val="16"/>
                <w:szCs w:val="16"/>
              </w:rPr>
              <w:t>0.030</w:t>
            </w:r>
          </w:p>
        </w:tc>
        <w:tc>
          <w:tcPr>
            <w:tcW w:w="878" w:type="dxa"/>
          </w:tcPr>
          <w:p w14:paraId="50974A5B" w14:textId="70F8D637" w:rsidR="005137F4" w:rsidRPr="005137F4" w:rsidRDefault="005137F4" w:rsidP="005137F4">
            <w:pPr>
              <w:spacing w:after="0"/>
              <w:jc w:val="right"/>
              <w:rPr>
                <w:sz w:val="16"/>
                <w:szCs w:val="16"/>
              </w:rPr>
            </w:pPr>
            <w:r w:rsidRPr="005137F4">
              <w:rPr>
                <w:sz w:val="16"/>
                <w:szCs w:val="16"/>
              </w:rPr>
              <w:t>0.025</w:t>
            </w:r>
          </w:p>
        </w:tc>
        <w:tc>
          <w:tcPr>
            <w:tcW w:w="878" w:type="dxa"/>
          </w:tcPr>
          <w:p w14:paraId="570C5D40" w14:textId="29EDA4F6" w:rsidR="005137F4" w:rsidRPr="005137F4" w:rsidRDefault="005137F4" w:rsidP="005137F4">
            <w:pPr>
              <w:spacing w:after="0"/>
              <w:jc w:val="right"/>
              <w:rPr>
                <w:sz w:val="16"/>
                <w:szCs w:val="16"/>
              </w:rPr>
            </w:pPr>
            <w:r w:rsidRPr="005137F4">
              <w:rPr>
                <w:sz w:val="16"/>
                <w:szCs w:val="16"/>
              </w:rPr>
              <w:t>0.027</w:t>
            </w:r>
          </w:p>
        </w:tc>
        <w:tc>
          <w:tcPr>
            <w:tcW w:w="878" w:type="dxa"/>
          </w:tcPr>
          <w:p w14:paraId="10623213" w14:textId="1506B84D" w:rsidR="005137F4" w:rsidRPr="005137F4" w:rsidRDefault="005137F4" w:rsidP="005137F4">
            <w:pPr>
              <w:spacing w:after="0"/>
              <w:jc w:val="right"/>
              <w:rPr>
                <w:sz w:val="16"/>
                <w:szCs w:val="16"/>
              </w:rPr>
            </w:pPr>
            <w:r w:rsidRPr="005137F4">
              <w:rPr>
                <w:sz w:val="16"/>
                <w:szCs w:val="16"/>
              </w:rPr>
              <w:t>0.029</w:t>
            </w:r>
          </w:p>
        </w:tc>
        <w:tc>
          <w:tcPr>
            <w:tcW w:w="878" w:type="dxa"/>
          </w:tcPr>
          <w:p w14:paraId="2227C3DE" w14:textId="4F62E88E" w:rsidR="005137F4" w:rsidRPr="005137F4" w:rsidRDefault="005137F4" w:rsidP="005137F4">
            <w:pPr>
              <w:spacing w:after="0"/>
              <w:jc w:val="right"/>
              <w:rPr>
                <w:sz w:val="16"/>
                <w:szCs w:val="16"/>
              </w:rPr>
            </w:pPr>
            <w:r w:rsidRPr="005137F4">
              <w:rPr>
                <w:sz w:val="16"/>
                <w:szCs w:val="16"/>
              </w:rPr>
              <w:t>0.029</w:t>
            </w:r>
          </w:p>
        </w:tc>
        <w:tc>
          <w:tcPr>
            <w:tcW w:w="879" w:type="dxa"/>
          </w:tcPr>
          <w:p w14:paraId="6A91E1A1" w14:textId="7C4D4A41" w:rsidR="005137F4" w:rsidRPr="005137F4" w:rsidRDefault="005137F4" w:rsidP="005137F4">
            <w:pPr>
              <w:spacing w:after="0"/>
              <w:jc w:val="right"/>
              <w:rPr>
                <w:sz w:val="16"/>
                <w:szCs w:val="16"/>
              </w:rPr>
            </w:pPr>
            <w:r w:rsidRPr="005137F4">
              <w:rPr>
                <w:sz w:val="16"/>
                <w:szCs w:val="16"/>
              </w:rPr>
              <w:t>0.077</w:t>
            </w:r>
          </w:p>
        </w:tc>
        <w:tc>
          <w:tcPr>
            <w:tcW w:w="878" w:type="dxa"/>
          </w:tcPr>
          <w:p w14:paraId="7989D05A" w14:textId="2F49D80F" w:rsidR="005137F4" w:rsidRPr="005137F4" w:rsidRDefault="005137F4" w:rsidP="005137F4">
            <w:pPr>
              <w:spacing w:after="0"/>
              <w:jc w:val="right"/>
              <w:rPr>
                <w:sz w:val="16"/>
                <w:szCs w:val="16"/>
              </w:rPr>
            </w:pPr>
            <w:r w:rsidRPr="005137F4">
              <w:rPr>
                <w:sz w:val="16"/>
                <w:szCs w:val="16"/>
              </w:rPr>
              <w:t>0.062</w:t>
            </w:r>
          </w:p>
        </w:tc>
        <w:tc>
          <w:tcPr>
            <w:tcW w:w="878" w:type="dxa"/>
          </w:tcPr>
          <w:p w14:paraId="370AF7FE" w14:textId="77CE574E" w:rsidR="005137F4" w:rsidRPr="005137F4" w:rsidRDefault="005137F4" w:rsidP="005137F4">
            <w:pPr>
              <w:spacing w:after="0"/>
              <w:jc w:val="right"/>
              <w:rPr>
                <w:sz w:val="16"/>
                <w:szCs w:val="16"/>
              </w:rPr>
            </w:pPr>
            <w:r w:rsidRPr="005137F4">
              <w:rPr>
                <w:sz w:val="16"/>
                <w:szCs w:val="16"/>
              </w:rPr>
              <w:t>0.074</w:t>
            </w:r>
          </w:p>
        </w:tc>
        <w:tc>
          <w:tcPr>
            <w:tcW w:w="878" w:type="dxa"/>
          </w:tcPr>
          <w:p w14:paraId="3AD8A94F" w14:textId="6D9C1D1F" w:rsidR="005137F4" w:rsidRPr="005137F4" w:rsidRDefault="005137F4" w:rsidP="005137F4">
            <w:pPr>
              <w:spacing w:after="0"/>
              <w:jc w:val="right"/>
              <w:rPr>
                <w:sz w:val="16"/>
                <w:szCs w:val="16"/>
              </w:rPr>
            </w:pPr>
            <w:r w:rsidRPr="005137F4">
              <w:rPr>
                <w:sz w:val="16"/>
                <w:szCs w:val="16"/>
              </w:rPr>
              <w:t>0.078</w:t>
            </w:r>
          </w:p>
        </w:tc>
        <w:tc>
          <w:tcPr>
            <w:tcW w:w="878" w:type="dxa"/>
          </w:tcPr>
          <w:p w14:paraId="24E413F7" w14:textId="00A89816" w:rsidR="005137F4" w:rsidRPr="005137F4" w:rsidRDefault="005137F4" w:rsidP="005137F4">
            <w:pPr>
              <w:spacing w:after="0"/>
              <w:jc w:val="right"/>
              <w:rPr>
                <w:sz w:val="16"/>
                <w:szCs w:val="16"/>
              </w:rPr>
            </w:pPr>
            <w:r w:rsidRPr="005137F4">
              <w:rPr>
                <w:sz w:val="16"/>
                <w:szCs w:val="16"/>
              </w:rPr>
              <w:t>0.078</w:t>
            </w:r>
          </w:p>
        </w:tc>
        <w:tc>
          <w:tcPr>
            <w:tcW w:w="879" w:type="dxa"/>
          </w:tcPr>
          <w:p w14:paraId="5CDEC385" w14:textId="333D7554" w:rsidR="005137F4" w:rsidRPr="005137F4" w:rsidRDefault="005137F4" w:rsidP="005137F4">
            <w:pPr>
              <w:spacing w:after="0"/>
              <w:jc w:val="right"/>
              <w:rPr>
                <w:sz w:val="16"/>
                <w:szCs w:val="16"/>
              </w:rPr>
            </w:pPr>
            <w:r w:rsidRPr="005137F4">
              <w:rPr>
                <w:sz w:val="16"/>
                <w:szCs w:val="16"/>
              </w:rPr>
              <w:t>0.124</w:t>
            </w:r>
          </w:p>
        </w:tc>
      </w:tr>
      <w:tr w:rsidR="005137F4" w:rsidRPr="00EA2473" w14:paraId="4BE5DD61" w14:textId="77777777" w:rsidTr="00264628">
        <w:tc>
          <w:tcPr>
            <w:tcW w:w="392" w:type="dxa"/>
          </w:tcPr>
          <w:p w14:paraId="32F0E30A" w14:textId="77777777" w:rsidR="005137F4" w:rsidRPr="00EA2473" w:rsidRDefault="005137F4" w:rsidP="005137F4">
            <w:pPr>
              <w:spacing w:after="0"/>
              <w:jc w:val="right"/>
              <w:rPr>
                <w:sz w:val="16"/>
                <w:szCs w:val="16"/>
              </w:rPr>
            </w:pPr>
          </w:p>
        </w:tc>
        <w:tc>
          <w:tcPr>
            <w:tcW w:w="1711" w:type="dxa"/>
          </w:tcPr>
          <w:p w14:paraId="5E42BF9D" w14:textId="77777777" w:rsidR="005137F4" w:rsidRPr="00EA2473" w:rsidRDefault="005137F4" w:rsidP="005137F4">
            <w:pPr>
              <w:spacing w:after="0"/>
              <w:rPr>
                <w:sz w:val="16"/>
                <w:szCs w:val="16"/>
              </w:rPr>
            </w:pPr>
            <w:r w:rsidRPr="00EA2473">
              <w:rPr>
                <w:sz w:val="16"/>
                <w:szCs w:val="16"/>
              </w:rPr>
              <w:t>atomic_private_stride</w:t>
            </w:r>
          </w:p>
        </w:tc>
        <w:tc>
          <w:tcPr>
            <w:tcW w:w="878" w:type="dxa"/>
          </w:tcPr>
          <w:p w14:paraId="41BDC0BA" w14:textId="206338AE" w:rsidR="005137F4" w:rsidRPr="005137F4" w:rsidRDefault="005137F4" w:rsidP="005137F4">
            <w:pPr>
              <w:spacing w:after="0"/>
              <w:jc w:val="right"/>
              <w:rPr>
                <w:sz w:val="16"/>
                <w:szCs w:val="16"/>
              </w:rPr>
            </w:pPr>
            <w:r w:rsidRPr="005137F4">
              <w:rPr>
                <w:sz w:val="16"/>
                <w:szCs w:val="16"/>
              </w:rPr>
              <w:t>0.020</w:t>
            </w:r>
          </w:p>
        </w:tc>
        <w:tc>
          <w:tcPr>
            <w:tcW w:w="878" w:type="dxa"/>
          </w:tcPr>
          <w:p w14:paraId="27977F7B" w14:textId="3291F893" w:rsidR="005137F4" w:rsidRPr="005137F4" w:rsidRDefault="005137F4" w:rsidP="005137F4">
            <w:pPr>
              <w:spacing w:after="0"/>
              <w:jc w:val="right"/>
              <w:rPr>
                <w:sz w:val="16"/>
                <w:szCs w:val="16"/>
              </w:rPr>
            </w:pPr>
            <w:r w:rsidRPr="005137F4">
              <w:rPr>
                <w:sz w:val="16"/>
                <w:szCs w:val="16"/>
              </w:rPr>
              <w:t>0.023</w:t>
            </w:r>
          </w:p>
        </w:tc>
        <w:tc>
          <w:tcPr>
            <w:tcW w:w="878" w:type="dxa"/>
          </w:tcPr>
          <w:p w14:paraId="7A025856" w14:textId="204C85B4" w:rsidR="005137F4" w:rsidRPr="005137F4" w:rsidRDefault="005137F4" w:rsidP="005137F4">
            <w:pPr>
              <w:spacing w:after="0"/>
              <w:jc w:val="right"/>
              <w:rPr>
                <w:sz w:val="16"/>
                <w:szCs w:val="16"/>
              </w:rPr>
            </w:pPr>
            <w:r w:rsidRPr="005137F4">
              <w:rPr>
                <w:sz w:val="16"/>
                <w:szCs w:val="16"/>
              </w:rPr>
              <w:t>0.025</w:t>
            </w:r>
          </w:p>
        </w:tc>
        <w:tc>
          <w:tcPr>
            <w:tcW w:w="878" w:type="dxa"/>
          </w:tcPr>
          <w:p w14:paraId="4703E675" w14:textId="74DA577C" w:rsidR="005137F4" w:rsidRPr="005137F4" w:rsidRDefault="005137F4" w:rsidP="005137F4">
            <w:pPr>
              <w:spacing w:after="0"/>
              <w:jc w:val="right"/>
              <w:rPr>
                <w:sz w:val="16"/>
                <w:szCs w:val="16"/>
              </w:rPr>
            </w:pPr>
            <w:r w:rsidRPr="005137F4">
              <w:rPr>
                <w:sz w:val="16"/>
                <w:szCs w:val="16"/>
              </w:rPr>
              <w:t>0.025</w:t>
            </w:r>
          </w:p>
        </w:tc>
        <w:tc>
          <w:tcPr>
            <w:tcW w:w="879" w:type="dxa"/>
          </w:tcPr>
          <w:p w14:paraId="7BAD0339" w14:textId="7FC71F76" w:rsidR="005137F4" w:rsidRPr="005137F4" w:rsidRDefault="005137F4" w:rsidP="005137F4">
            <w:pPr>
              <w:spacing w:after="0"/>
              <w:jc w:val="right"/>
              <w:rPr>
                <w:sz w:val="16"/>
                <w:szCs w:val="16"/>
              </w:rPr>
            </w:pPr>
            <w:r w:rsidRPr="005137F4">
              <w:rPr>
                <w:sz w:val="16"/>
                <w:szCs w:val="16"/>
              </w:rPr>
              <w:t>0.031</w:t>
            </w:r>
          </w:p>
        </w:tc>
        <w:tc>
          <w:tcPr>
            <w:tcW w:w="878" w:type="dxa"/>
          </w:tcPr>
          <w:p w14:paraId="3761910D" w14:textId="76C8CC8C" w:rsidR="005137F4" w:rsidRPr="005137F4" w:rsidRDefault="005137F4" w:rsidP="005137F4">
            <w:pPr>
              <w:spacing w:after="0"/>
              <w:jc w:val="right"/>
              <w:rPr>
                <w:sz w:val="16"/>
                <w:szCs w:val="16"/>
              </w:rPr>
            </w:pPr>
            <w:r w:rsidRPr="005137F4">
              <w:rPr>
                <w:sz w:val="16"/>
                <w:szCs w:val="16"/>
              </w:rPr>
              <w:t>0.025</w:t>
            </w:r>
          </w:p>
        </w:tc>
        <w:tc>
          <w:tcPr>
            <w:tcW w:w="878" w:type="dxa"/>
          </w:tcPr>
          <w:p w14:paraId="35067691" w14:textId="33F12065" w:rsidR="005137F4" w:rsidRPr="005137F4" w:rsidRDefault="005137F4" w:rsidP="005137F4">
            <w:pPr>
              <w:spacing w:after="0"/>
              <w:jc w:val="right"/>
              <w:rPr>
                <w:sz w:val="16"/>
                <w:szCs w:val="16"/>
              </w:rPr>
            </w:pPr>
            <w:r w:rsidRPr="005137F4">
              <w:rPr>
                <w:sz w:val="16"/>
                <w:szCs w:val="16"/>
              </w:rPr>
              <w:t>0.027</w:t>
            </w:r>
          </w:p>
        </w:tc>
        <w:tc>
          <w:tcPr>
            <w:tcW w:w="878" w:type="dxa"/>
          </w:tcPr>
          <w:p w14:paraId="53FF6028" w14:textId="495AF6EE" w:rsidR="005137F4" w:rsidRPr="005137F4" w:rsidRDefault="005137F4" w:rsidP="005137F4">
            <w:pPr>
              <w:spacing w:after="0"/>
              <w:jc w:val="right"/>
              <w:rPr>
                <w:sz w:val="16"/>
                <w:szCs w:val="16"/>
              </w:rPr>
            </w:pPr>
            <w:r w:rsidRPr="005137F4">
              <w:rPr>
                <w:sz w:val="16"/>
                <w:szCs w:val="16"/>
              </w:rPr>
              <w:t>0.029</w:t>
            </w:r>
          </w:p>
        </w:tc>
        <w:tc>
          <w:tcPr>
            <w:tcW w:w="878" w:type="dxa"/>
          </w:tcPr>
          <w:p w14:paraId="0718C350" w14:textId="7A9E4707" w:rsidR="005137F4" w:rsidRPr="005137F4" w:rsidRDefault="005137F4" w:rsidP="005137F4">
            <w:pPr>
              <w:spacing w:after="0"/>
              <w:jc w:val="right"/>
              <w:rPr>
                <w:sz w:val="16"/>
                <w:szCs w:val="16"/>
              </w:rPr>
            </w:pPr>
            <w:r w:rsidRPr="005137F4">
              <w:rPr>
                <w:sz w:val="16"/>
                <w:szCs w:val="16"/>
              </w:rPr>
              <w:t>0.029</w:t>
            </w:r>
          </w:p>
        </w:tc>
        <w:tc>
          <w:tcPr>
            <w:tcW w:w="879" w:type="dxa"/>
          </w:tcPr>
          <w:p w14:paraId="5C09934D" w14:textId="1DDF362B" w:rsidR="005137F4" w:rsidRPr="005137F4" w:rsidRDefault="005137F4" w:rsidP="005137F4">
            <w:pPr>
              <w:spacing w:after="0"/>
              <w:jc w:val="right"/>
              <w:rPr>
                <w:sz w:val="16"/>
                <w:szCs w:val="16"/>
              </w:rPr>
            </w:pPr>
            <w:r w:rsidRPr="005137F4">
              <w:rPr>
                <w:sz w:val="16"/>
                <w:szCs w:val="16"/>
              </w:rPr>
              <w:t>0.031</w:t>
            </w:r>
          </w:p>
        </w:tc>
        <w:tc>
          <w:tcPr>
            <w:tcW w:w="878" w:type="dxa"/>
          </w:tcPr>
          <w:p w14:paraId="7664D67F" w14:textId="55375E7F" w:rsidR="005137F4" w:rsidRPr="005137F4" w:rsidRDefault="005137F4" w:rsidP="005137F4">
            <w:pPr>
              <w:spacing w:after="0"/>
              <w:jc w:val="right"/>
              <w:rPr>
                <w:sz w:val="16"/>
                <w:szCs w:val="16"/>
              </w:rPr>
            </w:pPr>
            <w:r w:rsidRPr="005137F4">
              <w:rPr>
                <w:sz w:val="16"/>
                <w:szCs w:val="16"/>
              </w:rPr>
              <w:t>0.062</w:t>
            </w:r>
          </w:p>
        </w:tc>
        <w:tc>
          <w:tcPr>
            <w:tcW w:w="878" w:type="dxa"/>
          </w:tcPr>
          <w:p w14:paraId="1585CB10" w14:textId="203083C6" w:rsidR="005137F4" w:rsidRPr="005137F4" w:rsidRDefault="005137F4" w:rsidP="005137F4">
            <w:pPr>
              <w:spacing w:after="0"/>
              <w:jc w:val="right"/>
              <w:rPr>
                <w:sz w:val="16"/>
                <w:szCs w:val="16"/>
              </w:rPr>
            </w:pPr>
            <w:r w:rsidRPr="005137F4">
              <w:rPr>
                <w:sz w:val="16"/>
                <w:szCs w:val="16"/>
              </w:rPr>
              <w:t>0.075</w:t>
            </w:r>
          </w:p>
        </w:tc>
        <w:tc>
          <w:tcPr>
            <w:tcW w:w="878" w:type="dxa"/>
          </w:tcPr>
          <w:p w14:paraId="48CBE148" w14:textId="196B4E4E" w:rsidR="005137F4" w:rsidRPr="005137F4" w:rsidRDefault="005137F4" w:rsidP="005137F4">
            <w:pPr>
              <w:spacing w:after="0"/>
              <w:jc w:val="right"/>
              <w:rPr>
                <w:sz w:val="16"/>
                <w:szCs w:val="16"/>
              </w:rPr>
            </w:pPr>
            <w:r w:rsidRPr="005137F4">
              <w:rPr>
                <w:sz w:val="16"/>
                <w:szCs w:val="16"/>
              </w:rPr>
              <w:t>0.078</w:t>
            </w:r>
          </w:p>
        </w:tc>
        <w:tc>
          <w:tcPr>
            <w:tcW w:w="878" w:type="dxa"/>
          </w:tcPr>
          <w:p w14:paraId="508E5109" w14:textId="75EE6E4B" w:rsidR="005137F4" w:rsidRPr="005137F4" w:rsidRDefault="005137F4" w:rsidP="005137F4">
            <w:pPr>
              <w:spacing w:after="0"/>
              <w:jc w:val="right"/>
              <w:rPr>
                <w:sz w:val="16"/>
                <w:szCs w:val="16"/>
              </w:rPr>
            </w:pPr>
            <w:r w:rsidRPr="005137F4">
              <w:rPr>
                <w:sz w:val="16"/>
                <w:szCs w:val="16"/>
              </w:rPr>
              <w:t>0.078</w:t>
            </w:r>
          </w:p>
        </w:tc>
        <w:tc>
          <w:tcPr>
            <w:tcW w:w="879" w:type="dxa"/>
          </w:tcPr>
          <w:p w14:paraId="7EC7A3DA" w14:textId="3942C41E" w:rsidR="005137F4" w:rsidRPr="005137F4" w:rsidRDefault="005137F4" w:rsidP="005137F4">
            <w:pPr>
              <w:spacing w:after="0"/>
              <w:jc w:val="right"/>
              <w:rPr>
                <w:sz w:val="16"/>
                <w:szCs w:val="16"/>
              </w:rPr>
            </w:pPr>
            <w:r w:rsidRPr="005137F4">
              <w:rPr>
                <w:sz w:val="16"/>
                <w:szCs w:val="16"/>
              </w:rPr>
              <w:t>0.083</w:t>
            </w:r>
          </w:p>
        </w:tc>
      </w:tr>
      <w:tr w:rsidR="005137F4" w:rsidRPr="00EA2473" w14:paraId="5B72B1B7" w14:textId="77777777" w:rsidTr="00264628">
        <w:tc>
          <w:tcPr>
            <w:tcW w:w="392" w:type="dxa"/>
          </w:tcPr>
          <w:p w14:paraId="4C6A9D64" w14:textId="77777777" w:rsidR="005137F4" w:rsidRPr="00EA2473" w:rsidRDefault="005137F4" w:rsidP="005137F4">
            <w:pPr>
              <w:spacing w:after="0"/>
              <w:jc w:val="right"/>
              <w:rPr>
                <w:sz w:val="16"/>
                <w:szCs w:val="16"/>
              </w:rPr>
            </w:pPr>
            <w:r>
              <w:rPr>
                <w:sz w:val="16"/>
                <w:szCs w:val="16"/>
              </w:rPr>
              <w:t>24</w:t>
            </w:r>
          </w:p>
        </w:tc>
        <w:tc>
          <w:tcPr>
            <w:tcW w:w="1711" w:type="dxa"/>
          </w:tcPr>
          <w:p w14:paraId="3124E649" w14:textId="77777777" w:rsidR="005137F4" w:rsidRPr="00EA2473" w:rsidRDefault="005137F4" w:rsidP="005137F4">
            <w:pPr>
              <w:spacing w:after="0"/>
              <w:rPr>
                <w:sz w:val="16"/>
                <w:szCs w:val="16"/>
              </w:rPr>
            </w:pPr>
            <w:r w:rsidRPr="00EA2473">
              <w:rPr>
                <w:sz w:val="16"/>
                <w:szCs w:val="16"/>
              </w:rPr>
              <w:t>atomic_global</w:t>
            </w:r>
          </w:p>
        </w:tc>
        <w:tc>
          <w:tcPr>
            <w:tcW w:w="878" w:type="dxa"/>
          </w:tcPr>
          <w:p w14:paraId="6FA35A01" w14:textId="7DEE341E" w:rsidR="005137F4" w:rsidRPr="005137F4" w:rsidRDefault="005137F4" w:rsidP="005137F4">
            <w:pPr>
              <w:spacing w:after="0"/>
              <w:jc w:val="right"/>
              <w:rPr>
                <w:sz w:val="16"/>
                <w:szCs w:val="16"/>
              </w:rPr>
            </w:pPr>
            <w:r w:rsidRPr="005137F4">
              <w:rPr>
                <w:sz w:val="16"/>
                <w:szCs w:val="16"/>
              </w:rPr>
              <w:t>1.060</w:t>
            </w:r>
          </w:p>
        </w:tc>
        <w:tc>
          <w:tcPr>
            <w:tcW w:w="878" w:type="dxa"/>
          </w:tcPr>
          <w:p w14:paraId="68C0D03F" w14:textId="0E60B446" w:rsidR="005137F4" w:rsidRPr="005137F4" w:rsidRDefault="005137F4" w:rsidP="005137F4">
            <w:pPr>
              <w:spacing w:after="0"/>
              <w:jc w:val="right"/>
              <w:rPr>
                <w:sz w:val="16"/>
                <w:szCs w:val="16"/>
              </w:rPr>
            </w:pPr>
            <w:r w:rsidRPr="005137F4">
              <w:rPr>
                <w:sz w:val="16"/>
                <w:szCs w:val="16"/>
              </w:rPr>
              <w:t>1.074</w:t>
            </w:r>
          </w:p>
        </w:tc>
        <w:tc>
          <w:tcPr>
            <w:tcW w:w="878" w:type="dxa"/>
          </w:tcPr>
          <w:p w14:paraId="4801F2B4" w14:textId="5CB30F4A" w:rsidR="005137F4" w:rsidRPr="005137F4" w:rsidRDefault="005137F4" w:rsidP="005137F4">
            <w:pPr>
              <w:spacing w:after="0"/>
              <w:jc w:val="right"/>
              <w:rPr>
                <w:sz w:val="16"/>
                <w:szCs w:val="16"/>
              </w:rPr>
            </w:pPr>
            <w:r w:rsidRPr="005137F4">
              <w:rPr>
                <w:sz w:val="16"/>
                <w:szCs w:val="16"/>
              </w:rPr>
              <w:t>1.078</w:t>
            </w:r>
          </w:p>
        </w:tc>
        <w:tc>
          <w:tcPr>
            <w:tcW w:w="878" w:type="dxa"/>
          </w:tcPr>
          <w:p w14:paraId="0DC8B9DC" w14:textId="303DB2AD" w:rsidR="005137F4" w:rsidRPr="005137F4" w:rsidRDefault="005137F4" w:rsidP="005137F4">
            <w:pPr>
              <w:spacing w:after="0"/>
              <w:jc w:val="right"/>
              <w:rPr>
                <w:sz w:val="16"/>
                <w:szCs w:val="16"/>
              </w:rPr>
            </w:pPr>
            <w:r w:rsidRPr="005137F4">
              <w:rPr>
                <w:sz w:val="16"/>
                <w:szCs w:val="16"/>
              </w:rPr>
              <w:t>1.078</w:t>
            </w:r>
          </w:p>
        </w:tc>
        <w:tc>
          <w:tcPr>
            <w:tcW w:w="879" w:type="dxa"/>
          </w:tcPr>
          <w:p w14:paraId="688EF7EC" w14:textId="73371038" w:rsidR="005137F4" w:rsidRPr="005137F4" w:rsidRDefault="005137F4" w:rsidP="005137F4">
            <w:pPr>
              <w:spacing w:after="0"/>
              <w:jc w:val="right"/>
              <w:rPr>
                <w:sz w:val="16"/>
                <w:szCs w:val="16"/>
              </w:rPr>
            </w:pPr>
            <w:r w:rsidRPr="005137F4">
              <w:rPr>
                <w:sz w:val="16"/>
                <w:szCs w:val="16"/>
              </w:rPr>
              <w:t>2.454</w:t>
            </w:r>
          </w:p>
        </w:tc>
        <w:tc>
          <w:tcPr>
            <w:tcW w:w="878" w:type="dxa"/>
          </w:tcPr>
          <w:p w14:paraId="4FCA121E" w14:textId="2C858820" w:rsidR="005137F4" w:rsidRPr="005137F4" w:rsidRDefault="005137F4" w:rsidP="005137F4">
            <w:pPr>
              <w:spacing w:after="0"/>
              <w:jc w:val="right"/>
              <w:rPr>
                <w:sz w:val="16"/>
                <w:szCs w:val="16"/>
              </w:rPr>
            </w:pPr>
            <w:r w:rsidRPr="005137F4">
              <w:rPr>
                <w:sz w:val="16"/>
                <w:szCs w:val="16"/>
              </w:rPr>
              <w:t>1.206</w:t>
            </w:r>
          </w:p>
        </w:tc>
        <w:tc>
          <w:tcPr>
            <w:tcW w:w="878" w:type="dxa"/>
          </w:tcPr>
          <w:p w14:paraId="1625ECA2" w14:textId="114DFF84" w:rsidR="005137F4" w:rsidRPr="005137F4" w:rsidRDefault="005137F4" w:rsidP="005137F4">
            <w:pPr>
              <w:spacing w:after="0"/>
              <w:jc w:val="right"/>
              <w:rPr>
                <w:sz w:val="16"/>
                <w:szCs w:val="16"/>
              </w:rPr>
            </w:pPr>
            <w:r w:rsidRPr="005137F4">
              <w:rPr>
                <w:sz w:val="16"/>
                <w:szCs w:val="16"/>
              </w:rPr>
              <w:t>1.206</w:t>
            </w:r>
          </w:p>
        </w:tc>
        <w:tc>
          <w:tcPr>
            <w:tcW w:w="878" w:type="dxa"/>
          </w:tcPr>
          <w:p w14:paraId="47F3AD43" w14:textId="38806789" w:rsidR="005137F4" w:rsidRPr="005137F4" w:rsidRDefault="005137F4" w:rsidP="005137F4">
            <w:pPr>
              <w:spacing w:after="0"/>
              <w:jc w:val="right"/>
              <w:rPr>
                <w:sz w:val="16"/>
                <w:szCs w:val="16"/>
              </w:rPr>
            </w:pPr>
            <w:r w:rsidRPr="005137F4">
              <w:rPr>
                <w:sz w:val="16"/>
                <w:szCs w:val="16"/>
              </w:rPr>
              <w:t>1.207</w:t>
            </w:r>
          </w:p>
        </w:tc>
        <w:tc>
          <w:tcPr>
            <w:tcW w:w="878" w:type="dxa"/>
          </w:tcPr>
          <w:p w14:paraId="6A4AB5D5" w14:textId="68D778C3" w:rsidR="005137F4" w:rsidRPr="005137F4" w:rsidRDefault="005137F4" w:rsidP="005137F4">
            <w:pPr>
              <w:spacing w:after="0"/>
              <w:jc w:val="right"/>
              <w:rPr>
                <w:sz w:val="16"/>
                <w:szCs w:val="16"/>
              </w:rPr>
            </w:pPr>
            <w:r w:rsidRPr="005137F4">
              <w:rPr>
                <w:sz w:val="16"/>
                <w:szCs w:val="16"/>
              </w:rPr>
              <w:t>1.207</w:t>
            </w:r>
          </w:p>
        </w:tc>
        <w:tc>
          <w:tcPr>
            <w:tcW w:w="879" w:type="dxa"/>
          </w:tcPr>
          <w:p w14:paraId="4F2EAC0E" w14:textId="26285824" w:rsidR="005137F4" w:rsidRPr="005137F4" w:rsidRDefault="005137F4" w:rsidP="005137F4">
            <w:pPr>
              <w:spacing w:after="0"/>
              <w:jc w:val="right"/>
              <w:rPr>
                <w:sz w:val="16"/>
                <w:szCs w:val="16"/>
              </w:rPr>
            </w:pPr>
            <w:r w:rsidRPr="005137F4">
              <w:rPr>
                <w:sz w:val="16"/>
                <w:szCs w:val="16"/>
              </w:rPr>
              <w:t>1.435</w:t>
            </w:r>
          </w:p>
        </w:tc>
        <w:tc>
          <w:tcPr>
            <w:tcW w:w="878" w:type="dxa"/>
          </w:tcPr>
          <w:p w14:paraId="4C8B82B5" w14:textId="0B2E381E" w:rsidR="005137F4" w:rsidRPr="005137F4" w:rsidRDefault="005137F4" w:rsidP="005137F4">
            <w:pPr>
              <w:spacing w:after="0"/>
              <w:jc w:val="right"/>
              <w:rPr>
                <w:sz w:val="16"/>
                <w:szCs w:val="16"/>
              </w:rPr>
            </w:pPr>
            <w:r w:rsidRPr="005137F4">
              <w:rPr>
                <w:sz w:val="16"/>
                <w:szCs w:val="16"/>
              </w:rPr>
              <w:t>2.287</w:t>
            </w:r>
          </w:p>
        </w:tc>
        <w:tc>
          <w:tcPr>
            <w:tcW w:w="878" w:type="dxa"/>
          </w:tcPr>
          <w:p w14:paraId="1F2229A1" w14:textId="2D654B2B" w:rsidR="005137F4" w:rsidRPr="005137F4" w:rsidRDefault="005137F4" w:rsidP="005137F4">
            <w:pPr>
              <w:spacing w:after="0"/>
              <w:jc w:val="right"/>
              <w:rPr>
                <w:sz w:val="16"/>
                <w:szCs w:val="16"/>
              </w:rPr>
            </w:pPr>
            <w:r w:rsidRPr="005137F4">
              <w:rPr>
                <w:sz w:val="16"/>
                <w:szCs w:val="16"/>
              </w:rPr>
              <w:t>2.302</w:t>
            </w:r>
          </w:p>
        </w:tc>
        <w:tc>
          <w:tcPr>
            <w:tcW w:w="878" w:type="dxa"/>
          </w:tcPr>
          <w:p w14:paraId="7CA3D116" w14:textId="2D7D8152" w:rsidR="005137F4" w:rsidRPr="005137F4" w:rsidRDefault="005137F4" w:rsidP="005137F4">
            <w:pPr>
              <w:spacing w:after="0"/>
              <w:jc w:val="right"/>
              <w:rPr>
                <w:sz w:val="16"/>
                <w:szCs w:val="16"/>
              </w:rPr>
            </w:pPr>
            <w:r w:rsidRPr="005137F4">
              <w:rPr>
                <w:sz w:val="16"/>
                <w:szCs w:val="16"/>
              </w:rPr>
              <w:t>2.309</w:t>
            </w:r>
          </w:p>
        </w:tc>
        <w:tc>
          <w:tcPr>
            <w:tcW w:w="878" w:type="dxa"/>
          </w:tcPr>
          <w:p w14:paraId="339943C3" w14:textId="4AB08FA5" w:rsidR="005137F4" w:rsidRPr="005137F4" w:rsidRDefault="005137F4" w:rsidP="005137F4">
            <w:pPr>
              <w:spacing w:after="0"/>
              <w:jc w:val="right"/>
              <w:rPr>
                <w:sz w:val="16"/>
                <w:szCs w:val="16"/>
              </w:rPr>
            </w:pPr>
            <w:r w:rsidRPr="005137F4">
              <w:rPr>
                <w:sz w:val="16"/>
                <w:szCs w:val="16"/>
              </w:rPr>
              <w:t>2.309</w:t>
            </w:r>
          </w:p>
        </w:tc>
        <w:tc>
          <w:tcPr>
            <w:tcW w:w="879" w:type="dxa"/>
          </w:tcPr>
          <w:p w14:paraId="19C9529B" w14:textId="3D999884" w:rsidR="005137F4" w:rsidRPr="005137F4" w:rsidRDefault="005137F4" w:rsidP="005137F4">
            <w:pPr>
              <w:spacing w:after="0"/>
              <w:jc w:val="right"/>
              <w:rPr>
                <w:sz w:val="16"/>
                <w:szCs w:val="16"/>
              </w:rPr>
            </w:pPr>
            <w:r w:rsidRPr="005137F4">
              <w:rPr>
                <w:sz w:val="16"/>
                <w:szCs w:val="16"/>
              </w:rPr>
              <w:t>4.293</w:t>
            </w:r>
          </w:p>
        </w:tc>
      </w:tr>
      <w:tr w:rsidR="005137F4" w:rsidRPr="00EA2473" w14:paraId="1AC2AC33" w14:textId="77777777" w:rsidTr="00264628">
        <w:tc>
          <w:tcPr>
            <w:tcW w:w="392" w:type="dxa"/>
          </w:tcPr>
          <w:p w14:paraId="5A18962A" w14:textId="77777777" w:rsidR="005137F4" w:rsidRPr="00EA2473" w:rsidRDefault="005137F4" w:rsidP="005137F4">
            <w:pPr>
              <w:spacing w:after="0"/>
              <w:jc w:val="right"/>
              <w:rPr>
                <w:sz w:val="16"/>
                <w:szCs w:val="16"/>
              </w:rPr>
            </w:pPr>
          </w:p>
        </w:tc>
        <w:tc>
          <w:tcPr>
            <w:tcW w:w="1711" w:type="dxa"/>
          </w:tcPr>
          <w:p w14:paraId="7C45BD8B" w14:textId="77777777" w:rsidR="005137F4" w:rsidRPr="00EA2473" w:rsidRDefault="005137F4" w:rsidP="005137F4">
            <w:pPr>
              <w:spacing w:after="0"/>
              <w:rPr>
                <w:sz w:val="16"/>
                <w:szCs w:val="16"/>
              </w:rPr>
            </w:pPr>
            <w:r w:rsidRPr="00EA2473">
              <w:rPr>
                <w:sz w:val="16"/>
                <w:szCs w:val="16"/>
              </w:rPr>
              <w:t>atomic_global_stride</w:t>
            </w:r>
          </w:p>
        </w:tc>
        <w:tc>
          <w:tcPr>
            <w:tcW w:w="878" w:type="dxa"/>
          </w:tcPr>
          <w:p w14:paraId="1A857A1B" w14:textId="76382F62" w:rsidR="005137F4" w:rsidRPr="005137F4" w:rsidRDefault="005137F4" w:rsidP="005137F4">
            <w:pPr>
              <w:spacing w:after="0"/>
              <w:jc w:val="right"/>
              <w:rPr>
                <w:sz w:val="16"/>
                <w:szCs w:val="16"/>
              </w:rPr>
            </w:pPr>
            <w:r w:rsidRPr="005137F4">
              <w:rPr>
                <w:sz w:val="16"/>
                <w:szCs w:val="16"/>
              </w:rPr>
              <w:t>1.062</w:t>
            </w:r>
          </w:p>
        </w:tc>
        <w:tc>
          <w:tcPr>
            <w:tcW w:w="878" w:type="dxa"/>
          </w:tcPr>
          <w:p w14:paraId="0DAA13FC" w14:textId="6E4EE738" w:rsidR="005137F4" w:rsidRPr="005137F4" w:rsidRDefault="005137F4" w:rsidP="005137F4">
            <w:pPr>
              <w:spacing w:after="0"/>
              <w:jc w:val="right"/>
              <w:rPr>
                <w:sz w:val="16"/>
                <w:szCs w:val="16"/>
              </w:rPr>
            </w:pPr>
            <w:r w:rsidRPr="005137F4">
              <w:rPr>
                <w:sz w:val="16"/>
                <w:szCs w:val="16"/>
              </w:rPr>
              <w:t>1.076</w:t>
            </w:r>
          </w:p>
        </w:tc>
        <w:tc>
          <w:tcPr>
            <w:tcW w:w="878" w:type="dxa"/>
          </w:tcPr>
          <w:p w14:paraId="50CD6A89" w14:textId="50A888C9" w:rsidR="005137F4" w:rsidRPr="005137F4" w:rsidRDefault="005137F4" w:rsidP="005137F4">
            <w:pPr>
              <w:spacing w:after="0"/>
              <w:jc w:val="right"/>
              <w:rPr>
                <w:sz w:val="16"/>
                <w:szCs w:val="16"/>
              </w:rPr>
            </w:pPr>
            <w:r w:rsidRPr="005137F4">
              <w:rPr>
                <w:sz w:val="16"/>
                <w:szCs w:val="16"/>
              </w:rPr>
              <w:t>1.083</w:t>
            </w:r>
          </w:p>
        </w:tc>
        <w:tc>
          <w:tcPr>
            <w:tcW w:w="878" w:type="dxa"/>
          </w:tcPr>
          <w:p w14:paraId="737CE840" w14:textId="14CD38A8" w:rsidR="005137F4" w:rsidRPr="005137F4" w:rsidRDefault="005137F4" w:rsidP="005137F4">
            <w:pPr>
              <w:spacing w:after="0"/>
              <w:jc w:val="right"/>
              <w:rPr>
                <w:sz w:val="16"/>
                <w:szCs w:val="16"/>
              </w:rPr>
            </w:pPr>
            <w:r w:rsidRPr="005137F4">
              <w:rPr>
                <w:sz w:val="16"/>
                <w:szCs w:val="16"/>
              </w:rPr>
              <w:t>1.083</w:t>
            </w:r>
          </w:p>
        </w:tc>
        <w:tc>
          <w:tcPr>
            <w:tcW w:w="879" w:type="dxa"/>
          </w:tcPr>
          <w:p w14:paraId="19E6E154" w14:textId="3622EA55" w:rsidR="005137F4" w:rsidRPr="005137F4" w:rsidRDefault="005137F4" w:rsidP="005137F4">
            <w:pPr>
              <w:spacing w:after="0"/>
              <w:jc w:val="right"/>
              <w:rPr>
                <w:sz w:val="16"/>
                <w:szCs w:val="16"/>
              </w:rPr>
            </w:pPr>
            <w:r w:rsidRPr="005137F4">
              <w:rPr>
                <w:sz w:val="16"/>
                <w:szCs w:val="16"/>
              </w:rPr>
              <w:t>1.974</w:t>
            </w:r>
          </w:p>
        </w:tc>
        <w:tc>
          <w:tcPr>
            <w:tcW w:w="878" w:type="dxa"/>
          </w:tcPr>
          <w:p w14:paraId="495F1394" w14:textId="1B03BDA0" w:rsidR="005137F4" w:rsidRPr="005137F4" w:rsidRDefault="005137F4" w:rsidP="005137F4">
            <w:pPr>
              <w:spacing w:after="0"/>
              <w:jc w:val="right"/>
              <w:rPr>
                <w:sz w:val="16"/>
                <w:szCs w:val="16"/>
              </w:rPr>
            </w:pPr>
            <w:r w:rsidRPr="005137F4">
              <w:rPr>
                <w:sz w:val="16"/>
                <w:szCs w:val="16"/>
              </w:rPr>
              <w:t>1.205</w:t>
            </w:r>
          </w:p>
        </w:tc>
        <w:tc>
          <w:tcPr>
            <w:tcW w:w="878" w:type="dxa"/>
          </w:tcPr>
          <w:p w14:paraId="5F7EFA38" w14:textId="67718306" w:rsidR="005137F4" w:rsidRPr="005137F4" w:rsidRDefault="005137F4" w:rsidP="005137F4">
            <w:pPr>
              <w:spacing w:after="0"/>
              <w:jc w:val="right"/>
              <w:rPr>
                <w:sz w:val="16"/>
                <w:szCs w:val="16"/>
              </w:rPr>
            </w:pPr>
            <w:r w:rsidRPr="005137F4">
              <w:rPr>
                <w:sz w:val="16"/>
                <w:szCs w:val="16"/>
              </w:rPr>
              <w:t>1.209</w:t>
            </w:r>
          </w:p>
        </w:tc>
        <w:tc>
          <w:tcPr>
            <w:tcW w:w="878" w:type="dxa"/>
          </w:tcPr>
          <w:p w14:paraId="25520DF0" w14:textId="41AFEF72" w:rsidR="005137F4" w:rsidRPr="005137F4" w:rsidRDefault="005137F4" w:rsidP="005137F4">
            <w:pPr>
              <w:spacing w:after="0"/>
              <w:jc w:val="right"/>
              <w:rPr>
                <w:sz w:val="16"/>
                <w:szCs w:val="16"/>
              </w:rPr>
            </w:pPr>
            <w:r w:rsidRPr="005137F4">
              <w:rPr>
                <w:sz w:val="16"/>
                <w:szCs w:val="16"/>
              </w:rPr>
              <w:t>1.210</w:t>
            </w:r>
          </w:p>
        </w:tc>
        <w:tc>
          <w:tcPr>
            <w:tcW w:w="878" w:type="dxa"/>
          </w:tcPr>
          <w:p w14:paraId="57ED70A0" w14:textId="2FA9B668" w:rsidR="005137F4" w:rsidRPr="005137F4" w:rsidRDefault="005137F4" w:rsidP="005137F4">
            <w:pPr>
              <w:spacing w:after="0"/>
              <w:jc w:val="right"/>
              <w:rPr>
                <w:sz w:val="16"/>
                <w:szCs w:val="16"/>
              </w:rPr>
            </w:pPr>
            <w:r w:rsidRPr="005137F4">
              <w:rPr>
                <w:sz w:val="16"/>
                <w:szCs w:val="16"/>
              </w:rPr>
              <w:t>1.210</w:t>
            </w:r>
          </w:p>
        </w:tc>
        <w:tc>
          <w:tcPr>
            <w:tcW w:w="879" w:type="dxa"/>
          </w:tcPr>
          <w:p w14:paraId="4B068C0E" w14:textId="2A918C7A" w:rsidR="005137F4" w:rsidRPr="005137F4" w:rsidRDefault="005137F4" w:rsidP="005137F4">
            <w:pPr>
              <w:spacing w:after="0"/>
              <w:jc w:val="right"/>
              <w:rPr>
                <w:sz w:val="16"/>
                <w:szCs w:val="16"/>
              </w:rPr>
            </w:pPr>
            <w:r w:rsidRPr="005137F4">
              <w:rPr>
                <w:sz w:val="16"/>
                <w:szCs w:val="16"/>
              </w:rPr>
              <w:t>1.502</w:t>
            </w:r>
          </w:p>
        </w:tc>
        <w:tc>
          <w:tcPr>
            <w:tcW w:w="878" w:type="dxa"/>
          </w:tcPr>
          <w:p w14:paraId="5537DE6F" w14:textId="64A4AF85" w:rsidR="005137F4" w:rsidRPr="005137F4" w:rsidRDefault="005137F4" w:rsidP="005137F4">
            <w:pPr>
              <w:spacing w:after="0"/>
              <w:jc w:val="right"/>
              <w:rPr>
                <w:sz w:val="16"/>
                <w:szCs w:val="16"/>
              </w:rPr>
            </w:pPr>
            <w:r w:rsidRPr="005137F4">
              <w:rPr>
                <w:sz w:val="16"/>
                <w:szCs w:val="16"/>
              </w:rPr>
              <w:t>2.295</w:t>
            </w:r>
          </w:p>
        </w:tc>
        <w:tc>
          <w:tcPr>
            <w:tcW w:w="878" w:type="dxa"/>
          </w:tcPr>
          <w:p w14:paraId="5B5D30FF" w14:textId="00F7CA84" w:rsidR="005137F4" w:rsidRPr="005137F4" w:rsidRDefault="005137F4" w:rsidP="005137F4">
            <w:pPr>
              <w:spacing w:after="0"/>
              <w:jc w:val="right"/>
              <w:rPr>
                <w:sz w:val="16"/>
                <w:szCs w:val="16"/>
              </w:rPr>
            </w:pPr>
            <w:r w:rsidRPr="005137F4">
              <w:rPr>
                <w:sz w:val="16"/>
                <w:szCs w:val="16"/>
              </w:rPr>
              <w:t>2.310</w:t>
            </w:r>
          </w:p>
        </w:tc>
        <w:tc>
          <w:tcPr>
            <w:tcW w:w="878" w:type="dxa"/>
          </w:tcPr>
          <w:p w14:paraId="212D9D53" w14:textId="2FB663D4" w:rsidR="005137F4" w:rsidRPr="005137F4" w:rsidRDefault="005137F4" w:rsidP="005137F4">
            <w:pPr>
              <w:spacing w:after="0"/>
              <w:jc w:val="right"/>
              <w:rPr>
                <w:sz w:val="16"/>
                <w:szCs w:val="16"/>
              </w:rPr>
            </w:pPr>
            <w:r w:rsidRPr="005137F4">
              <w:rPr>
                <w:sz w:val="16"/>
                <w:szCs w:val="16"/>
              </w:rPr>
              <w:t>2.316</w:t>
            </w:r>
          </w:p>
        </w:tc>
        <w:tc>
          <w:tcPr>
            <w:tcW w:w="878" w:type="dxa"/>
          </w:tcPr>
          <w:p w14:paraId="6DF94833" w14:textId="0FC95648" w:rsidR="005137F4" w:rsidRPr="005137F4" w:rsidRDefault="005137F4" w:rsidP="005137F4">
            <w:pPr>
              <w:spacing w:after="0"/>
              <w:jc w:val="right"/>
              <w:rPr>
                <w:sz w:val="16"/>
                <w:szCs w:val="16"/>
              </w:rPr>
            </w:pPr>
            <w:r w:rsidRPr="005137F4">
              <w:rPr>
                <w:sz w:val="16"/>
                <w:szCs w:val="16"/>
              </w:rPr>
              <w:t>2.316</w:t>
            </w:r>
          </w:p>
        </w:tc>
        <w:tc>
          <w:tcPr>
            <w:tcW w:w="879" w:type="dxa"/>
          </w:tcPr>
          <w:p w14:paraId="0F53BE92" w14:textId="26071969" w:rsidR="005137F4" w:rsidRPr="005137F4" w:rsidRDefault="005137F4" w:rsidP="005137F4">
            <w:pPr>
              <w:spacing w:after="0"/>
              <w:jc w:val="right"/>
              <w:rPr>
                <w:sz w:val="16"/>
                <w:szCs w:val="16"/>
              </w:rPr>
            </w:pPr>
            <w:r w:rsidRPr="005137F4">
              <w:rPr>
                <w:sz w:val="16"/>
                <w:szCs w:val="16"/>
              </w:rPr>
              <w:t>3.494</w:t>
            </w:r>
          </w:p>
        </w:tc>
      </w:tr>
      <w:tr w:rsidR="005137F4" w:rsidRPr="00EA2473" w14:paraId="5052C981" w14:textId="77777777" w:rsidTr="00264628">
        <w:tc>
          <w:tcPr>
            <w:tcW w:w="392" w:type="dxa"/>
          </w:tcPr>
          <w:p w14:paraId="3954ED1B" w14:textId="77777777" w:rsidR="005137F4" w:rsidRPr="00EA2473" w:rsidRDefault="005137F4" w:rsidP="005137F4">
            <w:pPr>
              <w:spacing w:after="0"/>
              <w:jc w:val="right"/>
              <w:rPr>
                <w:sz w:val="16"/>
                <w:szCs w:val="16"/>
              </w:rPr>
            </w:pPr>
          </w:p>
        </w:tc>
        <w:tc>
          <w:tcPr>
            <w:tcW w:w="1711" w:type="dxa"/>
          </w:tcPr>
          <w:p w14:paraId="0A18F0B7" w14:textId="77777777" w:rsidR="005137F4" w:rsidRPr="00EA2473" w:rsidRDefault="005137F4" w:rsidP="005137F4">
            <w:pPr>
              <w:spacing w:after="0"/>
              <w:rPr>
                <w:sz w:val="16"/>
                <w:szCs w:val="16"/>
              </w:rPr>
            </w:pPr>
            <w:r w:rsidRPr="00EA2473">
              <w:rPr>
                <w:sz w:val="16"/>
                <w:szCs w:val="16"/>
              </w:rPr>
              <w:t>atomic_private</w:t>
            </w:r>
          </w:p>
        </w:tc>
        <w:tc>
          <w:tcPr>
            <w:tcW w:w="878" w:type="dxa"/>
          </w:tcPr>
          <w:p w14:paraId="79D75007" w14:textId="72475C64" w:rsidR="005137F4" w:rsidRPr="005137F4" w:rsidRDefault="005137F4" w:rsidP="005137F4">
            <w:pPr>
              <w:spacing w:after="0"/>
              <w:jc w:val="right"/>
              <w:rPr>
                <w:sz w:val="16"/>
                <w:szCs w:val="16"/>
              </w:rPr>
            </w:pPr>
            <w:r w:rsidRPr="005137F4">
              <w:rPr>
                <w:sz w:val="16"/>
                <w:szCs w:val="16"/>
              </w:rPr>
              <w:t>1.058</w:t>
            </w:r>
          </w:p>
        </w:tc>
        <w:tc>
          <w:tcPr>
            <w:tcW w:w="878" w:type="dxa"/>
          </w:tcPr>
          <w:p w14:paraId="54261B8C" w14:textId="2490AA3B" w:rsidR="005137F4" w:rsidRPr="005137F4" w:rsidRDefault="005137F4" w:rsidP="005137F4">
            <w:pPr>
              <w:spacing w:after="0"/>
              <w:jc w:val="right"/>
              <w:rPr>
                <w:sz w:val="16"/>
                <w:szCs w:val="16"/>
              </w:rPr>
            </w:pPr>
            <w:r w:rsidRPr="005137F4">
              <w:rPr>
                <w:sz w:val="16"/>
                <w:szCs w:val="16"/>
              </w:rPr>
              <w:t>1.060</w:t>
            </w:r>
          </w:p>
        </w:tc>
        <w:tc>
          <w:tcPr>
            <w:tcW w:w="878" w:type="dxa"/>
          </w:tcPr>
          <w:p w14:paraId="54FB9F34" w14:textId="7F25E656" w:rsidR="005137F4" w:rsidRPr="005137F4" w:rsidRDefault="005137F4" w:rsidP="005137F4">
            <w:pPr>
              <w:spacing w:after="0"/>
              <w:jc w:val="right"/>
              <w:rPr>
                <w:sz w:val="16"/>
                <w:szCs w:val="16"/>
              </w:rPr>
            </w:pPr>
            <w:r w:rsidRPr="005137F4">
              <w:rPr>
                <w:sz w:val="16"/>
                <w:szCs w:val="16"/>
              </w:rPr>
              <w:t>1.066</w:t>
            </w:r>
          </w:p>
        </w:tc>
        <w:tc>
          <w:tcPr>
            <w:tcW w:w="878" w:type="dxa"/>
          </w:tcPr>
          <w:p w14:paraId="54176375" w14:textId="351A5056" w:rsidR="005137F4" w:rsidRPr="005137F4" w:rsidRDefault="005137F4" w:rsidP="005137F4">
            <w:pPr>
              <w:spacing w:after="0"/>
              <w:jc w:val="right"/>
              <w:rPr>
                <w:sz w:val="16"/>
                <w:szCs w:val="16"/>
              </w:rPr>
            </w:pPr>
            <w:r w:rsidRPr="005137F4">
              <w:rPr>
                <w:sz w:val="16"/>
                <w:szCs w:val="16"/>
              </w:rPr>
              <w:t>1.066</w:t>
            </w:r>
          </w:p>
        </w:tc>
        <w:tc>
          <w:tcPr>
            <w:tcW w:w="879" w:type="dxa"/>
          </w:tcPr>
          <w:p w14:paraId="204F69FB" w14:textId="13787895" w:rsidR="005137F4" w:rsidRPr="005137F4" w:rsidRDefault="005137F4" w:rsidP="005137F4">
            <w:pPr>
              <w:spacing w:after="0"/>
              <w:jc w:val="right"/>
              <w:rPr>
                <w:sz w:val="16"/>
                <w:szCs w:val="16"/>
              </w:rPr>
            </w:pPr>
            <w:r w:rsidRPr="005137F4">
              <w:rPr>
                <w:sz w:val="16"/>
                <w:szCs w:val="16"/>
              </w:rPr>
              <w:t>1.978</w:t>
            </w:r>
          </w:p>
        </w:tc>
        <w:tc>
          <w:tcPr>
            <w:tcW w:w="878" w:type="dxa"/>
          </w:tcPr>
          <w:p w14:paraId="21A179EF" w14:textId="6B4C9808" w:rsidR="005137F4" w:rsidRPr="005137F4" w:rsidRDefault="005137F4" w:rsidP="005137F4">
            <w:pPr>
              <w:spacing w:after="0"/>
              <w:jc w:val="right"/>
              <w:rPr>
                <w:sz w:val="16"/>
                <w:szCs w:val="16"/>
              </w:rPr>
            </w:pPr>
            <w:r w:rsidRPr="005137F4">
              <w:rPr>
                <w:sz w:val="16"/>
                <w:szCs w:val="16"/>
              </w:rPr>
              <w:t>0.156</w:t>
            </w:r>
          </w:p>
        </w:tc>
        <w:tc>
          <w:tcPr>
            <w:tcW w:w="878" w:type="dxa"/>
          </w:tcPr>
          <w:p w14:paraId="4ACF7EB2" w14:textId="3B528382" w:rsidR="005137F4" w:rsidRPr="005137F4" w:rsidRDefault="005137F4" w:rsidP="005137F4">
            <w:pPr>
              <w:spacing w:after="0"/>
              <w:jc w:val="right"/>
              <w:rPr>
                <w:sz w:val="16"/>
                <w:szCs w:val="16"/>
              </w:rPr>
            </w:pPr>
            <w:r w:rsidRPr="005137F4">
              <w:rPr>
                <w:sz w:val="16"/>
                <w:szCs w:val="16"/>
              </w:rPr>
              <w:t>0.158</w:t>
            </w:r>
          </w:p>
        </w:tc>
        <w:tc>
          <w:tcPr>
            <w:tcW w:w="878" w:type="dxa"/>
          </w:tcPr>
          <w:p w14:paraId="153C4756" w14:textId="7F5089CF" w:rsidR="005137F4" w:rsidRPr="005137F4" w:rsidRDefault="005137F4" w:rsidP="005137F4">
            <w:pPr>
              <w:spacing w:after="0"/>
              <w:jc w:val="right"/>
              <w:rPr>
                <w:sz w:val="16"/>
                <w:szCs w:val="16"/>
              </w:rPr>
            </w:pPr>
            <w:r w:rsidRPr="005137F4">
              <w:rPr>
                <w:sz w:val="16"/>
                <w:szCs w:val="16"/>
              </w:rPr>
              <w:t>0.160</w:t>
            </w:r>
          </w:p>
        </w:tc>
        <w:tc>
          <w:tcPr>
            <w:tcW w:w="878" w:type="dxa"/>
          </w:tcPr>
          <w:p w14:paraId="44896B75" w14:textId="234FF927" w:rsidR="005137F4" w:rsidRPr="005137F4" w:rsidRDefault="005137F4" w:rsidP="005137F4">
            <w:pPr>
              <w:spacing w:after="0"/>
              <w:jc w:val="right"/>
              <w:rPr>
                <w:sz w:val="16"/>
                <w:szCs w:val="16"/>
              </w:rPr>
            </w:pPr>
            <w:r w:rsidRPr="005137F4">
              <w:rPr>
                <w:sz w:val="16"/>
                <w:szCs w:val="16"/>
              </w:rPr>
              <w:t>0.160</w:t>
            </w:r>
          </w:p>
        </w:tc>
        <w:tc>
          <w:tcPr>
            <w:tcW w:w="879" w:type="dxa"/>
          </w:tcPr>
          <w:p w14:paraId="66EC50B4" w14:textId="3F9ECF08" w:rsidR="005137F4" w:rsidRPr="005137F4" w:rsidRDefault="005137F4" w:rsidP="005137F4">
            <w:pPr>
              <w:spacing w:after="0"/>
              <w:jc w:val="right"/>
              <w:rPr>
                <w:sz w:val="16"/>
                <w:szCs w:val="16"/>
              </w:rPr>
            </w:pPr>
            <w:r w:rsidRPr="005137F4">
              <w:rPr>
                <w:sz w:val="16"/>
                <w:szCs w:val="16"/>
              </w:rPr>
              <w:t>0.163</w:t>
            </w:r>
          </w:p>
        </w:tc>
        <w:tc>
          <w:tcPr>
            <w:tcW w:w="878" w:type="dxa"/>
          </w:tcPr>
          <w:p w14:paraId="12E0E422" w14:textId="29FC63A3" w:rsidR="005137F4" w:rsidRPr="005137F4" w:rsidRDefault="005137F4" w:rsidP="005137F4">
            <w:pPr>
              <w:spacing w:after="0"/>
              <w:jc w:val="right"/>
              <w:rPr>
                <w:sz w:val="16"/>
                <w:szCs w:val="16"/>
              </w:rPr>
            </w:pPr>
            <w:r w:rsidRPr="005137F4">
              <w:rPr>
                <w:sz w:val="16"/>
                <w:szCs w:val="16"/>
              </w:rPr>
              <w:t>1.240</w:t>
            </w:r>
          </w:p>
        </w:tc>
        <w:tc>
          <w:tcPr>
            <w:tcW w:w="878" w:type="dxa"/>
          </w:tcPr>
          <w:p w14:paraId="589C9E8D" w14:textId="25A17C15" w:rsidR="005137F4" w:rsidRPr="005137F4" w:rsidRDefault="005137F4" w:rsidP="005137F4">
            <w:pPr>
              <w:spacing w:after="0"/>
              <w:jc w:val="right"/>
              <w:rPr>
                <w:sz w:val="16"/>
                <w:szCs w:val="16"/>
              </w:rPr>
            </w:pPr>
            <w:r w:rsidRPr="005137F4">
              <w:rPr>
                <w:sz w:val="16"/>
                <w:szCs w:val="16"/>
              </w:rPr>
              <w:t>1.242</w:t>
            </w:r>
          </w:p>
        </w:tc>
        <w:tc>
          <w:tcPr>
            <w:tcW w:w="878" w:type="dxa"/>
          </w:tcPr>
          <w:p w14:paraId="0B7B7BE4" w14:textId="17F96DF3" w:rsidR="005137F4" w:rsidRPr="005137F4" w:rsidRDefault="005137F4" w:rsidP="005137F4">
            <w:pPr>
              <w:spacing w:after="0"/>
              <w:jc w:val="right"/>
              <w:rPr>
                <w:sz w:val="16"/>
                <w:szCs w:val="16"/>
              </w:rPr>
            </w:pPr>
            <w:r w:rsidRPr="005137F4">
              <w:rPr>
                <w:sz w:val="16"/>
                <w:szCs w:val="16"/>
              </w:rPr>
              <w:t>1.249</w:t>
            </w:r>
          </w:p>
        </w:tc>
        <w:tc>
          <w:tcPr>
            <w:tcW w:w="878" w:type="dxa"/>
          </w:tcPr>
          <w:p w14:paraId="1B4C8630" w14:textId="13D52250" w:rsidR="005137F4" w:rsidRPr="005137F4" w:rsidRDefault="005137F4" w:rsidP="005137F4">
            <w:pPr>
              <w:spacing w:after="0"/>
              <w:jc w:val="right"/>
              <w:rPr>
                <w:sz w:val="16"/>
                <w:szCs w:val="16"/>
              </w:rPr>
            </w:pPr>
            <w:r w:rsidRPr="005137F4">
              <w:rPr>
                <w:sz w:val="16"/>
                <w:szCs w:val="16"/>
              </w:rPr>
              <w:t>1.249</w:t>
            </w:r>
          </w:p>
        </w:tc>
        <w:tc>
          <w:tcPr>
            <w:tcW w:w="879" w:type="dxa"/>
          </w:tcPr>
          <w:p w14:paraId="61C4A74B" w14:textId="66AB4D50" w:rsidR="005137F4" w:rsidRPr="005137F4" w:rsidRDefault="005137F4" w:rsidP="005137F4">
            <w:pPr>
              <w:spacing w:after="0"/>
              <w:jc w:val="right"/>
              <w:rPr>
                <w:sz w:val="16"/>
                <w:szCs w:val="16"/>
              </w:rPr>
            </w:pPr>
            <w:r w:rsidRPr="005137F4">
              <w:rPr>
                <w:sz w:val="16"/>
                <w:szCs w:val="16"/>
              </w:rPr>
              <w:t>2.155</w:t>
            </w:r>
          </w:p>
        </w:tc>
      </w:tr>
      <w:tr w:rsidR="005137F4" w:rsidRPr="00EA2473" w14:paraId="73276165" w14:textId="77777777" w:rsidTr="00264628">
        <w:tc>
          <w:tcPr>
            <w:tcW w:w="392" w:type="dxa"/>
          </w:tcPr>
          <w:p w14:paraId="13092ADD" w14:textId="77777777" w:rsidR="005137F4" w:rsidRPr="00EA2473" w:rsidRDefault="005137F4" w:rsidP="005137F4">
            <w:pPr>
              <w:spacing w:after="0"/>
              <w:jc w:val="right"/>
              <w:rPr>
                <w:sz w:val="16"/>
                <w:szCs w:val="16"/>
              </w:rPr>
            </w:pPr>
          </w:p>
        </w:tc>
        <w:tc>
          <w:tcPr>
            <w:tcW w:w="1711" w:type="dxa"/>
          </w:tcPr>
          <w:p w14:paraId="61BE2152" w14:textId="77777777" w:rsidR="005137F4" w:rsidRPr="00EA2473" w:rsidRDefault="005137F4" w:rsidP="005137F4">
            <w:pPr>
              <w:spacing w:after="0"/>
              <w:rPr>
                <w:sz w:val="16"/>
                <w:szCs w:val="16"/>
              </w:rPr>
            </w:pPr>
            <w:r w:rsidRPr="00EA2473">
              <w:rPr>
                <w:sz w:val="16"/>
                <w:szCs w:val="16"/>
              </w:rPr>
              <w:t>atomic_private_stride</w:t>
            </w:r>
          </w:p>
        </w:tc>
        <w:tc>
          <w:tcPr>
            <w:tcW w:w="878" w:type="dxa"/>
          </w:tcPr>
          <w:p w14:paraId="56113A1A" w14:textId="2D7C3E1F" w:rsidR="005137F4" w:rsidRPr="005137F4" w:rsidRDefault="005137F4" w:rsidP="005137F4">
            <w:pPr>
              <w:spacing w:after="0"/>
              <w:jc w:val="right"/>
              <w:rPr>
                <w:sz w:val="16"/>
                <w:szCs w:val="16"/>
              </w:rPr>
            </w:pPr>
            <w:r w:rsidRPr="005137F4">
              <w:rPr>
                <w:sz w:val="16"/>
                <w:szCs w:val="16"/>
              </w:rPr>
              <w:t>1.057</w:t>
            </w:r>
          </w:p>
        </w:tc>
        <w:tc>
          <w:tcPr>
            <w:tcW w:w="878" w:type="dxa"/>
          </w:tcPr>
          <w:p w14:paraId="6DEEE630" w14:textId="39D81C4B" w:rsidR="005137F4" w:rsidRPr="005137F4" w:rsidRDefault="005137F4" w:rsidP="005137F4">
            <w:pPr>
              <w:spacing w:after="0"/>
              <w:jc w:val="right"/>
              <w:rPr>
                <w:sz w:val="16"/>
                <w:szCs w:val="16"/>
              </w:rPr>
            </w:pPr>
            <w:r w:rsidRPr="005137F4">
              <w:rPr>
                <w:sz w:val="16"/>
                <w:szCs w:val="16"/>
              </w:rPr>
              <w:t>1.060</w:t>
            </w:r>
          </w:p>
        </w:tc>
        <w:tc>
          <w:tcPr>
            <w:tcW w:w="878" w:type="dxa"/>
          </w:tcPr>
          <w:p w14:paraId="0101AB1D" w14:textId="601EC57A" w:rsidR="005137F4" w:rsidRPr="005137F4" w:rsidRDefault="005137F4" w:rsidP="005137F4">
            <w:pPr>
              <w:spacing w:after="0"/>
              <w:jc w:val="right"/>
              <w:rPr>
                <w:sz w:val="16"/>
                <w:szCs w:val="16"/>
              </w:rPr>
            </w:pPr>
            <w:r w:rsidRPr="005137F4">
              <w:rPr>
                <w:sz w:val="16"/>
                <w:szCs w:val="16"/>
              </w:rPr>
              <w:t>1.065</w:t>
            </w:r>
          </w:p>
        </w:tc>
        <w:tc>
          <w:tcPr>
            <w:tcW w:w="878" w:type="dxa"/>
          </w:tcPr>
          <w:p w14:paraId="380E2BC3" w14:textId="3EC300AC" w:rsidR="005137F4" w:rsidRPr="005137F4" w:rsidRDefault="005137F4" w:rsidP="005137F4">
            <w:pPr>
              <w:spacing w:after="0"/>
              <w:jc w:val="right"/>
              <w:rPr>
                <w:sz w:val="16"/>
                <w:szCs w:val="16"/>
              </w:rPr>
            </w:pPr>
            <w:r w:rsidRPr="005137F4">
              <w:rPr>
                <w:sz w:val="16"/>
                <w:szCs w:val="16"/>
              </w:rPr>
              <w:t>1.065</w:t>
            </w:r>
          </w:p>
        </w:tc>
        <w:tc>
          <w:tcPr>
            <w:tcW w:w="879" w:type="dxa"/>
          </w:tcPr>
          <w:p w14:paraId="12B1A279" w14:textId="6F7E3E88" w:rsidR="005137F4" w:rsidRPr="005137F4" w:rsidRDefault="005137F4" w:rsidP="005137F4">
            <w:pPr>
              <w:spacing w:after="0"/>
              <w:jc w:val="right"/>
              <w:rPr>
                <w:sz w:val="16"/>
                <w:szCs w:val="16"/>
              </w:rPr>
            </w:pPr>
            <w:r w:rsidRPr="005137F4">
              <w:rPr>
                <w:sz w:val="16"/>
                <w:szCs w:val="16"/>
              </w:rPr>
              <w:t>2.018</w:t>
            </w:r>
          </w:p>
        </w:tc>
        <w:tc>
          <w:tcPr>
            <w:tcW w:w="878" w:type="dxa"/>
          </w:tcPr>
          <w:p w14:paraId="43B2B79A" w14:textId="699DA848" w:rsidR="005137F4" w:rsidRPr="005137F4" w:rsidRDefault="005137F4" w:rsidP="005137F4">
            <w:pPr>
              <w:spacing w:after="0"/>
              <w:jc w:val="right"/>
              <w:rPr>
                <w:sz w:val="16"/>
                <w:szCs w:val="16"/>
              </w:rPr>
            </w:pPr>
            <w:r w:rsidRPr="005137F4">
              <w:rPr>
                <w:sz w:val="16"/>
                <w:szCs w:val="16"/>
              </w:rPr>
              <w:t>0.085</w:t>
            </w:r>
          </w:p>
        </w:tc>
        <w:tc>
          <w:tcPr>
            <w:tcW w:w="878" w:type="dxa"/>
          </w:tcPr>
          <w:p w14:paraId="3A3A58E6" w14:textId="1FE8BA82" w:rsidR="005137F4" w:rsidRPr="005137F4" w:rsidRDefault="005137F4" w:rsidP="005137F4">
            <w:pPr>
              <w:spacing w:after="0"/>
              <w:jc w:val="right"/>
              <w:rPr>
                <w:sz w:val="16"/>
                <w:szCs w:val="16"/>
              </w:rPr>
            </w:pPr>
            <w:r w:rsidRPr="005137F4">
              <w:rPr>
                <w:sz w:val="16"/>
                <w:szCs w:val="16"/>
              </w:rPr>
              <w:t>0.087</w:t>
            </w:r>
          </w:p>
        </w:tc>
        <w:tc>
          <w:tcPr>
            <w:tcW w:w="878" w:type="dxa"/>
          </w:tcPr>
          <w:p w14:paraId="6B71541B" w14:textId="63C0D3A7" w:rsidR="005137F4" w:rsidRPr="005137F4" w:rsidRDefault="005137F4" w:rsidP="005137F4">
            <w:pPr>
              <w:spacing w:after="0"/>
              <w:jc w:val="right"/>
              <w:rPr>
                <w:sz w:val="16"/>
                <w:szCs w:val="16"/>
              </w:rPr>
            </w:pPr>
            <w:r w:rsidRPr="005137F4">
              <w:rPr>
                <w:sz w:val="16"/>
                <w:szCs w:val="16"/>
              </w:rPr>
              <w:t>0.089</w:t>
            </w:r>
          </w:p>
        </w:tc>
        <w:tc>
          <w:tcPr>
            <w:tcW w:w="878" w:type="dxa"/>
          </w:tcPr>
          <w:p w14:paraId="75B486DE" w14:textId="357153D1" w:rsidR="005137F4" w:rsidRPr="005137F4" w:rsidRDefault="005137F4" w:rsidP="005137F4">
            <w:pPr>
              <w:spacing w:after="0"/>
              <w:jc w:val="right"/>
              <w:rPr>
                <w:sz w:val="16"/>
                <w:szCs w:val="16"/>
              </w:rPr>
            </w:pPr>
            <w:r w:rsidRPr="005137F4">
              <w:rPr>
                <w:sz w:val="16"/>
                <w:szCs w:val="16"/>
              </w:rPr>
              <w:t>0.089</w:t>
            </w:r>
          </w:p>
        </w:tc>
        <w:tc>
          <w:tcPr>
            <w:tcW w:w="879" w:type="dxa"/>
          </w:tcPr>
          <w:p w14:paraId="29A6E49E" w14:textId="15F5B996" w:rsidR="005137F4" w:rsidRPr="005137F4" w:rsidRDefault="005137F4" w:rsidP="005137F4">
            <w:pPr>
              <w:spacing w:after="0"/>
              <w:jc w:val="right"/>
              <w:rPr>
                <w:sz w:val="16"/>
                <w:szCs w:val="16"/>
              </w:rPr>
            </w:pPr>
            <w:r w:rsidRPr="005137F4">
              <w:rPr>
                <w:sz w:val="16"/>
                <w:szCs w:val="16"/>
              </w:rPr>
              <w:t>0.093</w:t>
            </w:r>
          </w:p>
        </w:tc>
        <w:tc>
          <w:tcPr>
            <w:tcW w:w="878" w:type="dxa"/>
          </w:tcPr>
          <w:p w14:paraId="029D3F85" w14:textId="5DAC1B74" w:rsidR="005137F4" w:rsidRPr="005137F4" w:rsidRDefault="005137F4" w:rsidP="005137F4">
            <w:pPr>
              <w:spacing w:after="0"/>
              <w:jc w:val="right"/>
              <w:rPr>
                <w:sz w:val="16"/>
                <w:szCs w:val="16"/>
              </w:rPr>
            </w:pPr>
            <w:r w:rsidRPr="005137F4">
              <w:rPr>
                <w:sz w:val="16"/>
                <w:szCs w:val="16"/>
              </w:rPr>
              <w:t>1.162</w:t>
            </w:r>
          </w:p>
        </w:tc>
        <w:tc>
          <w:tcPr>
            <w:tcW w:w="878" w:type="dxa"/>
          </w:tcPr>
          <w:p w14:paraId="659A74AE" w14:textId="371C2186" w:rsidR="005137F4" w:rsidRPr="005137F4" w:rsidRDefault="005137F4" w:rsidP="005137F4">
            <w:pPr>
              <w:spacing w:after="0"/>
              <w:jc w:val="right"/>
              <w:rPr>
                <w:sz w:val="16"/>
                <w:szCs w:val="16"/>
              </w:rPr>
            </w:pPr>
            <w:r w:rsidRPr="005137F4">
              <w:rPr>
                <w:sz w:val="16"/>
                <w:szCs w:val="16"/>
              </w:rPr>
              <w:t>1.170</w:t>
            </w:r>
          </w:p>
        </w:tc>
        <w:tc>
          <w:tcPr>
            <w:tcW w:w="878" w:type="dxa"/>
          </w:tcPr>
          <w:p w14:paraId="717B2D39" w14:textId="7FFB34B6" w:rsidR="005137F4" w:rsidRPr="005137F4" w:rsidRDefault="005137F4" w:rsidP="005137F4">
            <w:pPr>
              <w:spacing w:after="0"/>
              <w:jc w:val="right"/>
              <w:rPr>
                <w:sz w:val="16"/>
                <w:szCs w:val="16"/>
              </w:rPr>
            </w:pPr>
            <w:r w:rsidRPr="005137F4">
              <w:rPr>
                <w:sz w:val="16"/>
                <w:szCs w:val="16"/>
              </w:rPr>
              <w:t>1.177</w:t>
            </w:r>
          </w:p>
        </w:tc>
        <w:tc>
          <w:tcPr>
            <w:tcW w:w="878" w:type="dxa"/>
          </w:tcPr>
          <w:p w14:paraId="1D82D7C6" w14:textId="30F21B36" w:rsidR="005137F4" w:rsidRPr="005137F4" w:rsidRDefault="005137F4" w:rsidP="005137F4">
            <w:pPr>
              <w:spacing w:after="0"/>
              <w:jc w:val="right"/>
              <w:rPr>
                <w:sz w:val="16"/>
                <w:szCs w:val="16"/>
              </w:rPr>
            </w:pPr>
            <w:r w:rsidRPr="005137F4">
              <w:rPr>
                <w:sz w:val="16"/>
                <w:szCs w:val="16"/>
              </w:rPr>
              <w:t>1.177</w:t>
            </w:r>
          </w:p>
        </w:tc>
        <w:tc>
          <w:tcPr>
            <w:tcW w:w="879" w:type="dxa"/>
          </w:tcPr>
          <w:p w14:paraId="3F9C8858" w14:textId="5A222CBE" w:rsidR="005137F4" w:rsidRPr="005137F4" w:rsidRDefault="005137F4" w:rsidP="005137F4">
            <w:pPr>
              <w:spacing w:after="0"/>
              <w:jc w:val="right"/>
              <w:rPr>
                <w:sz w:val="16"/>
                <w:szCs w:val="16"/>
              </w:rPr>
            </w:pPr>
            <w:r w:rsidRPr="005137F4">
              <w:rPr>
                <w:sz w:val="16"/>
                <w:szCs w:val="16"/>
              </w:rPr>
              <w:t>2.122</w:t>
            </w:r>
          </w:p>
        </w:tc>
      </w:tr>
      <w:tr w:rsidR="005137F4" w:rsidRPr="00EA2473" w14:paraId="7D6946BC" w14:textId="77777777" w:rsidTr="00264628">
        <w:tc>
          <w:tcPr>
            <w:tcW w:w="392" w:type="dxa"/>
          </w:tcPr>
          <w:p w14:paraId="48D06031" w14:textId="77777777" w:rsidR="005137F4" w:rsidRPr="00EA2473" w:rsidRDefault="005137F4" w:rsidP="005137F4">
            <w:pPr>
              <w:spacing w:after="0"/>
              <w:jc w:val="right"/>
              <w:rPr>
                <w:sz w:val="16"/>
                <w:szCs w:val="16"/>
              </w:rPr>
            </w:pPr>
            <w:r>
              <w:rPr>
                <w:sz w:val="16"/>
                <w:szCs w:val="16"/>
              </w:rPr>
              <w:t>32</w:t>
            </w:r>
          </w:p>
        </w:tc>
        <w:tc>
          <w:tcPr>
            <w:tcW w:w="1711" w:type="dxa"/>
          </w:tcPr>
          <w:p w14:paraId="7D07256B" w14:textId="77777777" w:rsidR="005137F4" w:rsidRPr="00EA2473" w:rsidRDefault="005137F4" w:rsidP="005137F4">
            <w:pPr>
              <w:spacing w:after="0"/>
              <w:rPr>
                <w:sz w:val="16"/>
                <w:szCs w:val="16"/>
              </w:rPr>
            </w:pPr>
            <w:r w:rsidRPr="00EA2473">
              <w:rPr>
                <w:sz w:val="16"/>
                <w:szCs w:val="16"/>
              </w:rPr>
              <w:t>atomic_global</w:t>
            </w:r>
          </w:p>
        </w:tc>
        <w:tc>
          <w:tcPr>
            <w:tcW w:w="878" w:type="dxa"/>
          </w:tcPr>
          <w:p w14:paraId="1633701C" w14:textId="6E9EE69A" w:rsidR="005137F4" w:rsidRPr="005137F4" w:rsidRDefault="005137F4" w:rsidP="005137F4">
            <w:pPr>
              <w:spacing w:after="0"/>
              <w:jc w:val="right"/>
              <w:rPr>
                <w:sz w:val="16"/>
                <w:szCs w:val="16"/>
              </w:rPr>
            </w:pPr>
            <w:r w:rsidRPr="005137F4">
              <w:rPr>
                <w:sz w:val="16"/>
                <w:szCs w:val="16"/>
              </w:rPr>
              <w:t>nan</w:t>
            </w:r>
          </w:p>
        </w:tc>
        <w:tc>
          <w:tcPr>
            <w:tcW w:w="878" w:type="dxa"/>
          </w:tcPr>
          <w:p w14:paraId="4E60ADEC" w14:textId="13FEBCDA" w:rsidR="005137F4" w:rsidRPr="005137F4" w:rsidRDefault="005137F4" w:rsidP="005137F4">
            <w:pPr>
              <w:spacing w:after="0"/>
              <w:jc w:val="right"/>
              <w:rPr>
                <w:sz w:val="16"/>
                <w:szCs w:val="16"/>
              </w:rPr>
            </w:pPr>
            <w:r w:rsidRPr="005137F4">
              <w:rPr>
                <w:sz w:val="16"/>
                <w:szCs w:val="16"/>
              </w:rPr>
              <w:t>nan</w:t>
            </w:r>
          </w:p>
        </w:tc>
        <w:tc>
          <w:tcPr>
            <w:tcW w:w="878" w:type="dxa"/>
          </w:tcPr>
          <w:p w14:paraId="6DFD2913" w14:textId="3F57AF2A" w:rsidR="005137F4" w:rsidRPr="005137F4" w:rsidRDefault="005137F4" w:rsidP="005137F4">
            <w:pPr>
              <w:spacing w:after="0"/>
              <w:jc w:val="right"/>
              <w:rPr>
                <w:sz w:val="16"/>
                <w:szCs w:val="16"/>
              </w:rPr>
            </w:pPr>
            <w:r w:rsidRPr="005137F4">
              <w:rPr>
                <w:sz w:val="16"/>
                <w:szCs w:val="16"/>
              </w:rPr>
              <w:t>nan</w:t>
            </w:r>
          </w:p>
        </w:tc>
        <w:tc>
          <w:tcPr>
            <w:tcW w:w="878" w:type="dxa"/>
          </w:tcPr>
          <w:p w14:paraId="241D9EC9" w14:textId="50BC9232" w:rsidR="005137F4" w:rsidRPr="005137F4" w:rsidRDefault="005137F4" w:rsidP="005137F4">
            <w:pPr>
              <w:spacing w:after="0"/>
              <w:jc w:val="right"/>
              <w:rPr>
                <w:sz w:val="16"/>
                <w:szCs w:val="16"/>
              </w:rPr>
            </w:pPr>
            <w:r w:rsidRPr="005137F4">
              <w:rPr>
                <w:sz w:val="16"/>
                <w:szCs w:val="16"/>
              </w:rPr>
              <w:t>nan</w:t>
            </w:r>
          </w:p>
        </w:tc>
        <w:tc>
          <w:tcPr>
            <w:tcW w:w="879" w:type="dxa"/>
          </w:tcPr>
          <w:p w14:paraId="1F61599E" w14:textId="7F5F7D48" w:rsidR="005137F4" w:rsidRPr="005137F4" w:rsidRDefault="005137F4" w:rsidP="005137F4">
            <w:pPr>
              <w:spacing w:after="0"/>
              <w:jc w:val="right"/>
              <w:rPr>
                <w:sz w:val="16"/>
                <w:szCs w:val="16"/>
              </w:rPr>
            </w:pPr>
            <w:r w:rsidRPr="005137F4">
              <w:rPr>
                <w:sz w:val="16"/>
                <w:szCs w:val="16"/>
              </w:rPr>
              <w:t>nan</w:t>
            </w:r>
          </w:p>
        </w:tc>
        <w:tc>
          <w:tcPr>
            <w:tcW w:w="878" w:type="dxa"/>
          </w:tcPr>
          <w:p w14:paraId="74B7B8A5" w14:textId="40EB8BED" w:rsidR="005137F4" w:rsidRPr="005137F4" w:rsidRDefault="005137F4" w:rsidP="005137F4">
            <w:pPr>
              <w:spacing w:after="0"/>
              <w:jc w:val="right"/>
              <w:rPr>
                <w:sz w:val="16"/>
                <w:szCs w:val="16"/>
              </w:rPr>
            </w:pPr>
            <w:r w:rsidRPr="005137F4">
              <w:rPr>
                <w:sz w:val="16"/>
                <w:szCs w:val="16"/>
              </w:rPr>
              <w:t>nan</w:t>
            </w:r>
          </w:p>
        </w:tc>
        <w:tc>
          <w:tcPr>
            <w:tcW w:w="878" w:type="dxa"/>
          </w:tcPr>
          <w:p w14:paraId="47337F43" w14:textId="3B5C692A" w:rsidR="005137F4" w:rsidRPr="005137F4" w:rsidRDefault="005137F4" w:rsidP="005137F4">
            <w:pPr>
              <w:spacing w:after="0"/>
              <w:jc w:val="right"/>
              <w:rPr>
                <w:sz w:val="16"/>
                <w:szCs w:val="16"/>
              </w:rPr>
            </w:pPr>
            <w:r w:rsidRPr="005137F4">
              <w:rPr>
                <w:sz w:val="16"/>
                <w:szCs w:val="16"/>
              </w:rPr>
              <w:t>nan</w:t>
            </w:r>
          </w:p>
        </w:tc>
        <w:tc>
          <w:tcPr>
            <w:tcW w:w="878" w:type="dxa"/>
          </w:tcPr>
          <w:p w14:paraId="1DA607C8" w14:textId="73BEDC73" w:rsidR="005137F4" w:rsidRPr="005137F4" w:rsidRDefault="005137F4" w:rsidP="005137F4">
            <w:pPr>
              <w:spacing w:after="0"/>
              <w:jc w:val="right"/>
              <w:rPr>
                <w:sz w:val="16"/>
                <w:szCs w:val="16"/>
              </w:rPr>
            </w:pPr>
            <w:r w:rsidRPr="005137F4">
              <w:rPr>
                <w:sz w:val="16"/>
                <w:szCs w:val="16"/>
              </w:rPr>
              <w:t>nan</w:t>
            </w:r>
          </w:p>
        </w:tc>
        <w:tc>
          <w:tcPr>
            <w:tcW w:w="878" w:type="dxa"/>
          </w:tcPr>
          <w:p w14:paraId="0585405A" w14:textId="5F78B707" w:rsidR="005137F4" w:rsidRPr="005137F4" w:rsidRDefault="005137F4" w:rsidP="005137F4">
            <w:pPr>
              <w:spacing w:after="0"/>
              <w:jc w:val="right"/>
              <w:rPr>
                <w:sz w:val="16"/>
                <w:szCs w:val="16"/>
              </w:rPr>
            </w:pPr>
            <w:r w:rsidRPr="005137F4">
              <w:rPr>
                <w:sz w:val="16"/>
                <w:szCs w:val="16"/>
              </w:rPr>
              <w:t>nan</w:t>
            </w:r>
          </w:p>
        </w:tc>
        <w:tc>
          <w:tcPr>
            <w:tcW w:w="879" w:type="dxa"/>
          </w:tcPr>
          <w:p w14:paraId="6402751D" w14:textId="224203D2" w:rsidR="005137F4" w:rsidRPr="005137F4" w:rsidRDefault="005137F4" w:rsidP="005137F4">
            <w:pPr>
              <w:spacing w:after="0"/>
              <w:jc w:val="right"/>
              <w:rPr>
                <w:sz w:val="16"/>
                <w:szCs w:val="16"/>
              </w:rPr>
            </w:pPr>
            <w:r w:rsidRPr="005137F4">
              <w:rPr>
                <w:sz w:val="16"/>
                <w:szCs w:val="16"/>
              </w:rPr>
              <w:t>nan</w:t>
            </w:r>
          </w:p>
        </w:tc>
        <w:tc>
          <w:tcPr>
            <w:tcW w:w="878" w:type="dxa"/>
          </w:tcPr>
          <w:p w14:paraId="4D53D11F" w14:textId="6A214E2A" w:rsidR="005137F4" w:rsidRPr="005137F4" w:rsidRDefault="005137F4" w:rsidP="005137F4">
            <w:pPr>
              <w:spacing w:after="0"/>
              <w:jc w:val="right"/>
              <w:rPr>
                <w:sz w:val="16"/>
                <w:szCs w:val="16"/>
              </w:rPr>
            </w:pPr>
            <w:r w:rsidRPr="005137F4">
              <w:rPr>
                <w:sz w:val="16"/>
                <w:szCs w:val="16"/>
              </w:rPr>
              <w:t>nan</w:t>
            </w:r>
          </w:p>
        </w:tc>
        <w:tc>
          <w:tcPr>
            <w:tcW w:w="878" w:type="dxa"/>
          </w:tcPr>
          <w:p w14:paraId="238A6835" w14:textId="660E3671" w:rsidR="005137F4" w:rsidRPr="005137F4" w:rsidRDefault="005137F4" w:rsidP="005137F4">
            <w:pPr>
              <w:spacing w:after="0"/>
              <w:jc w:val="right"/>
              <w:rPr>
                <w:sz w:val="16"/>
                <w:szCs w:val="16"/>
              </w:rPr>
            </w:pPr>
            <w:r w:rsidRPr="005137F4">
              <w:rPr>
                <w:sz w:val="16"/>
                <w:szCs w:val="16"/>
              </w:rPr>
              <w:t>nan</w:t>
            </w:r>
          </w:p>
        </w:tc>
        <w:tc>
          <w:tcPr>
            <w:tcW w:w="878" w:type="dxa"/>
          </w:tcPr>
          <w:p w14:paraId="0FCC79D8" w14:textId="4B2CB9B0" w:rsidR="005137F4" w:rsidRPr="005137F4" w:rsidRDefault="005137F4" w:rsidP="005137F4">
            <w:pPr>
              <w:spacing w:after="0"/>
              <w:jc w:val="right"/>
              <w:rPr>
                <w:sz w:val="16"/>
                <w:szCs w:val="16"/>
              </w:rPr>
            </w:pPr>
            <w:r w:rsidRPr="005137F4">
              <w:rPr>
                <w:sz w:val="16"/>
                <w:szCs w:val="16"/>
              </w:rPr>
              <w:t>nan</w:t>
            </w:r>
          </w:p>
        </w:tc>
        <w:tc>
          <w:tcPr>
            <w:tcW w:w="878" w:type="dxa"/>
          </w:tcPr>
          <w:p w14:paraId="326B1CF9" w14:textId="5CB51869" w:rsidR="005137F4" w:rsidRPr="005137F4" w:rsidRDefault="005137F4" w:rsidP="005137F4">
            <w:pPr>
              <w:spacing w:after="0"/>
              <w:jc w:val="right"/>
              <w:rPr>
                <w:sz w:val="16"/>
                <w:szCs w:val="16"/>
              </w:rPr>
            </w:pPr>
            <w:r w:rsidRPr="005137F4">
              <w:rPr>
                <w:sz w:val="16"/>
                <w:szCs w:val="16"/>
              </w:rPr>
              <w:t>nan</w:t>
            </w:r>
          </w:p>
        </w:tc>
        <w:tc>
          <w:tcPr>
            <w:tcW w:w="879" w:type="dxa"/>
          </w:tcPr>
          <w:p w14:paraId="52435D90" w14:textId="1B9F9FEC" w:rsidR="005137F4" w:rsidRPr="005137F4" w:rsidRDefault="005137F4" w:rsidP="005137F4">
            <w:pPr>
              <w:spacing w:after="0"/>
              <w:jc w:val="right"/>
              <w:rPr>
                <w:sz w:val="16"/>
                <w:szCs w:val="16"/>
              </w:rPr>
            </w:pPr>
            <w:r w:rsidRPr="005137F4">
              <w:rPr>
                <w:sz w:val="16"/>
                <w:szCs w:val="16"/>
              </w:rPr>
              <w:t>nan</w:t>
            </w:r>
          </w:p>
        </w:tc>
      </w:tr>
      <w:tr w:rsidR="005137F4" w:rsidRPr="00EA2473" w14:paraId="7B50C671" w14:textId="77777777" w:rsidTr="00264628">
        <w:tc>
          <w:tcPr>
            <w:tcW w:w="392" w:type="dxa"/>
          </w:tcPr>
          <w:p w14:paraId="4ACB89F1" w14:textId="77777777" w:rsidR="005137F4" w:rsidRPr="00EA2473" w:rsidRDefault="005137F4" w:rsidP="005137F4">
            <w:pPr>
              <w:spacing w:after="0"/>
              <w:jc w:val="right"/>
              <w:rPr>
                <w:sz w:val="16"/>
                <w:szCs w:val="16"/>
              </w:rPr>
            </w:pPr>
          </w:p>
        </w:tc>
        <w:tc>
          <w:tcPr>
            <w:tcW w:w="1711" w:type="dxa"/>
          </w:tcPr>
          <w:p w14:paraId="7D77AEE6" w14:textId="77777777" w:rsidR="005137F4" w:rsidRPr="00EA2473" w:rsidRDefault="005137F4" w:rsidP="005137F4">
            <w:pPr>
              <w:spacing w:after="0"/>
              <w:rPr>
                <w:sz w:val="16"/>
                <w:szCs w:val="16"/>
              </w:rPr>
            </w:pPr>
            <w:r w:rsidRPr="00EA2473">
              <w:rPr>
                <w:sz w:val="16"/>
                <w:szCs w:val="16"/>
              </w:rPr>
              <w:t>atomic_global_stride</w:t>
            </w:r>
          </w:p>
        </w:tc>
        <w:tc>
          <w:tcPr>
            <w:tcW w:w="878" w:type="dxa"/>
          </w:tcPr>
          <w:p w14:paraId="737DB147" w14:textId="4AD5CA1D" w:rsidR="005137F4" w:rsidRPr="005137F4" w:rsidRDefault="005137F4" w:rsidP="005137F4">
            <w:pPr>
              <w:spacing w:after="0"/>
              <w:jc w:val="right"/>
              <w:rPr>
                <w:sz w:val="16"/>
                <w:szCs w:val="16"/>
              </w:rPr>
            </w:pPr>
            <w:r w:rsidRPr="005137F4">
              <w:rPr>
                <w:sz w:val="16"/>
                <w:szCs w:val="16"/>
              </w:rPr>
              <w:t>286.298</w:t>
            </w:r>
          </w:p>
        </w:tc>
        <w:tc>
          <w:tcPr>
            <w:tcW w:w="878" w:type="dxa"/>
          </w:tcPr>
          <w:p w14:paraId="3806D739" w14:textId="4A70C7CF" w:rsidR="005137F4" w:rsidRPr="005137F4" w:rsidRDefault="005137F4" w:rsidP="005137F4">
            <w:pPr>
              <w:spacing w:after="0"/>
              <w:jc w:val="right"/>
              <w:rPr>
                <w:sz w:val="16"/>
                <w:szCs w:val="16"/>
              </w:rPr>
            </w:pPr>
            <w:r w:rsidRPr="005137F4">
              <w:rPr>
                <w:sz w:val="16"/>
                <w:szCs w:val="16"/>
              </w:rPr>
              <w:t>287.798</w:t>
            </w:r>
          </w:p>
        </w:tc>
        <w:tc>
          <w:tcPr>
            <w:tcW w:w="878" w:type="dxa"/>
          </w:tcPr>
          <w:p w14:paraId="797B64DE" w14:textId="29A1298D" w:rsidR="005137F4" w:rsidRPr="005137F4" w:rsidRDefault="005137F4" w:rsidP="005137F4">
            <w:pPr>
              <w:spacing w:after="0"/>
              <w:jc w:val="right"/>
              <w:rPr>
                <w:sz w:val="16"/>
                <w:szCs w:val="16"/>
              </w:rPr>
            </w:pPr>
            <w:r w:rsidRPr="005137F4">
              <w:rPr>
                <w:sz w:val="16"/>
                <w:szCs w:val="16"/>
              </w:rPr>
              <w:t>290.081</w:t>
            </w:r>
          </w:p>
        </w:tc>
        <w:tc>
          <w:tcPr>
            <w:tcW w:w="878" w:type="dxa"/>
          </w:tcPr>
          <w:p w14:paraId="0DD99D93" w14:textId="4063FAEC" w:rsidR="005137F4" w:rsidRPr="005137F4" w:rsidRDefault="005137F4" w:rsidP="005137F4">
            <w:pPr>
              <w:spacing w:after="0"/>
              <w:jc w:val="right"/>
              <w:rPr>
                <w:sz w:val="16"/>
                <w:szCs w:val="16"/>
              </w:rPr>
            </w:pPr>
            <w:r w:rsidRPr="005137F4">
              <w:rPr>
                <w:sz w:val="16"/>
                <w:szCs w:val="16"/>
              </w:rPr>
              <w:t>290.081</w:t>
            </w:r>
          </w:p>
        </w:tc>
        <w:tc>
          <w:tcPr>
            <w:tcW w:w="879" w:type="dxa"/>
          </w:tcPr>
          <w:p w14:paraId="707ECCDE" w14:textId="048F445C" w:rsidR="005137F4" w:rsidRPr="005137F4" w:rsidRDefault="005137F4" w:rsidP="005137F4">
            <w:pPr>
              <w:spacing w:after="0"/>
              <w:jc w:val="right"/>
              <w:rPr>
                <w:sz w:val="16"/>
                <w:szCs w:val="16"/>
              </w:rPr>
            </w:pPr>
            <w:r w:rsidRPr="005137F4">
              <w:rPr>
                <w:sz w:val="16"/>
                <w:szCs w:val="16"/>
              </w:rPr>
              <w:t>299.584</w:t>
            </w:r>
          </w:p>
        </w:tc>
        <w:tc>
          <w:tcPr>
            <w:tcW w:w="878" w:type="dxa"/>
          </w:tcPr>
          <w:p w14:paraId="4B8650E4" w14:textId="76AA8773" w:rsidR="005137F4" w:rsidRPr="005137F4" w:rsidRDefault="005137F4" w:rsidP="005137F4">
            <w:pPr>
              <w:spacing w:after="0"/>
              <w:jc w:val="right"/>
              <w:rPr>
                <w:sz w:val="16"/>
                <w:szCs w:val="16"/>
              </w:rPr>
            </w:pPr>
            <w:r w:rsidRPr="005137F4">
              <w:rPr>
                <w:sz w:val="16"/>
                <w:szCs w:val="16"/>
              </w:rPr>
              <w:t>304.870</w:t>
            </w:r>
          </w:p>
        </w:tc>
        <w:tc>
          <w:tcPr>
            <w:tcW w:w="878" w:type="dxa"/>
          </w:tcPr>
          <w:p w14:paraId="7ADA188F" w14:textId="3B5F69DD" w:rsidR="005137F4" w:rsidRPr="005137F4" w:rsidRDefault="005137F4" w:rsidP="005137F4">
            <w:pPr>
              <w:spacing w:after="0"/>
              <w:jc w:val="right"/>
              <w:rPr>
                <w:sz w:val="16"/>
                <w:szCs w:val="16"/>
              </w:rPr>
            </w:pPr>
            <w:r w:rsidRPr="005137F4">
              <w:rPr>
                <w:sz w:val="16"/>
                <w:szCs w:val="16"/>
              </w:rPr>
              <w:t>305.084</w:t>
            </w:r>
          </w:p>
        </w:tc>
        <w:tc>
          <w:tcPr>
            <w:tcW w:w="878" w:type="dxa"/>
          </w:tcPr>
          <w:p w14:paraId="1BED2F12" w14:textId="3281CC1E" w:rsidR="005137F4" w:rsidRPr="005137F4" w:rsidRDefault="005137F4" w:rsidP="005137F4">
            <w:pPr>
              <w:spacing w:after="0"/>
              <w:jc w:val="right"/>
              <w:rPr>
                <w:sz w:val="16"/>
                <w:szCs w:val="16"/>
              </w:rPr>
            </w:pPr>
            <w:r w:rsidRPr="005137F4">
              <w:rPr>
                <w:sz w:val="16"/>
                <w:szCs w:val="16"/>
              </w:rPr>
              <w:t>305.443</w:t>
            </w:r>
          </w:p>
        </w:tc>
        <w:tc>
          <w:tcPr>
            <w:tcW w:w="878" w:type="dxa"/>
          </w:tcPr>
          <w:p w14:paraId="75338899" w14:textId="3205B41A" w:rsidR="005137F4" w:rsidRPr="005137F4" w:rsidRDefault="005137F4" w:rsidP="005137F4">
            <w:pPr>
              <w:spacing w:after="0"/>
              <w:jc w:val="right"/>
              <w:rPr>
                <w:sz w:val="16"/>
                <w:szCs w:val="16"/>
              </w:rPr>
            </w:pPr>
            <w:r w:rsidRPr="005137F4">
              <w:rPr>
                <w:sz w:val="16"/>
                <w:szCs w:val="16"/>
              </w:rPr>
              <w:t>305.443</w:t>
            </w:r>
          </w:p>
        </w:tc>
        <w:tc>
          <w:tcPr>
            <w:tcW w:w="879" w:type="dxa"/>
          </w:tcPr>
          <w:p w14:paraId="550C4539" w14:textId="3389A8D7" w:rsidR="005137F4" w:rsidRPr="005137F4" w:rsidRDefault="005137F4" w:rsidP="005137F4">
            <w:pPr>
              <w:spacing w:after="0"/>
              <w:jc w:val="right"/>
              <w:rPr>
                <w:sz w:val="16"/>
                <w:szCs w:val="16"/>
              </w:rPr>
            </w:pPr>
            <w:r w:rsidRPr="005137F4">
              <w:rPr>
                <w:sz w:val="16"/>
                <w:szCs w:val="16"/>
              </w:rPr>
              <w:t>307.942</w:t>
            </w:r>
          </w:p>
        </w:tc>
        <w:tc>
          <w:tcPr>
            <w:tcW w:w="878" w:type="dxa"/>
          </w:tcPr>
          <w:p w14:paraId="52C88E6C" w14:textId="1B1F0B7E" w:rsidR="005137F4" w:rsidRPr="005137F4" w:rsidRDefault="005137F4" w:rsidP="005137F4">
            <w:pPr>
              <w:spacing w:after="0"/>
              <w:jc w:val="right"/>
              <w:rPr>
                <w:sz w:val="16"/>
                <w:szCs w:val="16"/>
              </w:rPr>
            </w:pPr>
            <w:r w:rsidRPr="005137F4">
              <w:rPr>
                <w:sz w:val="16"/>
                <w:szCs w:val="16"/>
              </w:rPr>
              <w:t>591.765</w:t>
            </w:r>
          </w:p>
        </w:tc>
        <w:tc>
          <w:tcPr>
            <w:tcW w:w="878" w:type="dxa"/>
          </w:tcPr>
          <w:p w14:paraId="730CA298" w14:textId="156D9BE9" w:rsidR="005137F4" w:rsidRPr="005137F4" w:rsidRDefault="005137F4" w:rsidP="005137F4">
            <w:pPr>
              <w:spacing w:after="0"/>
              <w:jc w:val="right"/>
              <w:rPr>
                <w:sz w:val="16"/>
                <w:szCs w:val="16"/>
              </w:rPr>
            </w:pPr>
            <w:r w:rsidRPr="005137F4">
              <w:rPr>
                <w:sz w:val="16"/>
                <w:szCs w:val="16"/>
              </w:rPr>
              <w:t>593.178</w:t>
            </w:r>
          </w:p>
        </w:tc>
        <w:tc>
          <w:tcPr>
            <w:tcW w:w="878" w:type="dxa"/>
          </w:tcPr>
          <w:p w14:paraId="46C6877F" w14:textId="71E4DDB2" w:rsidR="005137F4" w:rsidRPr="005137F4" w:rsidRDefault="005137F4" w:rsidP="005137F4">
            <w:pPr>
              <w:spacing w:after="0"/>
              <w:jc w:val="right"/>
              <w:rPr>
                <w:sz w:val="16"/>
                <w:szCs w:val="16"/>
              </w:rPr>
            </w:pPr>
            <w:r w:rsidRPr="005137F4">
              <w:rPr>
                <w:sz w:val="16"/>
                <w:szCs w:val="16"/>
              </w:rPr>
              <w:t>596.005</w:t>
            </w:r>
          </w:p>
        </w:tc>
        <w:tc>
          <w:tcPr>
            <w:tcW w:w="878" w:type="dxa"/>
          </w:tcPr>
          <w:p w14:paraId="4948EABA" w14:textId="221141F3" w:rsidR="005137F4" w:rsidRPr="005137F4" w:rsidRDefault="005137F4" w:rsidP="005137F4">
            <w:pPr>
              <w:spacing w:after="0"/>
              <w:jc w:val="right"/>
              <w:rPr>
                <w:sz w:val="16"/>
                <w:szCs w:val="16"/>
              </w:rPr>
            </w:pPr>
            <w:r w:rsidRPr="005137F4">
              <w:rPr>
                <w:sz w:val="16"/>
                <w:szCs w:val="16"/>
              </w:rPr>
              <w:t>596.005</w:t>
            </w:r>
          </w:p>
        </w:tc>
        <w:tc>
          <w:tcPr>
            <w:tcW w:w="879" w:type="dxa"/>
          </w:tcPr>
          <w:p w14:paraId="0D61C860" w14:textId="4228CC2A" w:rsidR="005137F4" w:rsidRPr="005137F4" w:rsidRDefault="005137F4" w:rsidP="005137F4">
            <w:pPr>
              <w:spacing w:after="0"/>
              <w:jc w:val="right"/>
              <w:rPr>
                <w:sz w:val="16"/>
                <w:szCs w:val="16"/>
              </w:rPr>
            </w:pPr>
            <w:r w:rsidRPr="005137F4">
              <w:rPr>
                <w:sz w:val="16"/>
                <w:szCs w:val="16"/>
              </w:rPr>
              <w:t>605.370</w:t>
            </w:r>
          </w:p>
        </w:tc>
      </w:tr>
      <w:tr w:rsidR="005137F4" w:rsidRPr="00EA2473" w14:paraId="31F252C1" w14:textId="77777777" w:rsidTr="00264628">
        <w:tc>
          <w:tcPr>
            <w:tcW w:w="392" w:type="dxa"/>
          </w:tcPr>
          <w:p w14:paraId="64D9C666" w14:textId="77777777" w:rsidR="005137F4" w:rsidRPr="00EA2473" w:rsidRDefault="005137F4" w:rsidP="005137F4">
            <w:pPr>
              <w:spacing w:after="0"/>
              <w:jc w:val="right"/>
              <w:rPr>
                <w:sz w:val="16"/>
                <w:szCs w:val="16"/>
              </w:rPr>
            </w:pPr>
          </w:p>
        </w:tc>
        <w:tc>
          <w:tcPr>
            <w:tcW w:w="1711" w:type="dxa"/>
          </w:tcPr>
          <w:p w14:paraId="119D1FE2" w14:textId="77777777" w:rsidR="005137F4" w:rsidRPr="00EA2473" w:rsidRDefault="005137F4" w:rsidP="005137F4">
            <w:pPr>
              <w:spacing w:after="0"/>
              <w:rPr>
                <w:sz w:val="16"/>
                <w:szCs w:val="16"/>
              </w:rPr>
            </w:pPr>
            <w:r w:rsidRPr="00EA2473">
              <w:rPr>
                <w:sz w:val="16"/>
                <w:szCs w:val="16"/>
              </w:rPr>
              <w:t>atomic_private</w:t>
            </w:r>
          </w:p>
        </w:tc>
        <w:tc>
          <w:tcPr>
            <w:tcW w:w="878" w:type="dxa"/>
          </w:tcPr>
          <w:p w14:paraId="53DCD8FF" w14:textId="0D0A6F0D" w:rsidR="005137F4" w:rsidRPr="005137F4" w:rsidRDefault="005137F4" w:rsidP="005137F4">
            <w:pPr>
              <w:spacing w:after="0"/>
              <w:jc w:val="right"/>
              <w:rPr>
                <w:sz w:val="16"/>
                <w:szCs w:val="16"/>
              </w:rPr>
            </w:pPr>
            <w:r w:rsidRPr="005137F4">
              <w:rPr>
                <w:sz w:val="16"/>
                <w:szCs w:val="16"/>
              </w:rPr>
              <w:t>nan</w:t>
            </w:r>
          </w:p>
        </w:tc>
        <w:tc>
          <w:tcPr>
            <w:tcW w:w="878" w:type="dxa"/>
          </w:tcPr>
          <w:p w14:paraId="5A7D9BCE" w14:textId="5E8AE70F" w:rsidR="005137F4" w:rsidRPr="005137F4" w:rsidRDefault="005137F4" w:rsidP="005137F4">
            <w:pPr>
              <w:spacing w:after="0"/>
              <w:jc w:val="right"/>
              <w:rPr>
                <w:sz w:val="16"/>
                <w:szCs w:val="16"/>
              </w:rPr>
            </w:pPr>
            <w:r w:rsidRPr="005137F4">
              <w:rPr>
                <w:sz w:val="16"/>
                <w:szCs w:val="16"/>
              </w:rPr>
              <w:t>nan</w:t>
            </w:r>
          </w:p>
        </w:tc>
        <w:tc>
          <w:tcPr>
            <w:tcW w:w="878" w:type="dxa"/>
          </w:tcPr>
          <w:p w14:paraId="1FCF20A1" w14:textId="510EF816" w:rsidR="005137F4" w:rsidRPr="005137F4" w:rsidRDefault="005137F4" w:rsidP="005137F4">
            <w:pPr>
              <w:spacing w:after="0"/>
              <w:jc w:val="right"/>
              <w:rPr>
                <w:sz w:val="16"/>
                <w:szCs w:val="16"/>
              </w:rPr>
            </w:pPr>
            <w:r w:rsidRPr="005137F4">
              <w:rPr>
                <w:sz w:val="16"/>
                <w:szCs w:val="16"/>
              </w:rPr>
              <w:t>nan</w:t>
            </w:r>
          </w:p>
        </w:tc>
        <w:tc>
          <w:tcPr>
            <w:tcW w:w="878" w:type="dxa"/>
          </w:tcPr>
          <w:p w14:paraId="68237E74" w14:textId="0DA07A3B" w:rsidR="005137F4" w:rsidRPr="005137F4" w:rsidRDefault="005137F4" w:rsidP="005137F4">
            <w:pPr>
              <w:spacing w:after="0"/>
              <w:jc w:val="right"/>
              <w:rPr>
                <w:sz w:val="16"/>
                <w:szCs w:val="16"/>
              </w:rPr>
            </w:pPr>
            <w:r w:rsidRPr="005137F4">
              <w:rPr>
                <w:sz w:val="16"/>
                <w:szCs w:val="16"/>
              </w:rPr>
              <w:t>nan</w:t>
            </w:r>
          </w:p>
        </w:tc>
        <w:tc>
          <w:tcPr>
            <w:tcW w:w="879" w:type="dxa"/>
          </w:tcPr>
          <w:p w14:paraId="34B70A4C" w14:textId="561AF921" w:rsidR="005137F4" w:rsidRPr="005137F4" w:rsidRDefault="005137F4" w:rsidP="005137F4">
            <w:pPr>
              <w:spacing w:after="0"/>
              <w:jc w:val="right"/>
              <w:rPr>
                <w:sz w:val="16"/>
                <w:szCs w:val="16"/>
              </w:rPr>
            </w:pPr>
            <w:r w:rsidRPr="005137F4">
              <w:rPr>
                <w:sz w:val="16"/>
                <w:szCs w:val="16"/>
              </w:rPr>
              <w:t>nan</w:t>
            </w:r>
          </w:p>
        </w:tc>
        <w:tc>
          <w:tcPr>
            <w:tcW w:w="878" w:type="dxa"/>
          </w:tcPr>
          <w:p w14:paraId="6D12DD7F" w14:textId="6082D9CA" w:rsidR="005137F4" w:rsidRPr="005137F4" w:rsidRDefault="005137F4" w:rsidP="005137F4">
            <w:pPr>
              <w:spacing w:after="0"/>
              <w:jc w:val="right"/>
              <w:rPr>
                <w:sz w:val="16"/>
                <w:szCs w:val="16"/>
              </w:rPr>
            </w:pPr>
            <w:r w:rsidRPr="005137F4">
              <w:rPr>
                <w:sz w:val="16"/>
                <w:szCs w:val="16"/>
              </w:rPr>
              <w:t>nan</w:t>
            </w:r>
          </w:p>
        </w:tc>
        <w:tc>
          <w:tcPr>
            <w:tcW w:w="878" w:type="dxa"/>
          </w:tcPr>
          <w:p w14:paraId="07C853D1" w14:textId="2B8C9AE0" w:rsidR="005137F4" w:rsidRPr="005137F4" w:rsidRDefault="005137F4" w:rsidP="005137F4">
            <w:pPr>
              <w:spacing w:after="0"/>
              <w:jc w:val="right"/>
              <w:rPr>
                <w:sz w:val="16"/>
                <w:szCs w:val="16"/>
              </w:rPr>
            </w:pPr>
            <w:r w:rsidRPr="005137F4">
              <w:rPr>
                <w:sz w:val="16"/>
                <w:szCs w:val="16"/>
              </w:rPr>
              <w:t>nan</w:t>
            </w:r>
          </w:p>
        </w:tc>
        <w:tc>
          <w:tcPr>
            <w:tcW w:w="878" w:type="dxa"/>
          </w:tcPr>
          <w:p w14:paraId="2B442403" w14:textId="42F96384" w:rsidR="005137F4" w:rsidRPr="005137F4" w:rsidRDefault="005137F4" w:rsidP="005137F4">
            <w:pPr>
              <w:spacing w:after="0"/>
              <w:jc w:val="right"/>
              <w:rPr>
                <w:sz w:val="16"/>
                <w:szCs w:val="16"/>
              </w:rPr>
            </w:pPr>
            <w:r w:rsidRPr="005137F4">
              <w:rPr>
                <w:sz w:val="16"/>
                <w:szCs w:val="16"/>
              </w:rPr>
              <w:t>nan</w:t>
            </w:r>
          </w:p>
        </w:tc>
        <w:tc>
          <w:tcPr>
            <w:tcW w:w="878" w:type="dxa"/>
          </w:tcPr>
          <w:p w14:paraId="70264B92" w14:textId="5EE2B4A4" w:rsidR="005137F4" w:rsidRPr="005137F4" w:rsidRDefault="005137F4" w:rsidP="005137F4">
            <w:pPr>
              <w:spacing w:after="0"/>
              <w:jc w:val="right"/>
              <w:rPr>
                <w:sz w:val="16"/>
                <w:szCs w:val="16"/>
              </w:rPr>
            </w:pPr>
            <w:r w:rsidRPr="005137F4">
              <w:rPr>
                <w:sz w:val="16"/>
                <w:szCs w:val="16"/>
              </w:rPr>
              <w:t>nan</w:t>
            </w:r>
          </w:p>
        </w:tc>
        <w:tc>
          <w:tcPr>
            <w:tcW w:w="879" w:type="dxa"/>
          </w:tcPr>
          <w:p w14:paraId="082E20FF" w14:textId="32C0B0C8" w:rsidR="005137F4" w:rsidRPr="005137F4" w:rsidRDefault="005137F4" w:rsidP="005137F4">
            <w:pPr>
              <w:spacing w:after="0"/>
              <w:jc w:val="right"/>
              <w:rPr>
                <w:sz w:val="16"/>
                <w:szCs w:val="16"/>
              </w:rPr>
            </w:pPr>
            <w:r w:rsidRPr="005137F4">
              <w:rPr>
                <w:sz w:val="16"/>
                <w:szCs w:val="16"/>
              </w:rPr>
              <w:t>nan</w:t>
            </w:r>
          </w:p>
        </w:tc>
        <w:tc>
          <w:tcPr>
            <w:tcW w:w="878" w:type="dxa"/>
          </w:tcPr>
          <w:p w14:paraId="6CB47AF9" w14:textId="408D0E61" w:rsidR="005137F4" w:rsidRPr="005137F4" w:rsidRDefault="005137F4" w:rsidP="005137F4">
            <w:pPr>
              <w:spacing w:after="0"/>
              <w:jc w:val="right"/>
              <w:rPr>
                <w:sz w:val="16"/>
                <w:szCs w:val="16"/>
              </w:rPr>
            </w:pPr>
            <w:r w:rsidRPr="005137F4">
              <w:rPr>
                <w:sz w:val="16"/>
                <w:szCs w:val="16"/>
              </w:rPr>
              <w:t>nan</w:t>
            </w:r>
          </w:p>
        </w:tc>
        <w:tc>
          <w:tcPr>
            <w:tcW w:w="878" w:type="dxa"/>
          </w:tcPr>
          <w:p w14:paraId="62DEA654" w14:textId="45C86899" w:rsidR="005137F4" w:rsidRPr="005137F4" w:rsidRDefault="005137F4" w:rsidP="005137F4">
            <w:pPr>
              <w:spacing w:after="0"/>
              <w:jc w:val="right"/>
              <w:rPr>
                <w:sz w:val="16"/>
                <w:szCs w:val="16"/>
              </w:rPr>
            </w:pPr>
            <w:r w:rsidRPr="005137F4">
              <w:rPr>
                <w:sz w:val="16"/>
                <w:szCs w:val="16"/>
              </w:rPr>
              <w:t>nan</w:t>
            </w:r>
          </w:p>
        </w:tc>
        <w:tc>
          <w:tcPr>
            <w:tcW w:w="878" w:type="dxa"/>
          </w:tcPr>
          <w:p w14:paraId="129FD8BC" w14:textId="1C860265" w:rsidR="005137F4" w:rsidRPr="005137F4" w:rsidRDefault="005137F4" w:rsidP="005137F4">
            <w:pPr>
              <w:spacing w:after="0"/>
              <w:jc w:val="right"/>
              <w:rPr>
                <w:sz w:val="16"/>
                <w:szCs w:val="16"/>
              </w:rPr>
            </w:pPr>
            <w:r w:rsidRPr="005137F4">
              <w:rPr>
                <w:sz w:val="16"/>
                <w:szCs w:val="16"/>
              </w:rPr>
              <w:t>nan</w:t>
            </w:r>
          </w:p>
        </w:tc>
        <w:tc>
          <w:tcPr>
            <w:tcW w:w="878" w:type="dxa"/>
          </w:tcPr>
          <w:p w14:paraId="194A4D36" w14:textId="68C251FF" w:rsidR="005137F4" w:rsidRPr="005137F4" w:rsidRDefault="005137F4" w:rsidP="005137F4">
            <w:pPr>
              <w:spacing w:after="0"/>
              <w:jc w:val="right"/>
              <w:rPr>
                <w:sz w:val="16"/>
                <w:szCs w:val="16"/>
              </w:rPr>
            </w:pPr>
            <w:r w:rsidRPr="005137F4">
              <w:rPr>
                <w:sz w:val="16"/>
                <w:szCs w:val="16"/>
              </w:rPr>
              <w:t>nan</w:t>
            </w:r>
          </w:p>
        </w:tc>
        <w:tc>
          <w:tcPr>
            <w:tcW w:w="879" w:type="dxa"/>
          </w:tcPr>
          <w:p w14:paraId="5280CAD6" w14:textId="3BABC678" w:rsidR="005137F4" w:rsidRPr="005137F4" w:rsidRDefault="005137F4" w:rsidP="005137F4">
            <w:pPr>
              <w:spacing w:after="0"/>
              <w:jc w:val="right"/>
              <w:rPr>
                <w:sz w:val="16"/>
                <w:szCs w:val="16"/>
              </w:rPr>
            </w:pPr>
            <w:r w:rsidRPr="005137F4">
              <w:rPr>
                <w:sz w:val="16"/>
                <w:szCs w:val="16"/>
              </w:rPr>
              <w:t>nan</w:t>
            </w:r>
          </w:p>
        </w:tc>
      </w:tr>
      <w:tr w:rsidR="005137F4" w:rsidRPr="00EA2473" w14:paraId="3191B9EF" w14:textId="77777777" w:rsidTr="00264628">
        <w:tc>
          <w:tcPr>
            <w:tcW w:w="392" w:type="dxa"/>
          </w:tcPr>
          <w:p w14:paraId="385D75E1" w14:textId="77777777" w:rsidR="005137F4" w:rsidRPr="00EA2473" w:rsidRDefault="005137F4" w:rsidP="005137F4">
            <w:pPr>
              <w:spacing w:after="0"/>
              <w:jc w:val="right"/>
              <w:rPr>
                <w:sz w:val="16"/>
                <w:szCs w:val="16"/>
              </w:rPr>
            </w:pPr>
          </w:p>
        </w:tc>
        <w:tc>
          <w:tcPr>
            <w:tcW w:w="1711" w:type="dxa"/>
          </w:tcPr>
          <w:p w14:paraId="74800251" w14:textId="77777777" w:rsidR="005137F4" w:rsidRPr="00EA2473" w:rsidRDefault="005137F4" w:rsidP="005137F4">
            <w:pPr>
              <w:spacing w:after="0"/>
              <w:rPr>
                <w:sz w:val="16"/>
                <w:szCs w:val="16"/>
              </w:rPr>
            </w:pPr>
            <w:r w:rsidRPr="00EA2473">
              <w:rPr>
                <w:sz w:val="16"/>
                <w:szCs w:val="16"/>
              </w:rPr>
              <w:t>atomic_private_stride</w:t>
            </w:r>
          </w:p>
        </w:tc>
        <w:tc>
          <w:tcPr>
            <w:tcW w:w="878" w:type="dxa"/>
          </w:tcPr>
          <w:p w14:paraId="6DE5C580" w14:textId="6C57B4E1" w:rsidR="005137F4" w:rsidRPr="005137F4" w:rsidRDefault="005137F4" w:rsidP="005137F4">
            <w:pPr>
              <w:spacing w:after="0"/>
              <w:jc w:val="right"/>
              <w:rPr>
                <w:sz w:val="16"/>
                <w:szCs w:val="16"/>
              </w:rPr>
            </w:pPr>
            <w:r w:rsidRPr="005137F4">
              <w:rPr>
                <w:sz w:val="16"/>
                <w:szCs w:val="16"/>
              </w:rPr>
              <w:t>285.911</w:t>
            </w:r>
          </w:p>
        </w:tc>
        <w:tc>
          <w:tcPr>
            <w:tcW w:w="878" w:type="dxa"/>
          </w:tcPr>
          <w:p w14:paraId="22D6A4E1" w14:textId="03D503C0" w:rsidR="005137F4" w:rsidRPr="005137F4" w:rsidRDefault="005137F4" w:rsidP="005137F4">
            <w:pPr>
              <w:spacing w:after="0"/>
              <w:jc w:val="right"/>
              <w:rPr>
                <w:sz w:val="16"/>
                <w:szCs w:val="16"/>
              </w:rPr>
            </w:pPr>
            <w:r w:rsidRPr="005137F4">
              <w:rPr>
                <w:sz w:val="16"/>
                <w:szCs w:val="16"/>
              </w:rPr>
              <w:t>288.887</w:t>
            </w:r>
          </w:p>
        </w:tc>
        <w:tc>
          <w:tcPr>
            <w:tcW w:w="878" w:type="dxa"/>
          </w:tcPr>
          <w:p w14:paraId="1F801C70" w14:textId="25DD385D" w:rsidR="005137F4" w:rsidRPr="005137F4" w:rsidRDefault="005137F4" w:rsidP="005137F4">
            <w:pPr>
              <w:spacing w:after="0"/>
              <w:jc w:val="right"/>
              <w:rPr>
                <w:sz w:val="16"/>
                <w:szCs w:val="16"/>
              </w:rPr>
            </w:pPr>
            <w:r w:rsidRPr="005137F4">
              <w:rPr>
                <w:sz w:val="16"/>
                <w:szCs w:val="16"/>
              </w:rPr>
              <w:t>290.895</w:t>
            </w:r>
          </w:p>
        </w:tc>
        <w:tc>
          <w:tcPr>
            <w:tcW w:w="878" w:type="dxa"/>
          </w:tcPr>
          <w:p w14:paraId="10CFC038" w14:textId="3D6C4619" w:rsidR="005137F4" w:rsidRPr="005137F4" w:rsidRDefault="005137F4" w:rsidP="005137F4">
            <w:pPr>
              <w:spacing w:after="0"/>
              <w:jc w:val="right"/>
              <w:rPr>
                <w:sz w:val="16"/>
                <w:szCs w:val="16"/>
              </w:rPr>
            </w:pPr>
            <w:r w:rsidRPr="005137F4">
              <w:rPr>
                <w:sz w:val="16"/>
                <w:szCs w:val="16"/>
              </w:rPr>
              <w:t>290.895</w:t>
            </w:r>
          </w:p>
        </w:tc>
        <w:tc>
          <w:tcPr>
            <w:tcW w:w="879" w:type="dxa"/>
          </w:tcPr>
          <w:p w14:paraId="0D0DDB6B" w14:textId="49EE639D" w:rsidR="005137F4" w:rsidRPr="005137F4" w:rsidRDefault="005137F4" w:rsidP="005137F4">
            <w:pPr>
              <w:spacing w:after="0"/>
              <w:jc w:val="right"/>
              <w:rPr>
                <w:sz w:val="16"/>
                <w:szCs w:val="16"/>
              </w:rPr>
            </w:pPr>
            <w:r w:rsidRPr="005137F4">
              <w:rPr>
                <w:sz w:val="16"/>
                <w:szCs w:val="16"/>
              </w:rPr>
              <w:t>297.669</w:t>
            </w:r>
          </w:p>
        </w:tc>
        <w:tc>
          <w:tcPr>
            <w:tcW w:w="878" w:type="dxa"/>
          </w:tcPr>
          <w:p w14:paraId="67A75EC0" w14:textId="46C27438" w:rsidR="005137F4" w:rsidRPr="005137F4" w:rsidRDefault="005137F4" w:rsidP="005137F4">
            <w:pPr>
              <w:spacing w:after="0"/>
              <w:jc w:val="right"/>
              <w:rPr>
                <w:sz w:val="16"/>
                <w:szCs w:val="16"/>
              </w:rPr>
            </w:pPr>
            <w:r w:rsidRPr="005137F4">
              <w:rPr>
                <w:sz w:val="16"/>
                <w:szCs w:val="16"/>
              </w:rPr>
              <w:t>22.135</w:t>
            </w:r>
          </w:p>
        </w:tc>
        <w:tc>
          <w:tcPr>
            <w:tcW w:w="878" w:type="dxa"/>
          </w:tcPr>
          <w:p w14:paraId="1AEAE583" w14:textId="424DC263" w:rsidR="005137F4" w:rsidRPr="005137F4" w:rsidRDefault="005137F4" w:rsidP="005137F4">
            <w:pPr>
              <w:spacing w:after="0"/>
              <w:jc w:val="right"/>
              <w:rPr>
                <w:sz w:val="16"/>
                <w:szCs w:val="16"/>
              </w:rPr>
            </w:pPr>
            <w:r w:rsidRPr="005137F4">
              <w:rPr>
                <w:sz w:val="16"/>
                <w:szCs w:val="16"/>
              </w:rPr>
              <w:t>22.233</w:t>
            </w:r>
          </w:p>
        </w:tc>
        <w:tc>
          <w:tcPr>
            <w:tcW w:w="878" w:type="dxa"/>
          </w:tcPr>
          <w:p w14:paraId="40738C6F" w14:textId="4381AC45" w:rsidR="005137F4" w:rsidRPr="005137F4" w:rsidRDefault="005137F4" w:rsidP="005137F4">
            <w:pPr>
              <w:spacing w:after="0"/>
              <w:jc w:val="right"/>
              <w:rPr>
                <w:sz w:val="16"/>
                <w:szCs w:val="16"/>
              </w:rPr>
            </w:pPr>
            <w:r w:rsidRPr="005137F4">
              <w:rPr>
                <w:sz w:val="16"/>
                <w:szCs w:val="16"/>
              </w:rPr>
              <w:t>22.510</w:t>
            </w:r>
          </w:p>
        </w:tc>
        <w:tc>
          <w:tcPr>
            <w:tcW w:w="878" w:type="dxa"/>
          </w:tcPr>
          <w:p w14:paraId="2BDF60DB" w14:textId="73ECD8EF" w:rsidR="005137F4" w:rsidRPr="005137F4" w:rsidRDefault="005137F4" w:rsidP="005137F4">
            <w:pPr>
              <w:spacing w:after="0"/>
              <w:jc w:val="right"/>
              <w:rPr>
                <w:sz w:val="16"/>
                <w:szCs w:val="16"/>
              </w:rPr>
            </w:pPr>
            <w:r w:rsidRPr="005137F4">
              <w:rPr>
                <w:sz w:val="16"/>
                <w:szCs w:val="16"/>
              </w:rPr>
              <w:t>22.510</w:t>
            </w:r>
          </w:p>
        </w:tc>
        <w:tc>
          <w:tcPr>
            <w:tcW w:w="879" w:type="dxa"/>
          </w:tcPr>
          <w:p w14:paraId="339385EE" w14:textId="4206F142" w:rsidR="005137F4" w:rsidRPr="005137F4" w:rsidRDefault="005137F4" w:rsidP="005137F4">
            <w:pPr>
              <w:spacing w:after="0"/>
              <w:jc w:val="right"/>
              <w:rPr>
                <w:sz w:val="16"/>
                <w:szCs w:val="16"/>
              </w:rPr>
            </w:pPr>
            <w:r w:rsidRPr="005137F4">
              <w:rPr>
                <w:sz w:val="16"/>
                <w:szCs w:val="16"/>
              </w:rPr>
              <w:t>23.074</w:t>
            </w:r>
          </w:p>
        </w:tc>
        <w:tc>
          <w:tcPr>
            <w:tcW w:w="878" w:type="dxa"/>
          </w:tcPr>
          <w:p w14:paraId="3D85C32B" w14:textId="178CB4BB" w:rsidR="005137F4" w:rsidRPr="005137F4" w:rsidRDefault="005137F4" w:rsidP="005137F4">
            <w:pPr>
              <w:spacing w:after="0"/>
              <w:jc w:val="right"/>
              <w:rPr>
                <w:sz w:val="16"/>
                <w:szCs w:val="16"/>
              </w:rPr>
            </w:pPr>
            <w:r w:rsidRPr="005137F4">
              <w:rPr>
                <w:sz w:val="16"/>
                <w:szCs w:val="16"/>
              </w:rPr>
              <w:t>308.422</w:t>
            </w:r>
          </w:p>
        </w:tc>
        <w:tc>
          <w:tcPr>
            <w:tcW w:w="878" w:type="dxa"/>
          </w:tcPr>
          <w:p w14:paraId="4F9D1BF1" w14:textId="31EE51F6" w:rsidR="005137F4" w:rsidRPr="005137F4" w:rsidRDefault="005137F4" w:rsidP="005137F4">
            <w:pPr>
              <w:spacing w:after="0"/>
              <w:jc w:val="right"/>
              <w:rPr>
                <w:sz w:val="16"/>
                <w:szCs w:val="16"/>
              </w:rPr>
            </w:pPr>
            <w:r w:rsidRPr="005137F4">
              <w:rPr>
                <w:sz w:val="16"/>
                <w:szCs w:val="16"/>
              </w:rPr>
              <w:t>311.333</w:t>
            </w:r>
          </w:p>
        </w:tc>
        <w:tc>
          <w:tcPr>
            <w:tcW w:w="878" w:type="dxa"/>
          </w:tcPr>
          <w:p w14:paraId="5945C5CA" w14:textId="6E9E2070" w:rsidR="005137F4" w:rsidRPr="005137F4" w:rsidRDefault="005137F4" w:rsidP="005137F4">
            <w:pPr>
              <w:spacing w:after="0"/>
              <w:jc w:val="right"/>
              <w:rPr>
                <w:sz w:val="16"/>
                <w:szCs w:val="16"/>
              </w:rPr>
            </w:pPr>
            <w:r w:rsidRPr="005137F4">
              <w:rPr>
                <w:sz w:val="16"/>
                <w:szCs w:val="16"/>
              </w:rPr>
              <w:t>313.347</w:t>
            </w:r>
          </w:p>
        </w:tc>
        <w:tc>
          <w:tcPr>
            <w:tcW w:w="878" w:type="dxa"/>
          </w:tcPr>
          <w:p w14:paraId="64C1BD08" w14:textId="556CC78C" w:rsidR="005137F4" w:rsidRPr="005137F4" w:rsidRDefault="005137F4" w:rsidP="005137F4">
            <w:pPr>
              <w:spacing w:after="0"/>
              <w:jc w:val="right"/>
              <w:rPr>
                <w:sz w:val="16"/>
                <w:szCs w:val="16"/>
              </w:rPr>
            </w:pPr>
            <w:r w:rsidRPr="005137F4">
              <w:rPr>
                <w:sz w:val="16"/>
                <w:szCs w:val="16"/>
              </w:rPr>
              <w:t>313.347</w:t>
            </w:r>
          </w:p>
        </w:tc>
        <w:tc>
          <w:tcPr>
            <w:tcW w:w="879" w:type="dxa"/>
          </w:tcPr>
          <w:p w14:paraId="777DD643" w14:textId="56CF811A" w:rsidR="005137F4" w:rsidRPr="005137F4" w:rsidRDefault="005137F4" w:rsidP="005137F4">
            <w:pPr>
              <w:spacing w:after="0"/>
              <w:jc w:val="right"/>
              <w:rPr>
                <w:sz w:val="16"/>
                <w:szCs w:val="16"/>
              </w:rPr>
            </w:pPr>
            <w:r w:rsidRPr="005137F4">
              <w:rPr>
                <w:sz w:val="16"/>
                <w:szCs w:val="16"/>
              </w:rPr>
              <w:t>320.619</w:t>
            </w:r>
          </w:p>
        </w:tc>
      </w:tr>
    </w:tbl>
    <w:p w14:paraId="68DBA784" w14:textId="77777777" w:rsidR="005137F4" w:rsidRDefault="005137F4" w:rsidP="00382677"/>
    <w:tbl>
      <w:tblPr>
        <w:tblW w:w="15276" w:type="dxa"/>
        <w:tblInd w:w="-108" w:type="dxa"/>
        <w:tblLayout w:type="fixed"/>
        <w:tblLook w:val="04A0" w:firstRow="1" w:lastRow="0" w:firstColumn="1" w:lastColumn="0" w:noHBand="0" w:noVBand="1"/>
      </w:tblPr>
      <w:tblGrid>
        <w:gridCol w:w="392"/>
        <w:gridCol w:w="1711"/>
        <w:gridCol w:w="878"/>
        <w:gridCol w:w="878"/>
        <w:gridCol w:w="878"/>
        <w:gridCol w:w="878"/>
        <w:gridCol w:w="879"/>
        <w:gridCol w:w="878"/>
        <w:gridCol w:w="878"/>
        <w:gridCol w:w="878"/>
        <w:gridCol w:w="878"/>
        <w:gridCol w:w="879"/>
        <w:gridCol w:w="878"/>
        <w:gridCol w:w="878"/>
        <w:gridCol w:w="878"/>
        <w:gridCol w:w="878"/>
        <w:gridCol w:w="879"/>
      </w:tblGrid>
      <w:tr w:rsidR="005137F4" w:rsidRPr="00EA2473" w14:paraId="1264E83A" w14:textId="77777777" w:rsidTr="00264628">
        <w:tc>
          <w:tcPr>
            <w:tcW w:w="392" w:type="dxa"/>
          </w:tcPr>
          <w:p w14:paraId="3E96C763" w14:textId="77777777" w:rsidR="005137F4" w:rsidRDefault="005137F4" w:rsidP="00264628">
            <w:pPr>
              <w:spacing w:after="0"/>
              <w:jc w:val="right"/>
              <w:rPr>
                <w:sz w:val="16"/>
                <w:szCs w:val="16"/>
              </w:rPr>
            </w:pPr>
          </w:p>
        </w:tc>
        <w:tc>
          <w:tcPr>
            <w:tcW w:w="1711" w:type="dxa"/>
          </w:tcPr>
          <w:p w14:paraId="396BF855" w14:textId="77777777" w:rsidR="005137F4" w:rsidRDefault="005137F4" w:rsidP="00264628">
            <w:pPr>
              <w:spacing w:after="0"/>
              <w:rPr>
                <w:sz w:val="16"/>
                <w:szCs w:val="16"/>
              </w:rPr>
            </w:pPr>
          </w:p>
        </w:tc>
        <w:tc>
          <w:tcPr>
            <w:tcW w:w="13173" w:type="dxa"/>
            <w:gridSpan w:val="15"/>
          </w:tcPr>
          <w:p w14:paraId="7E22A6C6" w14:textId="017AAA40" w:rsidR="005137F4" w:rsidRDefault="005137F4" w:rsidP="00264628">
            <w:pPr>
              <w:spacing w:after="0"/>
              <w:jc w:val="center"/>
              <w:rPr>
                <w:sz w:val="16"/>
                <w:szCs w:val="16"/>
              </w:rPr>
            </w:pPr>
            <w:r>
              <w:rPr>
                <w:sz w:val="16"/>
                <w:szCs w:val="16"/>
              </w:rPr>
              <w:t>Radeon RX 6800 XT</w:t>
            </w:r>
            <w:r>
              <w:rPr>
                <w:sz w:val="16"/>
                <w:szCs w:val="16"/>
              </w:rPr>
              <w:t xml:space="preserve">, </w:t>
            </w:r>
            <w:r>
              <w:rPr>
                <w:sz w:val="16"/>
                <w:szCs w:val="16"/>
              </w:rPr>
              <w:t>konstante</w:t>
            </w:r>
            <w:r>
              <w:rPr>
                <w:sz w:val="16"/>
                <w:szCs w:val="16"/>
              </w:rPr>
              <w:t xml:space="preserve"> Daten, 128 Bins</w:t>
            </w:r>
          </w:p>
        </w:tc>
      </w:tr>
      <w:tr w:rsidR="005137F4" w:rsidRPr="00EA2473" w14:paraId="2635B0A7" w14:textId="77777777" w:rsidTr="00264628">
        <w:tc>
          <w:tcPr>
            <w:tcW w:w="392" w:type="dxa"/>
          </w:tcPr>
          <w:p w14:paraId="442DBAEF" w14:textId="77777777" w:rsidR="005137F4" w:rsidRDefault="005137F4" w:rsidP="00264628">
            <w:pPr>
              <w:spacing w:after="0"/>
              <w:jc w:val="right"/>
              <w:rPr>
                <w:sz w:val="16"/>
                <w:szCs w:val="16"/>
              </w:rPr>
            </w:pPr>
          </w:p>
        </w:tc>
        <w:tc>
          <w:tcPr>
            <w:tcW w:w="1711" w:type="dxa"/>
          </w:tcPr>
          <w:p w14:paraId="29692FB4" w14:textId="77777777" w:rsidR="005137F4" w:rsidRDefault="005137F4" w:rsidP="00264628">
            <w:pPr>
              <w:spacing w:after="0"/>
              <w:rPr>
                <w:sz w:val="16"/>
                <w:szCs w:val="16"/>
              </w:rPr>
            </w:pPr>
          </w:p>
        </w:tc>
        <w:tc>
          <w:tcPr>
            <w:tcW w:w="4391" w:type="dxa"/>
            <w:gridSpan w:val="5"/>
          </w:tcPr>
          <w:p w14:paraId="4357CDCE" w14:textId="77777777" w:rsidR="005137F4" w:rsidRDefault="005137F4" w:rsidP="00264628">
            <w:pPr>
              <w:spacing w:after="0"/>
              <w:jc w:val="center"/>
              <w:rPr>
                <w:sz w:val="16"/>
                <w:szCs w:val="16"/>
              </w:rPr>
            </w:pPr>
            <w:r>
              <w:rPr>
                <w:sz w:val="16"/>
                <w:szCs w:val="16"/>
              </w:rPr>
              <w:t>timeTransferToDevice</w:t>
            </w:r>
          </w:p>
        </w:tc>
        <w:tc>
          <w:tcPr>
            <w:tcW w:w="4391" w:type="dxa"/>
            <w:gridSpan w:val="5"/>
          </w:tcPr>
          <w:p w14:paraId="1A7F2145" w14:textId="77777777" w:rsidR="005137F4" w:rsidRDefault="005137F4" w:rsidP="00264628">
            <w:pPr>
              <w:spacing w:after="0"/>
              <w:jc w:val="center"/>
              <w:rPr>
                <w:sz w:val="16"/>
                <w:szCs w:val="16"/>
              </w:rPr>
            </w:pPr>
            <w:r>
              <w:rPr>
                <w:sz w:val="16"/>
                <w:szCs w:val="16"/>
              </w:rPr>
              <w:t>timeExecution</w:t>
            </w:r>
          </w:p>
        </w:tc>
        <w:tc>
          <w:tcPr>
            <w:tcW w:w="4391" w:type="dxa"/>
            <w:gridSpan w:val="5"/>
          </w:tcPr>
          <w:p w14:paraId="1A2C07D8" w14:textId="77777777" w:rsidR="005137F4" w:rsidRDefault="005137F4" w:rsidP="00264628">
            <w:pPr>
              <w:spacing w:after="0"/>
              <w:jc w:val="center"/>
              <w:rPr>
                <w:sz w:val="16"/>
                <w:szCs w:val="16"/>
              </w:rPr>
            </w:pPr>
            <w:r>
              <w:rPr>
                <w:sz w:val="16"/>
                <w:szCs w:val="16"/>
              </w:rPr>
              <w:t>timeTotal</w:t>
            </w:r>
          </w:p>
        </w:tc>
      </w:tr>
      <w:tr w:rsidR="005137F4" w:rsidRPr="00EA2473" w14:paraId="166EDCAC" w14:textId="77777777" w:rsidTr="00264628">
        <w:tc>
          <w:tcPr>
            <w:tcW w:w="392" w:type="dxa"/>
          </w:tcPr>
          <w:p w14:paraId="74C6BF92" w14:textId="77777777" w:rsidR="005137F4" w:rsidRDefault="005137F4" w:rsidP="00264628">
            <w:pPr>
              <w:spacing w:after="0"/>
              <w:jc w:val="right"/>
              <w:rPr>
                <w:sz w:val="16"/>
                <w:szCs w:val="16"/>
              </w:rPr>
            </w:pPr>
            <w:r>
              <w:rPr>
                <w:sz w:val="16"/>
                <w:szCs w:val="16"/>
              </w:rPr>
              <w:t>n</w:t>
            </w:r>
          </w:p>
        </w:tc>
        <w:tc>
          <w:tcPr>
            <w:tcW w:w="1711" w:type="dxa"/>
          </w:tcPr>
          <w:p w14:paraId="07B03A21" w14:textId="77777777" w:rsidR="005137F4" w:rsidRPr="00EA2473" w:rsidRDefault="005137F4" w:rsidP="00264628">
            <w:pPr>
              <w:spacing w:after="0"/>
              <w:rPr>
                <w:sz w:val="16"/>
                <w:szCs w:val="16"/>
              </w:rPr>
            </w:pPr>
            <w:r>
              <w:rPr>
                <w:sz w:val="16"/>
                <w:szCs w:val="16"/>
              </w:rPr>
              <w:t>Kernel</w:t>
            </w:r>
          </w:p>
        </w:tc>
        <w:tc>
          <w:tcPr>
            <w:tcW w:w="878" w:type="dxa"/>
          </w:tcPr>
          <w:p w14:paraId="0EB2C1A8" w14:textId="77777777" w:rsidR="005137F4" w:rsidRPr="00EA2473" w:rsidRDefault="005137F4" w:rsidP="00264628">
            <w:pPr>
              <w:spacing w:after="0"/>
              <w:jc w:val="right"/>
              <w:rPr>
                <w:sz w:val="16"/>
                <w:szCs w:val="16"/>
              </w:rPr>
            </w:pPr>
            <w:r>
              <w:rPr>
                <w:sz w:val="16"/>
                <w:szCs w:val="16"/>
              </w:rPr>
              <w:t>Min</w:t>
            </w:r>
          </w:p>
        </w:tc>
        <w:tc>
          <w:tcPr>
            <w:tcW w:w="878" w:type="dxa"/>
          </w:tcPr>
          <w:p w14:paraId="7ABC1050" w14:textId="77777777" w:rsidR="005137F4" w:rsidRPr="00EA2473" w:rsidRDefault="005137F4" w:rsidP="00264628">
            <w:pPr>
              <w:spacing w:after="0"/>
              <w:jc w:val="right"/>
              <w:rPr>
                <w:sz w:val="16"/>
                <w:szCs w:val="16"/>
              </w:rPr>
            </w:pPr>
            <w:r>
              <w:rPr>
                <w:sz w:val="16"/>
                <w:szCs w:val="16"/>
              </w:rPr>
              <w:t>Q10</w:t>
            </w:r>
          </w:p>
        </w:tc>
        <w:tc>
          <w:tcPr>
            <w:tcW w:w="878" w:type="dxa"/>
          </w:tcPr>
          <w:p w14:paraId="1BCAB571" w14:textId="77777777" w:rsidR="005137F4" w:rsidRPr="00EA2473" w:rsidRDefault="005137F4" w:rsidP="00264628">
            <w:pPr>
              <w:spacing w:after="0"/>
              <w:jc w:val="right"/>
              <w:rPr>
                <w:sz w:val="16"/>
                <w:szCs w:val="16"/>
              </w:rPr>
            </w:pPr>
            <w:r>
              <w:rPr>
                <w:sz w:val="16"/>
                <w:szCs w:val="16"/>
              </w:rPr>
              <w:t>Med</w:t>
            </w:r>
          </w:p>
        </w:tc>
        <w:tc>
          <w:tcPr>
            <w:tcW w:w="878" w:type="dxa"/>
          </w:tcPr>
          <w:p w14:paraId="4A9F6493" w14:textId="77777777" w:rsidR="005137F4" w:rsidRPr="00EA2473" w:rsidRDefault="005137F4" w:rsidP="00264628">
            <w:pPr>
              <w:spacing w:after="0"/>
              <w:jc w:val="right"/>
              <w:rPr>
                <w:sz w:val="16"/>
                <w:szCs w:val="16"/>
              </w:rPr>
            </w:pPr>
            <w:r>
              <w:rPr>
                <w:sz w:val="16"/>
                <w:szCs w:val="16"/>
              </w:rPr>
              <w:t>Q90</w:t>
            </w:r>
          </w:p>
        </w:tc>
        <w:tc>
          <w:tcPr>
            <w:tcW w:w="879" w:type="dxa"/>
          </w:tcPr>
          <w:p w14:paraId="5FE241E7" w14:textId="77777777" w:rsidR="005137F4" w:rsidRPr="00EA2473" w:rsidRDefault="005137F4" w:rsidP="00264628">
            <w:pPr>
              <w:spacing w:after="0"/>
              <w:jc w:val="right"/>
              <w:rPr>
                <w:sz w:val="16"/>
                <w:szCs w:val="16"/>
              </w:rPr>
            </w:pPr>
            <w:r>
              <w:rPr>
                <w:sz w:val="16"/>
                <w:szCs w:val="16"/>
              </w:rPr>
              <w:t>Max</w:t>
            </w:r>
          </w:p>
        </w:tc>
        <w:tc>
          <w:tcPr>
            <w:tcW w:w="878" w:type="dxa"/>
          </w:tcPr>
          <w:p w14:paraId="06072758" w14:textId="77777777" w:rsidR="005137F4" w:rsidRPr="00EA2473" w:rsidRDefault="005137F4" w:rsidP="00264628">
            <w:pPr>
              <w:spacing w:after="0"/>
              <w:jc w:val="right"/>
              <w:rPr>
                <w:sz w:val="16"/>
                <w:szCs w:val="16"/>
              </w:rPr>
            </w:pPr>
            <w:r>
              <w:rPr>
                <w:sz w:val="16"/>
                <w:szCs w:val="16"/>
              </w:rPr>
              <w:t>Min</w:t>
            </w:r>
          </w:p>
        </w:tc>
        <w:tc>
          <w:tcPr>
            <w:tcW w:w="878" w:type="dxa"/>
          </w:tcPr>
          <w:p w14:paraId="5B7D0813" w14:textId="77777777" w:rsidR="005137F4" w:rsidRPr="00EA2473" w:rsidRDefault="005137F4" w:rsidP="00264628">
            <w:pPr>
              <w:spacing w:after="0"/>
              <w:jc w:val="right"/>
              <w:rPr>
                <w:sz w:val="16"/>
                <w:szCs w:val="16"/>
              </w:rPr>
            </w:pPr>
            <w:r>
              <w:rPr>
                <w:sz w:val="16"/>
                <w:szCs w:val="16"/>
              </w:rPr>
              <w:t>Q10</w:t>
            </w:r>
          </w:p>
        </w:tc>
        <w:tc>
          <w:tcPr>
            <w:tcW w:w="878" w:type="dxa"/>
          </w:tcPr>
          <w:p w14:paraId="66ABA814" w14:textId="77777777" w:rsidR="005137F4" w:rsidRPr="00EA2473" w:rsidRDefault="005137F4" w:rsidP="00264628">
            <w:pPr>
              <w:spacing w:after="0"/>
              <w:jc w:val="right"/>
              <w:rPr>
                <w:sz w:val="16"/>
                <w:szCs w:val="16"/>
              </w:rPr>
            </w:pPr>
            <w:r>
              <w:rPr>
                <w:sz w:val="16"/>
                <w:szCs w:val="16"/>
              </w:rPr>
              <w:t>Med</w:t>
            </w:r>
          </w:p>
        </w:tc>
        <w:tc>
          <w:tcPr>
            <w:tcW w:w="878" w:type="dxa"/>
          </w:tcPr>
          <w:p w14:paraId="625BE5AC" w14:textId="77777777" w:rsidR="005137F4" w:rsidRPr="00EA2473" w:rsidRDefault="005137F4" w:rsidP="00264628">
            <w:pPr>
              <w:spacing w:after="0"/>
              <w:jc w:val="right"/>
              <w:rPr>
                <w:sz w:val="16"/>
                <w:szCs w:val="16"/>
              </w:rPr>
            </w:pPr>
            <w:r>
              <w:rPr>
                <w:sz w:val="16"/>
                <w:szCs w:val="16"/>
              </w:rPr>
              <w:t>Q90</w:t>
            </w:r>
          </w:p>
        </w:tc>
        <w:tc>
          <w:tcPr>
            <w:tcW w:w="879" w:type="dxa"/>
          </w:tcPr>
          <w:p w14:paraId="7A86F297" w14:textId="77777777" w:rsidR="005137F4" w:rsidRPr="00EA2473" w:rsidRDefault="005137F4" w:rsidP="00264628">
            <w:pPr>
              <w:spacing w:after="0"/>
              <w:jc w:val="right"/>
              <w:rPr>
                <w:sz w:val="16"/>
                <w:szCs w:val="16"/>
              </w:rPr>
            </w:pPr>
            <w:r>
              <w:rPr>
                <w:sz w:val="16"/>
                <w:szCs w:val="16"/>
              </w:rPr>
              <w:t>Max</w:t>
            </w:r>
          </w:p>
        </w:tc>
        <w:tc>
          <w:tcPr>
            <w:tcW w:w="878" w:type="dxa"/>
          </w:tcPr>
          <w:p w14:paraId="26157568" w14:textId="77777777" w:rsidR="005137F4" w:rsidRPr="00EA2473" w:rsidRDefault="005137F4" w:rsidP="00264628">
            <w:pPr>
              <w:spacing w:after="0"/>
              <w:jc w:val="right"/>
              <w:rPr>
                <w:sz w:val="16"/>
                <w:szCs w:val="16"/>
              </w:rPr>
            </w:pPr>
            <w:r>
              <w:rPr>
                <w:sz w:val="16"/>
                <w:szCs w:val="16"/>
              </w:rPr>
              <w:t>Min</w:t>
            </w:r>
          </w:p>
        </w:tc>
        <w:tc>
          <w:tcPr>
            <w:tcW w:w="878" w:type="dxa"/>
          </w:tcPr>
          <w:p w14:paraId="2045D5A6" w14:textId="77777777" w:rsidR="005137F4" w:rsidRPr="00EA2473" w:rsidRDefault="005137F4" w:rsidP="00264628">
            <w:pPr>
              <w:spacing w:after="0"/>
              <w:jc w:val="right"/>
              <w:rPr>
                <w:sz w:val="16"/>
                <w:szCs w:val="16"/>
              </w:rPr>
            </w:pPr>
            <w:r>
              <w:rPr>
                <w:sz w:val="16"/>
                <w:szCs w:val="16"/>
              </w:rPr>
              <w:t>Q10</w:t>
            </w:r>
          </w:p>
        </w:tc>
        <w:tc>
          <w:tcPr>
            <w:tcW w:w="878" w:type="dxa"/>
          </w:tcPr>
          <w:p w14:paraId="322203FE" w14:textId="77777777" w:rsidR="005137F4" w:rsidRPr="00EA2473" w:rsidRDefault="005137F4" w:rsidP="00264628">
            <w:pPr>
              <w:spacing w:after="0"/>
              <w:jc w:val="right"/>
              <w:rPr>
                <w:sz w:val="16"/>
                <w:szCs w:val="16"/>
              </w:rPr>
            </w:pPr>
            <w:r>
              <w:rPr>
                <w:sz w:val="16"/>
                <w:szCs w:val="16"/>
              </w:rPr>
              <w:t>Med</w:t>
            </w:r>
          </w:p>
        </w:tc>
        <w:tc>
          <w:tcPr>
            <w:tcW w:w="878" w:type="dxa"/>
          </w:tcPr>
          <w:p w14:paraId="5DFFF413" w14:textId="77777777" w:rsidR="005137F4" w:rsidRPr="00EA2473" w:rsidRDefault="005137F4" w:rsidP="00264628">
            <w:pPr>
              <w:spacing w:after="0"/>
              <w:jc w:val="right"/>
              <w:rPr>
                <w:sz w:val="16"/>
                <w:szCs w:val="16"/>
              </w:rPr>
            </w:pPr>
            <w:r>
              <w:rPr>
                <w:sz w:val="16"/>
                <w:szCs w:val="16"/>
              </w:rPr>
              <w:t>Q90</w:t>
            </w:r>
          </w:p>
        </w:tc>
        <w:tc>
          <w:tcPr>
            <w:tcW w:w="879" w:type="dxa"/>
          </w:tcPr>
          <w:p w14:paraId="3F435DB6" w14:textId="77777777" w:rsidR="005137F4" w:rsidRPr="00EA2473" w:rsidRDefault="005137F4" w:rsidP="00264628">
            <w:pPr>
              <w:spacing w:after="0"/>
              <w:jc w:val="right"/>
              <w:rPr>
                <w:sz w:val="16"/>
                <w:szCs w:val="16"/>
              </w:rPr>
            </w:pPr>
            <w:r>
              <w:rPr>
                <w:sz w:val="16"/>
                <w:szCs w:val="16"/>
              </w:rPr>
              <w:t>Max</w:t>
            </w:r>
          </w:p>
        </w:tc>
      </w:tr>
      <w:tr w:rsidR="005137F4" w:rsidRPr="00EA2473" w14:paraId="09EC4A39" w14:textId="77777777" w:rsidTr="00264628">
        <w:tc>
          <w:tcPr>
            <w:tcW w:w="392" w:type="dxa"/>
          </w:tcPr>
          <w:p w14:paraId="361465E3" w14:textId="77777777" w:rsidR="005137F4" w:rsidRPr="00EA2473" w:rsidRDefault="005137F4" w:rsidP="005137F4">
            <w:pPr>
              <w:spacing w:after="0"/>
              <w:jc w:val="right"/>
              <w:rPr>
                <w:sz w:val="16"/>
                <w:szCs w:val="16"/>
              </w:rPr>
            </w:pPr>
            <w:r>
              <w:rPr>
                <w:sz w:val="16"/>
                <w:szCs w:val="16"/>
              </w:rPr>
              <w:t>8</w:t>
            </w:r>
          </w:p>
        </w:tc>
        <w:tc>
          <w:tcPr>
            <w:tcW w:w="1711" w:type="dxa"/>
          </w:tcPr>
          <w:p w14:paraId="4795802B" w14:textId="77777777" w:rsidR="005137F4" w:rsidRPr="00EA2473" w:rsidRDefault="005137F4" w:rsidP="005137F4">
            <w:pPr>
              <w:spacing w:after="0"/>
              <w:rPr>
                <w:sz w:val="16"/>
                <w:szCs w:val="16"/>
              </w:rPr>
            </w:pPr>
            <w:r w:rsidRPr="00EA2473">
              <w:rPr>
                <w:sz w:val="16"/>
                <w:szCs w:val="16"/>
              </w:rPr>
              <w:t>atomic_global</w:t>
            </w:r>
          </w:p>
        </w:tc>
        <w:tc>
          <w:tcPr>
            <w:tcW w:w="878" w:type="dxa"/>
          </w:tcPr>
          <w:p w14:paraId="4D62CF22" w14:textId="16FBC864" w:rsidR="005137F4" w:rsidRPr="005137F4" w:rsidRDefault="005137F4" w:rsidP="005137F4">
            <w:pPr>
              <w:spacing w:after="0"/>
              <w:jc w:val="right"/>
              <w:rPr>
                <w:sz w:val="16"/>
                <w:szCs w:val="16"/>
              </w:rPr>
            </w:pPr>
            <w:r w:rsidRPr="005137F4">
              <w:rPr>
                <w:sz w:val="16"/>
                <w:szCs w:val="16"/>
              </w:rPr>
              <w:t>0.020</w:t>
            </w:r>
          </w:p>
        </w:tc>
        <w:tc>
          <w:tcPr>
            <w:tcW w:w="878" w:type="dxa"/>
          </w:tcPr>
          <w:p w14:paraId="62B11933" w14:textId="35A935BA" w:rsidR="005137F4" w:rsidRPr="005137F4" w:rsidRDefault="005137F4" w:rsidP="005137F4">
            <w:pPr>
              <w:spacing w:after="0"/>
              <w:jc w:val="right"/>
              <w:rPr>
                <w:sz w:val="16"/>
                <w:szCs w:val="16"/>
              </w:rPr>
            </w:pPr>
            <w:r w:rsidRPr="005137F4">
              <w:rPr>
                <w:sz w:val="16"/>
                <w:szCs w:val="16"/>
              </w:rPr>
              <w:t>0.023</w:t>
            </w:r>
          </w:p>
        </w:tc>
        <w:tc>
          <w:tcPr>
            <w:tcW w:w="878" w:type="dxa"/>
          </w:tcPr>
          <w:p w14:paraId="3F20AF2A" w14:textId="1A54229C" w:rsidR="005137F4" w:rsidRPr="005137F4" w:rsidRDefault="005137F4" w:rsidP="005137F4">
            <w:pPr>
              <w:spacing w:after="0"/>
              <w:jc w:val="right"/>
              <w:rPr>
                <w:sz w:val="16"/>
                <w:szCs w:val="16"/>
              </w:rPr>
            </w:pPr>
            <w:r w:rsidRPr="005137F4">
              <w:rPr>
                <w:sz w:val="16"/>
                <w:szCs w:val="16"/>
              </w:rPr>
              <w:t>0.025</w:t>
            </w:r>
          </w:p>
        </w:tc>
        <w:tc>
          <w:tcPr>
            <w:tcW w:w="878" w:type="dxa"/>
          </w:tcPr>
          <w:p w14:paraId="63ECBED7" w14:textId="78A4E11B" w:rsidR="005137F4" w:rsidRPr="005137F4" w:rsidRDefault="005137F4" w:rsidP="005137F4">
            <w:pPr>
              <w:spacing w:after="0"/>
              <w:jc w:val="right"/>
              <w:rPr>
                <w:sz w:val="16"/>
                <w:szCs w:val="16"/>
              </w:rPr>
            </w:pPr>
            <w:r w:rsidRPr="005137F4">
              <w:rPr>
                <w:sz w:val="16"/>
                <w:szCs w:val="16"/>
              </w:rPr>
              <w:t>0.025</w:t>
            </w:r>
          </w:p>
        </w:tc>
        <w:tc>
          <w:tcPr>
            <w:tcW w:w="879" w:type="dxa"/>
          </w:tcPr>
          <w:p w14:paraId="0C621D1E" w14:textId="46B89687" w:rsidR="005137F4" w:rsidRPr="005137F4" w:rsidRDefault="005137F4" w:rsidP="005137F4">
            <w:pPr>
              <w:spacing w:after="0"/>
              <w:jc w:val="right"/>
              <w:rPr>
                <w:sz w:val="16"/>
                <w:szCs w:val="16"/>
              </w:rPr>
            </w:pPr>
            <w:r w:rsidRPr="005137F4">
              <w:rPr>
                <w:sz w:val="16"/>
                <w:szCs w:val="16"/>
              </w:rPr>
              <w:t>0.062</w:t>
            </w:r>
          </w:p>
        </w:tc>
        <w:tc>
          <w:tcPr>
            <w:tcW w:w="878" w:type="dxa"/>
          </w:tcPr>
          <w:p w14:paraId="2B03C7AA" w14:textId="19353E7D" w:rsidR="005137F4" w:rsidRPr="005137F4" w:rsidRDefault="005137F4" w:rsidP="005137F4">
            <w:pPr>
              <w:spacing w:after="0"/>
              <w:jc w:val="right"/>
              <w:rPr>
                <w:sz w:val="16"/>
                <w:szCs w:val="16"/>
              </w:rPr>
            </w:pPr>
            <w:r w:rsidRPr="005137F4">
              <w:rPr>
                <w:sz w:val="16"/>
                <w:szCs w:val="16"/>
              </w:rPr>
              <w:t>0.025</w:t>
            </w:r>
          </w:p>
        </w:tc>
        <w:tc>
          <w:tcPr>
            <w:tcW w:w="878" w:type="dxa"/>
          </w:tcPr>
          <w:p w14:paraId="4B0F8E56" w14:textId="7D5BC4CB" w:rsidR="005137F4" w:rsidRPr="005137F4" w:rsidRDefault="005137F4" w:rsidP="005137F4">
            <w:pPr>
              <w:spacing w:after="0"/>
              <w:jc w:val="right"/>
              <w:rPr>
                <w:sz w:val="16"/>
                <w:szCs w:val="16"/>
              </w:rPr>
            </w:pPr>
            <w:r w:rsidRPr="005137F4">
              <w:rPr>
                <w:sz w:val="16"/>
                <w:szCs w:val="16"/>
              </w:rPr>
              <w:t>0.026</w:t>
            </w:r>
          </w:p>
        </w:tc>
        <w:tc>
          <w:tcPr>
            <w:tcW w:w="878" w:type="dxa"/>
          </w:tcPr>
          <w:p w14:paraId="2ED46152" w14:textId="561E0DA4" w:rsidR="005137F4" w:rsidRPr="005137F4" w:rsidRDefault="005137F4" w:rsidP="005137F4">
            <w:pPr>
              <w:spacing w:after="0"/>
              <w:jc w:val="right"/>
              <w:rPr>
                <w:sz w:val="16"/>
                <w:szCs w:val="16"/>
              </w:rPr>
            </w:pPr>
            <w:r w:rsidRPr="005137F4">
              <w:rPr>
                <w:sz w:val="16"/>
                <w:szCs w:val="16"/>
              </w:rPr>
              <w:t>0.027</w:t>
            </w:r>
          </w:p>
        </w:tc>
        <w:tc>
          <w:tcPr>
            <w:tcW w:w="878" w:type="dxa"/>
          </w:tcPr>
          <w:p w14:paraId="24A645BB" w14:textId="05375281" w:rsidR="005137F4" w:rsidRPr="005137F4" w:rsidRDefault="005137F4" w:rsidP="005137F4">
            <w:pPr>
              <w:spacing w:after="0"/>
              <w:jc w:val="right"/>
              <w:rPr>
                <w:sz w:val="16"/>
                <w:szCs w:val="16"/>
              </w:rPr>
            </w:pPr>
            <w:r w:rsidRPr="005137F4">
              <w:rPr>
                <w:sz w:val="16"/>
                <w:szCs w:val="16"/>
              </w:rPr>
              <w:t>0.027</w:t>
            </w:r>
          </w:p>
        </w:tc>
        <w:tc>
          <w:tcPr>
            <w:tcW w:w="879" w:type="dxa"/>
          </w:tcPr>
          <w:p w14:paraId="19CDE097" w14:textId="56647413" w:rsidR="005137F4" w:rsidRPr="005137F4" w:rsidRDefault="005137F4" w:rsidP="005137F4">
            <w:pPr>
              <w:spacing w:after="0"/>
              <w:jc w:val="right"/>
              <w:rPr>
                <w:sz w:val="16"/>
                <w:szCs w:val="16"/>
              </w:rPr>
            </w:pPr>
            <w:r w:rsidRPr="005137F4">
              <w:rPr>
                <w:sz w:val="16"/>
                <w:szCs w:val="16"/>
              </w:rPr>
              <w:t>0.054</w:t>
            </w:r>
          </w:p>
        </w:tc>
        <w:tc>
          <w:tcPr>
            <w:tcW w:w="878" w:type="dxa"/>
          </w:tcPr>
          <w:p w14:paraId="0A2DC98A" w14:textId="52D3FA44" w:rsidR="005137F4" w:rsidRPr="005137F4" w:rsidRDefault="005137F4" w:rsidP="005137F4">
            <w:pPr>
              <w:spacing w:after="0"/>
              <w:jc w:val="right"/>
              <w:rPr>
                <w:sz w:val="16"/>
                <w:szCs w:val="16"/>
              </w:rPr>
            </w:pPr>
            <w:r w:rsidRPr="005137F4">
              <w:rPr>
                <w:sz w:val="16"/>
                <w:szCs w:val="16"/>
              </w:rPr>
              <w:t>0.065</w:t>
            </w:r>
          </w:p>
        </w:tc>
        <w:tc>
          <w:tcPr>
            <w:tcW w:w="878" w:type="dxa"/>
          </w:tcPr>
          <w:p w14:paraId="19996DF4" w14:textId="6E6D561A" w:rsidR="005137F4" w:rsidRPr="005137F4" w:rsidRDefault="005137F4" w:rsidP="005137F4">
            <w:pPr>
              <w:spacing w:after="0"/>
              <w:jc w:val="right"/>
              <w:rPr>
                <w:sz w:val="16"/>
                <w:szCs w:val="16"/>
              </w:rPr>
            </w:pPr>
            <w:r w:rsidRPr="005137F4">
              <w:rPr>
                <w:sz w:val="16"/>
                <w:szCs w:val="16"/>
              </w:rPr>
              <w:t>0.071</w:t>
            </w:r>
          </w:p>
        </w:tc>
        <w:tc>
          <w:tcPr>
            <w:tcW w:w="878" w:type="dxa"/>
          </w:tcPr>
          <w:p w14:paraId="2E1BF3AC" w14:textId="06C31E78" w:rsidR="005137F4" w:rsidRPr="005137F4" w:rsidRDefault="005137F4" w:rsidP="005137F4">
            <w:pPr>
              <w:spacing w:after="0"/>
              <w:jc w:val="right"/>
              <w:rPr>
                <w:sz w:val="16"/>
                <w:szCs w:val="16"/>
              </w:rPr>
            </w:pPr>
            <w:r w:rsidRPr="005137F4">
              <w:rPr>
                <w:sz w:val="16"/>
                <w:szCs w:val="16"/>
              </w:rPr>
              <w:t>0.075</w:t>
            </w:r>
          </w:p>
        </w:tc>
        <w:tc>
          <w:tcPr>
            <w:tcW w:w="878" w:type="dxa"/>
          </w:tcPr>
          <w:p w14:paraId="015FD2A6" w14:textId="41FAA00A" w:rsidR="005137F4" w:rsidRPr="005137F4" w:rsidRDefault="005137F4" w:rsidP="005137F4">
            <w:pPr>
              <w:spacing w:after="0"/>
              <w:jc w:val="right"/>
              <w:rPr>
                <w:sz w:val="16"/>
                <w:szCs w:val="16"/>
              </w:rPr>
            </w:pPr>
            <w:r w:rsidRPr="005137F4">
              <w:rPr>
                <w:sz w:val="16"/>
                <w:szCs w:val="16"/>
              </w:rPr>
              <w:t>0.075</w:t>
            </w:r>
          </w:p>
        </w:tc>
        <w:tc>
          <w:tcPr>
            <w:tcW w:w="879" w:type="dxa"/>
          </w:tcPr>
          <w:p w14:paraId="5420D084" w14:textId="44ACBD10" w:rsidR="005137F4" w:rsidRPr="005137F4" w:rsidRDefault="005137F4" w:rsidP="005137F4">
            <w:pPr>
              <w:spacing w:after="0"/>
              <w:jc w:val="right"/>
              <w:rPr>
                <w:sz w:val="16"/>
                <w:szCs w:val="16"/>
              </w:rPr>
            </w:pPr>
            <w:r w:rsidRPr="005137F4">
              <w:rPr>
                <w:sz w:val="16"/>
                <w:szCs w:val="16"/>
              </w:rPr>
              <w:t>0.475</w:t>
            </w:r>
          </w:p>
        </w:tc>
      </w:tr>
      <w:tr w:rsidR="005137F4" w:rsidRPr="00EA2473" w14:paraId="1A62DE53" w14:textId="77777777" w:rsidTr="00264628">
        <w:tc>
          <w:tcPr>
            <w:tcW w:w="392" w:type="dxa"/>
          </w:tcPr>
          <w:p w14:paraId="48E82BB9" w14:textId="77777777" w:rsidR="005137F4" w:rsidRPr="00EA2473" w:rsidRDefault="005137F4" w:rsidP="005137F4">
            <w:pPr>
              <w:spacing w:after="0"/>
              <w:jc w:val="right"/>
              <w:rPr>
                <w:sz w:val="16"/>
                <w:szCs w:val="16"/>
              </w:rPr>
            </w:pPr>
          </w:p>
        </w:tc>
        <w:tc>
          <w:tcPr>
            <w:tcW w:w="1711" w:type="dxa"/>
          </w:tcPr>
          <w:p w14:paraId="0DE228D5" w14:textId="77777777" w:rsidR="005137F4" w:rsidRPr="00EA2473" w:rsidRDefault="005137F4" w:rsidP="005137F4">
            <w:pPr>
              <w:spacing w:after="0"/>
              <w:rPr>
                <w:sz w:val="16"/>
                <w:szCs w:val="16"/>
              </w:rPr>
            </w:pPr>
            <w:r w:rsidRPr="00EA2473">
              <w:rPr>
                <w:sz w:val="16"/>
                <w:szCs w:val="16"/>
              </w:rPr>
              <w:t>atomic_global_stride</w:t>
            </w:r>
          </w:p>
        </w:tc>
        <w:tc>
          <w:tcPr>
            <w:tcW w:w="878" w:type="dxa"/>
          </w:tcPr>
          <w:p w14:paraId="384537F0" w14:textId="28F9A2EE" w:rsidR="005137F4" w:rsidRPr="005137F4" w:rsidRDefault="005137F4" w:rsidP="005137F4">
            <w:pPr>
              <w:spacing w:after="0"/>
              <w:jc w:val="right"/>
              <w:rPr>
                <w:sz w:val="16"/>
                <w:szCs w:val="16"/>
              </w:rPr>
            </w:pPr>
            <w:r w:rsidRPr="005137F4">
              <w:rPr>
                <w:sz w:val="16"/>
                <w:szCs w:val="16"/>
              </w:rPr>
              <w:t>0.020</w:t>
            </w:r>
          </w:p>
        </w:tc>
        <w:tc>
          <w:tcPr>
            <w:tcW w:w="878" w:type="dxa"/>
          </w:tcPr>
          <w:p w14:paraId="527FD3BE" w14:textId="00F3FAD0" w:rsidR="005137F4" w:rsidRPr="005137F4" w:rsidRDefault="005137F4" w:rsidP="005137F4">
            <w:pPr>
              <w:spacing w:after="0"/>
              <w:jc w:val="right"/>
              <w:rPr>
                <w:sz w:val="16"/>
                <w:szCs w:val="16"/>
              </w:rPr>
            </w:pPr>
            <w:r w:rsidRPr="005137F4">
              <w:rPr>
                <w:sz w:val="16"/>
                <w:szCs w:val="16"/>
              </w:rPr>
              <w:t>0.022</w:t>
            </w:r>
          </w:p>
        </w:tc>
        <w:tc>
          <w:tcPr>
            <w:tcW w:w="878" w:type="dxa"/>
          </w:tcPr>
          <w:p w14:paraId="0CEB0CE6" w14:textId="5F2BC17B" w:rsidR="005137F4" w:rsidRPr="005137F4" w:rsidRDefault="005137F4" w:rsidP="005137F4">
            <w:pPr>
              <w:spacing w:after="0"/>
              <w:jc w:val="right"/>
              <w:rPr>
                <w:sz w:val="16"/>
                <w:szCs w:val="16"/>
              </w:rPr>
            </w:pPr>
            <w:r w:rsidRPr="005137F4">
              <w:rPr>
                <w:sz w:val="16"/>
                <w:szCs w:val="16"/>
              </w:rPr>
              <w:t>0.024</w:t>
            </w:r>
          </w:p>
        </w:tc>
        <w:tc>
          <w:tcPr>
            <w:tcW w:w="878" w:type="dxa"/>
          </w:tcPr>
          <w:p w14:paraId="305A841C" w14:textId="22EF85D5" w:rsidR="005137F4" w:rsidRPr="005137F4" w:rsidRDefault="005137F4" w:rsidP="005137F4">
            <w:pPr>
              <w:spacing w:after="0"/>
              <w:jc w:val="right"/>
              <w:rPr>
                <w:sz w:val="16"/>
                <w:szCs w:val="16"/>
              </w:rPr>
            </w:pPr>
            <w:r w:rsidRPr="005137F4">
              <w:rPr>
                <w:sz w:val="16"/>
                <w:szCs w:val="16"/>
              </w:rPr>
              <w:t>0.024</w:t>
            </w:r>
          </w:p>
        </w:tc>
        <w:tc>
          <w:tcPr>
            <w:tcW w:w="879" w:type="dxa"/>
          </w:tcPr>
          <w:p w14:paraId="1B8AF4A0" w14:textId="194268C9" w:rsidR="005137F4" w:rsidRPr="005137F4" w:rsidRDefault="005137F4" w:rsidP="005137F4">
            <w:pPr>
              <w:spacing w:after="0"/>
              <w:jc w:val="right"/>
              <w:rPr>
                <w:sz w:val="16"/>
                <w:szCs w:val="16"/>
              </w:rPr>
            </w:pPr>
            <w:r w:rsidRPr="005137F4">
              <w:rPr>
                <w:sz w:val="16"/>
                <w:szCs w:val="16"/>
              </w:rPr>
              <w:t>0.030</w:t>
            </w:r>
          </w:p>
        </w:tc>
        <w:tc>
          <w:tcPr>
            <w:tcW w:w="878" w:type="dxa"/>
          </w:tcPr>
          <w:p w14:paraId="3CD7586B" w14:textId="47B797F7" w:rsidR="005137F4" w:rsidRPr="005137F4" w:rsidRDefault="005137F4" w:rsidP="005137F4">
            <w:pPr>
              <w:spacing w:after="0"/>
              <w:jc w:val="right"/>
              <w:rPr>
                <w:sz w:val="16"/>
                <w:szCs w:val="16"/>
              </w:rPr>
            </w:pPr>
            <w:r w:rsidRPr="005137F4">
              <w:rPr>
                <w:sz w:val="16"/>
                <w:szCs w:val="16"/>
              </w:rPr>
              <w:t>0.026</w:t>
            </w:r>
          </w:p>
        </w:tc>
        <w:tc>
          <w:tcPr>
            <w:tcW w:w="878" w:type="dxa"/>
          </w:tcPr>
          <w:p w14:paraId="2C67E6DA" w14:textId="662D0505" w:rsidR="005137F4" w:rsidRPr="005137F4" w:rsidRDefault="005137F4" w:rsidP="005137F4">
            <w:pPr>
              <w:spacing w:after="0"/>
              <w:jc w:val="right"/>
              <w:rPr>
                <w:sz w:val="16"/>
                <w:szCs w:val="16"/>
              </w:rPr>
            </w:pPr>
            <w:r w:rsidRPr="005137F4">
              <w:rPr>
                <w:sz w:val="16"/>
                <w:szCs w:val="16"/>
              </w:rPr>
              <w:t>0.026</w:t>
            </w:r>
          </w:p>
        </w:tc>
        <w:tc>
          <w:tcPr>
            <w:tcW w:w="878" w:type="dxa"/>
          </w:tcPr>
          <w:p w14:paraId="290FF4D7" w14:textId="2657AF60" w:rsidR="005137F4" w:rsidRPr="005137F4" w:rsidRDefault="005137F4" w:rsidP="005137F4">
            <w:pPr>
              <w:spacing w:after="0"/>
              <w:jc w:val="right"/>
              <w:rPr>
                <w:sz w:val="16"/>
                <w:szCs w:val="16"/>
              </w:rPr>
            </w:pPr>
            <w:r w:rsidRPr="005137F4">
              <w:rPr>
                <w:sz w:val="16"/>
                <w:szCs w:val="16"/>
              </w:rPr>
              <w:t>0.028</w:t>
            </w:r>
          </w:p>
        </w:tc>
        <w:tc>
          <w:tcPr>
            <w:tcW w:w="878" w:type="dxa"/>
          </w:tcPr>
          <w:p w14:paraId="6430A60F" w14:textId="64AA8C0D" w:rsidR="005137F4" w:rsidRPr="005137F4" w:rsidRDefault="005137F4" w:rsidP="005137F4">
            <w:pPr>
              <w:spacing w:after="0"/>
              <w:jc w:val="right"/>
              <w:rPr>
                <w:sz w:val="16"/>
                <w:szCs w:val="16"/>
              </w:rPr>
            </w:pPr>
            <w:r w:rsidRPr="005137F4">
              <w:rPr>
                <w:sz w:val="16"/>
                <w:szCs w:val="16"/>
              </w:rPr>
              <w:t>0.028</w:t>
            </w:r>
          </w:p>
        </w:tc>
        <w:tc>
          <w:tcPr>
            <w:tcW w:w="879" w:type="dxa"/>
          </w:tcPr>
          <w:p w14:paraId="395F7201" w14:textId="0AF71801" w:rsidR="005137F4" w:rsidRPr="005137F4" w:rsidRDefault="005137F4" w:rsidP="005137F4">
            <w:pPr>
              <w:spacing w:after="0"/>
              <w:jc w:val="right"/>
              <w:rPr>
                <w:sz w:val="16"/>
                <w:szCs w:val="16"/>
              </w:rPr>
            </w:pPr>
            <w:r w:rsidRPr="005137F4">
              <w:rPr>
                <w:sz w:val="16"/>
                <w:szCs w:val="16"/>
              </w:rPr>
              <w:t>0.102</w:t>
            </w:r>
          </w:p>
        </w:tc>
        <w:tc>
          <w:tcPr>
            <w:tcW w:w="878" w:type="dxa"/>
          </w:tcPr>
          <w:p w14:paraId="1DA56110" w14:textId="463548E2" w:rsidR="005137F4" w:rsidRPr="005137F4" w:rsidRDefault="005137F4" w:rsidP="005137F4">
            <w:pPr>
              <w:spacing w:after="0"/>
              <w:jc w:val="right"/>
              <w:rPr>
                <w:sz w:val="16"/>
                <w:szCs w:val="16"/>
              </w:rPr>
            </w:pPr>
            <w:r w:rsidRPr="005137F4">
              <w:rPr>
                <w:sz w:val="16"/>
                <w:szCs w:val="16"/>
              </w:rPr>
              <w:t>0.066</w:t>
            </w:r>
          </w:p>
        </w:tc>
        <w:tc>
          <w:tcPr>
            <w:tcW w:w="878" w:type="dxa"/>
          </w:tcPr>
          <w:p w14:paraId="6C896E56" w14:textId="1879306A" w:rsidR="005137F4" w:rsidRPr="005137F4" w:rsidRDefault="005137F4" w:rsidP="005137F4">
            <w:pPr>
              <w:spacing w:after="0"/>
              <w:jc w:val="right"/>
              <w:rPr>
                <w:sz w:val="16"/>
                <w:szCs w:val="16"/>
              </w:rPr>
            </w:pPr>
            <w:r w:rsidRPr="005137F4">
              <w:rPr>
                <w:sz w:val="16"/>
                <w:szCs w:val="16"/>
              </w:rPr>
              <w:t>0.071</w:t>
            </w:r>
          </w:p>
        </w:tc>
        <w:tc>
          <w:tcPr>
            <w:tcW w:w="878" w:type="dxa"/>
          </w:tcPr>
          <w:p w14:paraId="6F5ADD0A" w14:textId="35124626" w:rsidR="005137F4" w:rsidRPr="005137F4" w:rsidRDefault="005137F4" w:rsidP="005137F4">
            <w:pPr>
              <w:spacing w:after="0"/>
              <w:jc w:val="right"/>
              <w:rPr>
                <w:sz w:val="16"/>
                <w:szCs w:val="16"/>
              </w:rPr>
            </w:pPr>
            <w:r w:rsidRPr="005137F4">
              <w:rPr>
                <w:sz w:val="16"/>
                <w:szCs w:val="16"/>
              </w:rPr>
              <w:t>0.074</w:t>
            </w:r>
          </w:p>
        </w:tc>
        <w:tc>
          <w:tcPr>
            <w:tcW w:w="878" w:type="dxa"/>
          </w:tcPr>
          <w:p w14:paraId="0BDEB5F5" w14:textId="10D0AB8D" w:rsidR="005137F4" w:rsidRPr="005137F4" w:rsidRDefault="005137F4" w:rsidP="005137F4">
            <w:pPr>
              <w:spacing w:after="0"/>
              <w:jc w:val="right"/>
              <w:rPr>
                <w:sz w:val="16"/>
                <w:szCs w:val="16"/>
              </w:rPr>
            </w:pPr>
            <w:r w:rsidRPr="005137F4">
              <w:rPr>
                <w:sz w:val="16"/>
                <w:szCs w:val="16"/>
              </w:rPr>
              <w:t>0.074</w:t>
            </w:r>
          </w:p>
        </w:tc>
        <w:tc>
          <w:tcPr>
            <w:tcW w:w="879" w:type="dxa"/>
          </w:tcPr>
          <w:p w14:paraId="79F72C13" w14:textId="56BF0081" w:rsidR="005137F4" w:rsidRPr="005137F4" w:rsidRDefault="005137F4" w:rsidP="005137F4">
            <w:pPr>
              <w:spacing w:after="0"/>
              <w:jc w:val="right"/>
              <w:rPr>
                <w:sz w:val="16"/>
                <w:szCs w:val="16"/>
              </w:rPr>
            </w:pPr>
            <w:r w:rsidRPr="005137F4">
              <w:rPr>
                <w:sz w:val="16"/>
                <w:szCs w:val="16"/>
              </w:rPr>
              <w:t>0.149</w:t>
            </w:r>
          </w:p>
        </w:tc>
      </w:tr>
      <w:tr w:rsidR="005137F4" w:rsidRPr="00EA2473" w14:paraId="4B715DE4" w14:textId="77777777" w:rsidTr="00264628">
        <w:tc>
          <w:tcPr>
            <w:tcW w:w="392" w:type="dxa"/>
          </w:tcPr>
          <w:p w14:paraId="5DF7CEB9" w14:textId="77777777" w:rsidR="005137F4" w:rsidRPr="00EA2473" w:rsidRDefault="005137F4" w:rsidP="005137F4">
            <w:pPr>
              <w:spacing w:after="0"/>
              <w:jc w:val="right"/>
              <w:rPr>
                <w:sz w:val="16"/>
                <w:szCs w:val="16"/>
              </w:rPr>
            </w:pPr>
          </w:p>
        </w:tc>
        <w:tc>
          <w:tcPr>
            <w:tcW w:w="1711" w:type="dxa"/>
          </w:tcPr>
          <w:p w14:paraId="06C26E5F" w14:textId="77777777" w:rsidR="005137F4" w:rsidRPr="00EA2473" w:rsidRDefault="005137F4" w:rsidP="005137F4">
            <w:pPr>
              <w:spacing w:after="0"/>
              <w:rPr>
                <w:sz w:val="16"/>
                <w:szCs w:val="16"/>
              </w:rPr>
            </w:pPr>
            <w:r w:rsidRPr="00EA2473">
              <w:rPr>
                <w:sz w:val="16"/>
                <w:szCs w:val="16"/>
              </w:rPr>
              <w:t>atomic_private</w:t>
            </w:r>
          </w:p>
        </w:tc>
        <w:tc>
          <w:tcPr>
            <w:tcW w:w="878" w:type="dxa"/>
          </w:tcPr>
          <w:p w14:paraId="6C10D9D9" w14:textId="5C4479D2" w:rsidR="005137F4" w:rsidRPr="005137F4" w:rsidRDefault="005137F4" w:rsidP="005137F4">
            <w:pPr>
              <w:spacing w:after="0"/>
              <w:jc w:val="right"/>
              <w:rPr>
                <w:sz w:val="16"/>
                <w:szCs w:val="16"/>
              </w:rPr>
            </w:pPr>
            <w:r w:rsidRPr="005137F4">
              <w:rPr>
                <w:sz w:val="16"/>
                <w:szCs w:val="16"/>
              </w:rPr>
              <w:t>0.017</w:t>
            </w:r>
          </w:p>
        </w:tc>
        <w:tc>
          <w:tcPr>
            <w:tcW w:w="878" w:type="dxa"/>
          </w:tcPr>
          <w:p w14:paraId="5D824188" w14:textId="544D1036" w:rsidR="005137F4" w:rsidRPr="005137F4" w:rsidRDefault="005137F4" w:rsidP="005137F4">
            <w:pPr>
              <w:spacing w:after="0"/>
              <w:jc w:val="right"/>
              <w:rPr>
                <w:sz w:val="16"/>
                <w:szCs w:val="16"/>
              </w:rPr>
            </w:pPr>
            <w:r w:rsidRPr="005137F4">
              <w:rPr>
                <w:sz w:val="16"/>
                <w:szCs w:val="16"/>
              </w:rPr>
              <w:t>0.023</w:t>
            </w:r>
          </w:p>
        </w:tc>
        <w:tc>
          <w:tcPr>
            <w:tcW w:w="878" w:type="dxa"/>
          </w:tcPr>
          <w:p w14:paraId="6918E73B" w14:textId="1469A4D1" w:rsidR="005137F4" w:rsidRPr="005137F4" w:rsidRDefault="005137F4" w:rsidP="005137F4">
            <w:pPr>
              <w:spacing w:after="0"/>
              <w:jc w:val="right"/>
              <w:rPr>
                <w:sz w:val="16"/>
                <w:szCs w:val="16"/>
              </w:rPr>
            </w:pPr>
            <w:r w:rsidRPr="005137F4">
              <w:rPr>
                <w:sz w:val="16"/>
                <w:szCs w:val="16"/>
              </w:rPr>
              <w:t>0.025</w:t>
            </w:r>
          </w:p>
        </w:tc>
        <w:tc>
          <w:tcPr>
            <w:tcW w:w="878" w:type="dxa"/>
          </w:tcPr>
          <w:p w14:paraId="7B6BA0B1" w14:textId="6256E7AD" w:rsidR="005137F4" w:rsidRPr="005137F4" w:rsidRDefault="005137F4" w:rsidP="005137F4">
            <w:pPr>
              <w:spacing w:after="0"/>
              <w:jc w:val="right"/>
              <w:rPr>
                <w:sz w:val="16"/>
                <w:szCs w:val="16"/>
              </w:rPr>
            </w:pPr>
            <w:r w:rsidRPr="005137F4">
              <w:rPr>
                <w:sz w:val="16"/>
                <w:szCs w:val="16"/>
              </w:rPr>
              <w:t>0.025</w:t>
            </w:r>
          </w:p>
        </w:tc>
        <w:tc>
          <w:tcPr>
            <w:tcW w:w="879" w:type="dxa"/>
          </w:tcPr>
          <w:p w14:paraId="6B009378" w14:textId="74D71708" w:rsidR="005137F4" w:rsidRPr="005137F4" w:rsidRDefault="005137F4" w:rsidP="005137F4">
            <w:pPr>
              <w:spacing w:after="0"/>
              <w:jc w:val="right"/>
              <w:rPr>
                <w:sz w:val="16"/>
                <w:szCs w:val="16"/>
              </w:rPr>
            </w:pPr>
            <w:r w:rsidRPr="005137F4">
              <w:rPr>
                <w:sz w:val="16"/>
                <w:szCs w:val="16"/>
              </w:rPr>
              <w:t>0.031</w:t>
            </w:r>
          </w:p>
        </w:tc>
        <w:tc>
          <w:tcPr>
            <w:tcW w:w="878" w:type="dxa"/>
          </w:tcPr>
          <w:p w14:paraId="10265576" w14:textId="3D541229" w:rsidR="005137F4" w:rsidRPr="005137F4" w:rsidRDefault="005137F4" w:rsidP="005137F4">
            <w:pPr>
              <w:spacing w:after="0"/>
              <w:jc w:val="right"/>
              <w:rPr>
                <w:sz w:val="16"/>
                <w:szCs w:val="16"/>
              </w:rPr>
            </w:pPr>
            <w:r w:rsidRPr="005137F4">
              <w:rPr>
                <w:sz w:val="16"/>
                <w:szCs w:val="16"/>
              </w:rPr>
              <w:t>0.023</w:t>
            </w:r>
          </w:p>
        </w:tc>
        <w:tc>
          <w:tcPr>
            <w:tcW w:w="878" w:type="dxa"/>
          </w:tcPr>
          <w:p w14:paraId="29A954E1" w14:textId="677CF812" w:rsidR="005137F4" w:rsidRPr="005137F4" w:rsidRDefault="005137F4" w:rsidP="005137F4">
            <w:pPr>
              <w:spacing w:after="0"/>
              <w:jc w:val="right"/>
              <w:rPr>
                <w:sz w:val="16"/>
                <w:szCs w:val="16"/>
              </w:rPr>
            </w:pPr>
            <w:r w:rsidRPr="005137F4">
              <w:rPr>
                <w:sz w:val="16"/>
                <w:szCs w:val="16"/>
              </w:rPr>
              <w:t>0.025</w:t>
            </w:r>
          </w:p>
        </w:tc>
        <w:tc>
          <w:tcPr>
            <w:tcW w:w="878" w:type="dxa"/>
          </w:tcPr>
          <w:p w14:paraId="6029FA60" w14:textId="50A7EAE2" w:rsidR="005137F4" w:rsidRPr="005137F4" w:rsidRDefault="005137F4" w:rsidP="005137F4">
            <w:pPr>
              <w:spacing w:after="0"/>
              <w:jc w:val="right"/>
              <w:rPr>
                <w:sz w:val="16"/>
                <w:szCs w:val="16"/>
              </w:rPr>
            </w:pPr>
            <w:r w:rsidRPr="005137F4">
              <w:rPr>
                <w:sz w:val="16"/>
                <w:szCs w:val="16"/>
              </w:rPr>
              <w:t>0.027</w:t>
            </w:r>
          </w:p>
        </w:tc>
        <w:tc>
          <w:tcPr>
            <w:tcW w:w="878" w:type="dxa"/>
          </w:tcPr>
          <w:p w14:paraId="45772F62" w14:textId="4EB50426" w:rsidR="005137F4" w:rsidRPr="005137F4" w:rsidRDefault="005137F4" w:rsidP="005137F4">
            <w:pPr>
              <w:spacing w:after="0"/>
              <w:jc w:val="right"/>
              <w:rPr>
                <w:sz w:val="16"/>
                <w:szCs w:val="16"/>
              </w:rPr>
            </w:pPr>
            <w:r w:rsidRPr="005137F4">
              <w:rPr>
                <w:sz w:val="16"/>
                <w:szCs w:val="16"/>
              </w:rPr>
              <w:t>0.027</w:t>
            </w:r>
          </w:p>
        </w:tc>
        <w:tc>
          <w:tcPr>
            <w:tcW w:w="879" w:type="dxa"/>
          </w:tcPr>
          <w:p w14:paraId="08619BC5" w14:textId="1F97D798" w:rsidR="005137F4" w:rsidRPr="005137F4" w:rsidRDefault="005137F4" w:rsidP="005137F4">
            <w:pPr>
              <w:spacing w:after="0"/>
              <w:jc w:val="right"/>
              <w:rPr>
                <w:sz w:val="16"/>
                <w:szCs w:val="16"/>
              </w:rPr>
            </w:pPr>
            <w:r w:rsidRPr="005137F4">
              <w:rPr>
                <w:sz w:val="16"/>
                <w:szCs w:val="16"/>
              </w:rPr>
              <w:t>0.029</w:t>
            </w:r>
          </w:p>
        </w:tc>
        <w:tc>
          <w:tcPr>
            <w:tcW w:w="878" w:type="dxa"/>
          </w:tcPr>
          <w:p w14:paraId="23A18DE3" w14:textId="1115E5EB" w:rsidR="005137F4" w:rsidRPr="005137F4" w:rsidRDefault="005137F4" w:rsidP="005137F4">
            <w:pPr>
              <w:spacing w:after="0"/>
              <w:jc w:val="right"/>
              <w:rPr>
                <w:sz w:val="16"/>
                <w:szCs w:val="16"/>
              </w:rPr>
            </w:pPr>
            <w:r w:rsidRPr="005137F4">
              <w:rPr>
                <w:sz w:val="16"/>
                <w:szCs w:val="16"/>
              </w:rPr>
              <w:t>0.056</w:t>
            </w:r>
          </w:p>
        </w:tc>
        <w:tc>
          <w:tcPr>
            <w:tcW w:w="878" w:type="dxa"/>
          </w:tcPr>
          <w:p w14:paraId="07CD1596" w14:textId="0942521C" w:rsidR="005137F4" w:rsidRPr="005137F4" w:rsidRDefault="005137F4" w:rsidP="005137F4">
            <w:pPr>
              <w:spacing w:after="0"/>
              <w:jc w:val="right"/>
              <w:rPr>
                <w:sz w:val="16"/>
                <w:szCs w:val="16"/>
              </w:rPr>
            </w:pPr>
            <w:r w:rsidRPr="005137F4">
              <w:rPr>
                <w:sz w:val="16"/>
                <w:szCs w:val="16"/>
              </w:rPr>
              <w:t>0.070</w:t>
            </w:r>
          </w:p>
        </w:tc>
        <w:tc>
          <w:tcPr>
            <w:tcW w:w="878" w:type="dxa"/>
          </w:tcPr>
          <w:p w14:paraId="61C1BFFB" w14:textId="5B2B4D41" w:rsidR="005137F4" w:rsidRPr="005137F4" w:rsidRDefault="005137F4" w:rsidP="005137F4">
            <w:pPr>
              <w:spacing w:after="0"/>
              <w:jc w:val="right"/>
              <w:rPr>
                <w:sz w:val="16"/>
                <w:szCs w:val="16"/>
              </w:rPr>
            </w:pPr>
            <w:r w:rsidRPr="005137F4">
              <w:rPr>
                <w:sz w:val="16"/>
                <w:szCs w:val="16"/>
              </w:rPr>
              <w:t>0.074</w:t>
            </w:r>
          </w:p>
        </w:tc>
        <w:tc>
          <w:tcPr>
            <w:tcW w:w="878" w:type="dxa"/>
          </w:tcPr>
          <w:p w14:paraId="60EEEBA1" w14:textId="4BCC4CDD" w:rsidR="005137F4" w:rsidRPr="005137F4" w:rsidRDefault="005137F4" w:rsidP="005137F4">
            <w:pPr>
              <w:spacing w:after="0"/>
              <w:jc w:val="right"/>
              <w:rPr>
                <w:sz w:val="16"/>
                <w:szCs w:val="16"/>
              </w:rPr>
            </w:pPr>
            <w:r w:rsidRPr="005137F4">
              <w:rPr>
                <w:sz w:val="16"/>
                <w:szCs w:val="16"/>
              </w:rPr>
              <w:t>0.074</w:t>
            </w:r>
          </w:p>
        </w:tc>
        <w:tc>
          <w:tcPr>
            <w:tcW w:w="879" w:type="dxa"/>
          </w:tcPr>
          <w:p w14:paraId="48D26B76" w14:textId="5C03BFAC" w:rsidR="005137F4" w:rsidRPr="005137F4" w:rsidRDefault="005137F4" w:rsidP="005137F4">
            <w:pPr>
              <w:spacing w:after="0"/>
              <w:jc w:val="right"/>
              <w:rPr>
                <w:sz w:val="16"/>
                <w:szCs w:val="16"/>
              </w:rPr>
            </w:pPr>
            <w:r w:rsidRPr="005137F4">
              <w:rPr>
                <w:sz w:val="16"/>
                <w:szCs w:val="16"/>
              </w:rPr>
              <w:t>0.137</w:t>
            </w:r>
          </w:p>
        </w:tc>
      </w:tr>
      <w:tr w:rsidR="005137F4" w:rsidRPr="00EA2473" w14:paraId="298FBE36" w14:textId="77777777" w:rsidTr="00264628">
        <w:tc>
          <w:tcPr>
            <w:tcW w:w="392" w:type="dxa"/>
          </w:tcPr>
          <w:p w14:paraId="572BCD5E" w14:textId="77777777" w:rsidR="005137F4" w:rsidRPr="00EA2473" w:rsidRDefault="005137F4" w:rsidP="005137F4">
            <w:pPr>
              <w:spacing w:after="0"/>
              <w:jc w:val="right"/>
              <w:rPr>
                <w:sz w:val="16"/>
                <w:szCs w:val="16"/>
              </w:rPr>
            </w:pPr>
          </w:p>
        </w:tc>
        <w:tc>
          <w:tcPr>
            <w:tcW w:w="1711" w:type="dxa"/>
          </w:tcPr>
          <w:p w14:paraId="46726B4F" w14:textId="77777777" w:rsidR="005137F4" w:rsidRPr="00EA2473" w:rsidRDefault="005137F4" w:rsidP="005137F4">
            <w:pPr>
              <w:spacing w:after="0"/>
              <w:rPr>
                <w:sz w:val="16"/>
                <w:szCs w:val="16"/>
              </w:rPr>
            </w:pPr>
            <w:r w:rsidRPr="00EA2473">
              <w:rPr>
                <w:sz w:val="16"/>
                <w:szCs w:val="16"/>
              </w:rPr>
              <w:t>atomic_private_stride</w:t>
            </w:r>
          </w:p>
        </w:tc>
        <w:tc>
          <w:tcPr>
            <w:tcW w:w="878" w:type="dxa"/>
          </w:tcPr>
          <w:p w14:paraId="2E8B9F93" w14:textId="383154B0" w:rsidR="005137F4" w:rsidRPr="005137F4" w:rsidRDefault="005137F4" w:rsidP="005137F4">
            <w:pPr>
              <w:spacing w:after="0"/>
              <w:jc w:val="right"/>
              <w:rPr>
                <w:sz w:val="16"/>
                <w:szCs w:val="16"/>
              </w:rPr>
            </w:pPr>
            <w:r w:rsidRPr="005137F4">
              <w:rPr>
                <w:sz w:val="16"/>
                <w:szCs w:val="16"/>
              </w:rPr>
              <w:t>0.017</w:t>
            </w:r>
          </w:p>
        </w:tc>
        <w:tc>
          <w:tcPr>
            <w:tcW w:w="878" w:type="dxa"/>
          </w:tcPr>
          <w:p w14:paraId="3D759721" w14:textId="7E0A2AB5" w:rsidR="005137F4" w:rsidRPr="005137F4" w:rsidRDefault="005137F4" w:rsidP="005137F4">
            <w:pPr>
              <w:spacing w:after="0"/>
              <w:jc w:val="right"/>
              <w:rPr>
                <w:sz w:val="16"/>
                <w:szCs w:val="16"/>
              </w:rPr>
            </w:pPr>
            <w:r w:rsidRPr="005137F4">
              <w:rPr>
                <w:sz w:val="16"/>
                <w:szCs w:val="16"/>
              </w:rPr>
              <w:t>0.022</w:t>
            </w:r>
          </w:p>
        </w:tc>
        <w:tc>
          <w:tcPr>
            <w:tcW w:w="878" w:type="dxa"/>
          </w:tcPr>
          <w:p w14:paraId="6333A6D3" w14:textId="389B59ED" w:rsidR="005137F4" w:rsidRPr="005137F4" w:rsidRDefault="005137F4" w:rsidP="005137F4">
            <w:pPr>
              <w:spacing w:after="0"/>
              <w:jc w:val="right"/>
              <w:rPr>
                <w:sz w:val="16"/>
                <w:szCs w:val="16"/>
              </w:rPr>
            </w:pPr>
            <w:r w:rsidRPr="005137F4">
              <w:rPr>
                <w:sz w:val="16"/>
                <w:szCs w:val="16"/>
              </w:rPr>
              <w:t>0.024</w:t>
            </w:r>
          </w:p>
        </w:tc>
        <w:tc>
          <w:tcPr>
            <w:tcW w:w="878" w:type="dxa"/>
          </w:tcPr>
          <w:p w14:paraId="4F93E4B0" w14:textId="32D417A5" w:rsidR="005137F4" w:rsidRPr="005137F4" w:rsidRDefault="005137F4" w:rsidP="005137F4">
            <w:pPr>
              <w:spacing w:after="0"/>
              <w:jc w:val="right"/>
              <w:rPr>
                <w:sz w:val="16"/>
                <w:szCs w:val="16"/>
              </w:rPr>
            </w:pPr>
            <w:r w:rsidRPr="005137F4">
              <w:rPr>
                <w:sz w:val="16"/>
                <w:szCs w:val="16"/>
              </w:rPr>
              <w:t>0.024</w:t>
            </w:r>
          </w:p>
        </w:tc>
        <w:tc>
          <w:tcPr>
            <w:tcW w:w="879" w:type="dxa"/>
          </w:tcPr>
          <w:p w14:paraId="77B90D53" w14:textId="31EDA2C9" w:rsidR="005137F4" w:rsidRPr="005137F4" w:rsidRDefault="005137F4" w:rsidP="005137F4">
            <w:pPr>
              <w:spacing w:after="0"/>
              <w:jc w:val="right"/>
              <w:rPr>
                <w:sz w:val="16"/>
                <w:szCs w:val="16"/>
              </w:rPr>
            </w:pPr>
            <w:r w:rsidRPr="005137F4">
              <w:rPr>
                <w:sz w:val="16"/>
                <w:szCs w:val="16"/>
              </w:rPr>
              <w:t>0.029</w:t>
            </w:r>
          </w:p>
        </w:tc>
        <w:tc>
          <w:tcPr>
            <w:tcW w:w="878" w:type="dxa"/>
          </w:tcPr>
          <w:p w14:paraId="11411DBE" w14:textId="5CF331A7" w:rsidR="005137F4" w:rsidRPr="005137F4" w:rsidRDefault="005137F4" w:rsidP="005137F4">
            <w:pPr>
              <w:spacing w:after="0"/>
              <w:jc w:val="right"/>
              <w:rPr>
                <w:sz w:val="16"/>
                <w:szCs w:val="16"/>
              </w:rPr>
            </w:pPr>
            <w:r w:rsidRPr="005137F4">
              <w:rPr>
                <w:sz w:val="16"/>
                <w:szCs w:val="16"/>
              </w:rPr>
              <w:t>0.023</w:t>
            </w:r>
          </w:p>
        </w:tc>
        <w:tc>
          <w:tcPr>
            <w:tcW w:w="878" w:type="dxa"/>
          </w:tcPr>
          <w:p w14:paraId="0A1ECDC8" w14:textId="2E6BECF1" w:rsidR="005137F4" w:rsidRPr="005137F4" w:rsidRDefault="005137F4" w:rsidP="005137F4">
            <w:pPr>
              <w:spacing w:after="0"/>
              <w:jc w:val="right"/>
              <w:rPr>
                <w:sz w:val="16"/>
                <w:szCs w:val="16"/>
              </w:rPr>
            </w:pPr>
            <w:r w:rsidRPr="005137F4">
              <w:rPr>
                <w:sz w:val="16"/>
                <w:szCs w:val="16"/>
              </w:rPr>
              <w:t>0.027</w:t>
            </w:r>
          </w:p>
        </w:tc>
        <w:tc>
          <w:tcPr>
            <w:tcW w:w="878" w:type="dxa"/>
          </w:tcPr>
          <w:p w14:paraId="5AC91745" w14:textId="70438624" w:rsidR="005137F4" w:rsidRPr="005137F4" w:rsidRDefault="005137F4" w:rsidP="005137F4">
            <w:pPr>
              <w:spacing w:after="0"/>
              <w:jc w:val="right"/>
              <w:rPr>
                <w:sz w:val="16"/>
                <w:szCs w:val="16"/>
              </w:rPr>
            </w:pPr>
            <w:r w:rsidRPr="005137F4">
              <w:rPr>
                <w:sz w:val="16"/>
                <w:szCs w:val="16"/>
              </w:rPr>
              <w:t>0.029</w:t>
            </w:r>
          </w:p>
        </w:tc>
        <w:tc>
          <w:tcPr>
            <w:tcW w:w="878" w:type="dxa"/>
          </w:tcPr>
          <w:p w14:paraId="6F8E92F2" w14:textId="23A28F52" w:rsidR="005137F4" w:rsidRPr="005137F4" w:rsidRDefault="005137F4" w:rsidP="005137F4">
            <w:pPr>
              <w:spacing w:after="0"/>
              <w:jc w:val="right"/>
              <w:rPr>
                <w:sz w:val="16"/>
                <w:szCs w:val="16"/>
              </w:rPr>
            </w:pPr>
            <w:r w:rsidRPr="005137F4">
              <w:rPr>
                <w:sz w:val="16"/>
                <w:szCs w:val="16"/>
              </w:rPr>
              <w:t>0.029</w:t>
            </w:r>
          </w:p>
        </w:tc>
        <w:tc>
          <w:tcPr>
            <w:tcW w:w="879" w:type="dxa"/>
          </w:tcPr>
          <w:p w14:paraId="4BA848CC" w14:textId="5AB4326E" w:rsidR="005137F4" w:rsidRPr="005137F4" w:rsidRDefault="005137F4" w:rsidP="005137F4">
            <w:pPr>
              <w:spacing w:after="0"/>
              <w:jc w:val="right"/>
              <w:rPr>
                <w:sz w:val="16"/>
                <w:szCs w:val="16"/>
              </w:rPr>
            </w:pPr>
            <w:r w:rsidRPr="005137F4">
              <w:rPr>
                <w:sz w:val="16"/>
                <w:szCs w:val="16"/>
              </w:rPr>
              <w:t>0.031</w:t>
            </w:r>
          </w:p>
        </w:tc>
        <w:tc>
          <w:tcPr>
            <w:tcW w:w="878" w:type="dxa"/>
          </w:tcPr>
          <w:p w14:paraId="11FD8FC1" w14:textId="60746F03" w:rsidR="005137F4" w:rsidRPr="005137F4" w:rsidRDefault="005137F4" w:rsidP="005137F4">
            <w:pPr>
              <w:spacing w:after="0"/>
              <w:jc w:val="right"/>
              <w:rPr>
                <w:sz w:val="16"/>
                <w:szCs w:val="16"/>
              </w:rPr>
            </w:pPr>
            <w:r w:rsidRPr="005137F4">
              <w:rPr>
                <w:sz w:val="16"/>
                <w:szCs w:val="16"/>
              </w:rPr>
              <w:t>0.061</w:t>
            </w:r>
          </w:p>
        </w:tc>
        <w:tc>
          <w:tcPr>
            <w:tcW w:w="878" w:type="dxa"/>
          </w:tcPr>
          <w:p w14:paraId="4780AA31" w14:textId="6A6EE1D9" w:rsidR="005137F4" w:rsidRPr="005137F4" w:rsidRDefault="005137F4" w:rsidP="005137F4">
            <w:pPr>
              <w:spacing w:after="0"/>
              <w:jc w:val="right"/>
              <w:rPr>
                <w:sz w:val="16"/>
                <w:szCs w:val="16"/>
              </w:rPr>
            </w:pPr>
            <w:r w:rsidRPr="005137F4">
              <w:rPr>
                <w:sz w:val="16"/>
                <w:szCs w:val="16"/>
              </w:rPr>
              <w:t>0.071</w:t>
            </w:r>
          </w:p>
        </w:tc>
        <w:tc>
          <w:tcPr>
            <w:tcW w:w="878" w:type="dxa"/>
          </w:tcPr>
          <w:p w14:paraId="2E0DF3CB" w14:textId="042B96DD" w:rsidR="005137F4" w:rsidRPr="005137F4" w:rsidRDefault="005137F4" w:rsidP="005137F4">
            <w:pPr>
              <w:spacing w:after="0"/>
              <w:jc w:val="right"/>
              <w:rPr>
                <w:sz w:val="16"/>
                <w:szCs w:val="16"/>
              </w:rPr>
            </w:pPr>
            <w:r w:rsidRPr="005137F4">
              <w:rPr>
                <w:sz w:val="16"/>
                <w:szCs w:val="16"/>
              </w:rPr>
              <w:t>0.075</w:t>
            </w:r>
          </w:p>
        </w:tc>
        <w:tc>
          <w:tcPr>
            <w:tcW w:w="878" w:type="dxa"/>
          </w:tcPr>
          <w:p w14:paraId="684E6BFD" w14:textId="28669F83" w:rsidR="005137F4" w:rsidRPr="005137F4" w:rsidRDefault="005137F4" w:rsidP="005137F4">
            <w:pPr>
              <w:spacing w:after="0"/>
              <w:jc w:val="right"/>
              <w:rPr>
                <w:sz w:val="16"/>
                <w:szCs w:val="16"/>
              </w:rPr>
            </w:pPr>
            <w:r w:rsidRPr="005137F4">
              <w:rPr>
                <w:sz w:val="16"/>
                <w:szCs w:val="16"/>
              </w:rPr>
              <w:t>0.075</w:t>
            </w:r>
          </w:p>
        </w:tc>
        <w:tc>
          <w:tcPr>
            <w:tcW w:w="879" w:type="dxa"/>
          </w:tcPr>
          <w:p w14:paraId="2391C06C" w14:textId="5FC3D173" w:rsidR="005137F4" w:rsidRPr="005137F4" w:rsidRDefault="005137F4" w:rsidP="005137F4">
            <w:pPr>
              <w:spacing w:after="0"/>
              <w:jc w:val="right"/>
              <w:rPr>
                <w:sz w:val="16"/>
                <w:szCs w:val="16"/>
              </w:rPr>
            </w:pPr>
            <w:r w:rsidRPr="005137F4">
              <w:rPr>
                <w:sz w:val="16"/>
                <w:szCs w:val="16"/>
              </w:rPr>
              <w:t>0.081</w:t>
            </w:r>
          </w:p>
        </w:tc>
      </w:tr>
      <w:tr w:rsidR="005137F4" w:rsidRPr="00EA2473" w14:paraId="65C3DA6B" w14:textId="77777777" w:rsidTr="00264628">
        <w:tc>
          <w:tcPr>
            <w:tcW w:w="392" w:type="dxa"/>
          </w:tcPr>
          <w:p w14:paraId="0A80E254" w14:textId="77777777" w:rsidR="005137F4" w:rsidRPr="00EA2473" w:rsidRDefault="005137F4" w:rsidP="005137F4">
            <w:pPr>
              <w:spacing w:after="0"/>
              <w:jc w:val="right"/>
              <w:rPr>
                <w:sz w:val="16"/>
                <w:szCs w:val="16"/>
              </w:rPr>
            </w:pPr>
            <w:r>
              <w:rPr>
                <w:sz w:val="16"/>
                <w:szCs w:val="16"/>
              </w:rPr>
              <w:t>16</w:t>
            </w:r>
          </w:p>
        </w:tc>
        <w:tc>
          <w:tcPr>
            <w:tcW w:w="1711" w:type="dxa"/>
          </w:tcPr>
          <w:p w14:paraId="0D7779A6" w14:textId="77777777" w:rsidR="005137F4" w:rsidRPr="00EA2473" w:rsidRDefault="005137F4" w:rsidP="005137F4">
            <w:pPr>
              <w:spacing w:after="0"/>
              <w:rPr>
                <w:sz w:val="16"/>
                <w:szCs w:val="16"/>
              </w:rPr>
            </w:pPr>
            <w:r w:rsidRPr="00EA2473">
              <w:rPr>
                <w:sz w:val="16"/>
                <w:szCs w:val="16"/>
              </w:rPr>
              <w:t>atomic_global</w:t>
            </w:r>
          </w:p>
        </w:tc>
        <w:tc>
          <w:tcPr>
            <w:tcW w:w="878" w:type="dxa"/>
          </w:tcPr>
          <w:p w14:paraId="3B829392" w14:textId="1F2AA2D4" w:rsidR="005137F4" w:rsidRPr="005137F4" w:rsidRDefault="005137F4" w:rsidP="005137F4">
            <w:pPr>
              <w:spacing w:after="0"/>
              <w:jc w:val="right"/>
              <w:rPr>
                <w:sz w:val="16"/>
                <w:szCs w:val="16"/>
              </w:rPr>
            </w:pPr>
            <w:r w:rsidRPr="005137F4">
              <w:rPr>
                <w:sz w:val="16"/>
                <w:szCs w:val="16"/>
              </w:rPr>
              <w:t>0.021</w:t>
            </w:r>
          </w:p>
        </w:tc>
        <w:tc>
          <w:tcPr>
            <w:tcW w:w="878" w:type="dxa"/>
          </w:tcPr>
          <w:p w14:paraId="1B641FB5" w14:textId="67215B4D" w:rsidR="005137F4" w:rsidRPr="005137F4" w:rsidRDefault="005137F4" w:rsidP="005137F4">
            <w:pPr>
              <w:spacing w:after="0"/>
              <w:jc w:val="right"/>
              <w:rPr>
                <w:sz w:val="16"/>
                <w:szCs w:val="16"/>
              </w:rPr>
            </w:pPr>
            <w:r w:rsidRPr="005137F4">
              <w:rPr>
                <w:sz w:val="16"/>
                <w:szCs w:val="16"/>
              </w:rPr>
              <w:t>0.023</w:t>
            </w:r>
          </w:p>
        </w:tc>
        <w:tc>
          <w:tcPr>
            <w:tcW w:w="878" w:type="dxa"/>
          </w:tcPr>
          <w:p w14:paraId="6B212A29" w14:textId="13B6FD98" w:rsidR="005137F4" w:rsidRPr="005137F4" w:rsidRDefault="005137F4" w:rsidP="005137F4">
            <w:pPr>
              <w:spacing w:after="0"/>
              <w:jc w:val="right"/>
              <w:rPr>
                <w:sz w:val="16"/>
                <w:szCs w:val="16"/>
              </w:rPr>
            </w:pPr>
            <w:r w:rsidRPr="005137F4">
              <w:rPr>
                <w:sz w:val="16"/>
                <w:szCs w:val="16"/>
              </w:rPr>
              <w:t>0.023</w:t>
            </w:r>
          </w:p>
        </w:tc>
        <w:tc>
          <w:tcPr>
            <w:tcW w:w="878" w:type="dxa"/>
          </w:tcPr>
          <w:p w14:paraId="725B44B4" w14:textId="13E6DAF5" w:rsidR="005137F4" w:rsidRPr="005137F4" w:rsidRDefault="005137F4" w:rsidP="005137F4">
            <w:pPr>
              <w:spacing w:after="0"/>
              <w:jc w:val="right"/>
              <w:rPr>
                <w:sz w:val="16"/>
                <w:szCs w:val="16"/>
              </w:rPr>
            </w:pPr>
            <w:r w:rsidRPr="005137F4">
              <w:rPr>
                <w:sz w:val="16"/>
                <w:szCs w:val="16"/>
              </w:rPr>
              <w:t>0.023</w:t>
            </w:r>
          </w:p>
        </w:tc>
        <w:tc>
          <w:tcPr>
            <w:tcW w:w="879" w:type="dxa"/>
          </w:tcPr>
          <w:p w14:paraId="3267971E" w14:textId="0774E730" w:rsidR="005137F4" w:rsidRPr="005137F4" w:rsidRDefault="005137F4" w:rsidP="005137F4">
            <w:pPr>
              <w:spacing w:after="0"/>
              <w:jc w:val="right"/>
              <w:rPr>
                <w:sz w:val="16"/>
                <w:szCs w:val="16"/>
              </w:rPr>
            </w:pPr>
            <w:r w:rsidRPr="005137F4">
              <w:rPr>
                <w:sz w:val="16"/>
                <w:szCs w:val="16"/>
              </w:rPr>
              <w:t>0.415</w:t>
            </w:r>
          </w:p>
        </w:tc>
        <w:tc>
          <w:tcPr>
            <w:tcW w:w="878" w:type="dxa"/>
          </w:tcPr>
          <w:p w14:paraId="4B1D18C3" w14:textId="65CFEA1C" w:rsidR="005137F4" w:rsidRPr="005137F4" w:rsidRDefault="005137F4" w:rsidP="005137F4">
            <w:pPr>
              <w:spacing w:after="0"/>
              <w:jc w:val="right"/>
              <w:rPr>
                <w:sz w:val="16"/>
                <w:szCs w:val="16"/>
              </w:rPr>
            </w:pPr>
            <w:r w:rsidRPr="005137F4">
              <w:rPr>
                <w:sz w:val="16"/>
                <w:szCs w:val="16"/>
              </w:rPr>
              <w:t>0.054</w:t>
            </w:r>
          </w:p>
        </w:tc>
        <w:tc>
          <w:tcPr>
            <w:tcW w:w="878" w:type="dxa"/>
          </w:tcPr>
          <w:p w14:paraId="364BD9E4" w14:textId="038D9B23" w:rsidR="005137F4" w:rsidRPr="005137F4" w:rsidRDefault="005137F4" w:rsidP="005137F4">
            <w:pPr>
              <w:spacing w:after="0"/>
              <w:jc w:val="right"/>
              <w:rPr>
                <w:sz w:val="16"/>
                <w:szCs w:val="16"/>
              </w:rPr>
            </w:pPr>
            <w:r w:rsidRPr="005137F4">
              <w:rPr>
                <w:sz w:val="16"/>
                <w:szCs w:val="16"/>
              </w:rPr>
              <w:t>0.056</w:t>
            </w:r>
          </w:p>
        </w:tc>
        <w:tc>
          <w:tcPr>
            <w:tcW w:w="878" w:type="dxa"/>
          </w:tcPr>
          <w:p w14:paraId="16F2CCA2" w14:textId="15F1BD2A" w:rsidR="005137F4" w:rsidRPr="005137F4" w:rsidRDefault="005137F4" w:rsidP="005137F4">
            <w:pPr>
              <w:spacing w:after="0"/>
              <w:jc w:val="right"/>
              <w:rPr>
                <w:sz w:val="16"/>
                <w:szCs w:val="16"/>
              </w:rPr>
            </w:pPr>
            <w:r w:rsidRPr="005137F4">
              <w:rPr>
                <w:sz w:val="16"/>
                <w:szCs w:val="16"/>
              </w:rPr>
              <w:t>0.058</w:t>
            </w:r>
          </w:p>
        </w:tc>
        <w:tc>
          <w:tcPr>
            <w:tcW w:w="878" w:type="dxa"/>
          </w:tcPr>
          <w:p w14:paraId="7BA11D4B" w14:textId="7A8F5827" w:rsidR="005137F4" w:rsidRPr="005137F4" w:rsidRDefault="005137F4" w:rsidP="005137F4">
            <w:pPr>
              <w:spacing w:after="0"/>
              <w:jc w:val="right"/>
              <w:rPr>
                <w:sz w:val="16"/>
                <w:szCs w:val="16"/>
              </w:rPr>
            </w:pPr>
            <w:r w:rsidRPr="005137F4">
              <w:rPr>
                <w:sz w:val="16"/>
                <w:szCs w:val="16"/>
              </w:rPr>
              <w:t>0.058</w:t>
            </w:r>
          </w:p>
        </w:tc>
        <w:tc>
          <w:tcPr>
            <w:tcW w:w="879" w:type="dxa"/>
          </w:tcPr>
          <w:p w14:paraId="6EEDBA28" w14:textId="73AA1CB4" w:rsidR="005137F4" w:rsidRPr="005137F4" w:rsidRDefault="005137F4" w:rsidP="005137F4">
            <w:pPr>
              <w:spacing w:after="0"/>
              <w:jc w:val="right"/>
              <w:rPr>
                <w:sz w:val="16"/>
                <w:szCs w:val="16"/>
              </w:rPr>
            </w:pPr>
            <w:r w:rsidRPr="005137F4">
              <w:rPr>
                <w:sz w:val="16"/>
                <w:szCs w:val="16"/>
              </w:rPr>
              <w:t>0.061</w:t>
            </w:r>
          </w:p>
        </w:tc>
        <w:tc>
          <w:tcPr>
            <w:tcW w:w="878" w:type="dxa"/>
          </w:tcPr>
          <w:p w14:paraId="310B90BC" w14:textId="322BB1EE" w:rsidR="005137F4" w:rsidRPr="005137F4" w:rsidRDefault="005137F4" w:rsidP="005137F4">
            <w:pPr>
              <w:spacing w:after="0"/>
              <w:jc w:val="right"/>
              <w:rPr>
                <w:sz w:val="16"/>
                <w:szCs w:val="16"/>
              </w:rPr>
            </w:pPr>
            <w:r w:rsidRPr="005137F4">
              <w:rPr>
                <w:sz w:val="16"/>
                <w:szCs w:val="16"/>
              </w:rPr>
              <w:t>0.097</w:t>
            </w:r>
          </w:p>
        </w:tc>
        <w:tc>
          <w:tcPr>
            <w:tcW w:w="878" w:type="dxa"/>
          </w:tcPr>
          <w:p w14:paraId="23BC4E0C" w14:textId="63BE6EFB" w:rsidR="005137F4" w:rsidRPr="005137F4" w:rsidRDefault="005137F4" w:rsidP="005137F4">
            <w:pPr>
              <w:spacing w:after="0"/>
              <w:jc w:val="right"/>
              <w:rPr>
                <w:sz w:val="16"/>
                <w:szCs w:val="16"/>
              </w:rPr>
            </w:pPr>
            <w:r w:rsidRPr="005137F4">
              <w:rPr>
                <w:sz w:val="16"/>
                <w:szCs w:val="16"/>
              </w:rPr>
              <w:t>0.101</w:t>
            </w:r>
          </w:p>
        </w:tc>
        <w:tc>
          <w:tcPr>
            <w:tcW w:w="878" w:type="dxa"/>
          </w:tcPr>
          <w:p w14:paraId="0A0ADC5C" w14:textId="753A202A" w:rsidR="005137F4" w:rsidRPr="005137F4" w:rsidRDefault="005137F4" w:rsidP="005137F4">
            <w:pPr>
              <w:spacing w:after="0"/>
              <w:jc w:val="right"/>
              <w:rPr>
                <w:sz w:val="16"/>
                <w:szCs w:val="16"/>
              </w:rPr>
            </w:pPr>
            <w:r w:rsidRPr="005137F4">
              <w:rPr>
                <w:sz w:val="16"/>
                <w:szCs w:val="16"/>
              </w:rPr>
              <w:t>0.104</w:t>
            </w:r>
          </w:p>
        </w:tc>
        <w:tc>
          <w:tcPr>
            <w:tcW w:w="878" w:type="dxa"/>
          </w:tcPr>
          <w:p w14:paraId="5DB45929" w14:textId="23467707" w:rsidR="005137F4" w:rsidRPr="005137F4" w:rsidRDefault="005137F4" w:rsidP="005137F4">
            <w:pPr>
              <w:spacing w:after="0"/>
              <w:jc w:val="right"/>
              <w:rPr>
                <w:sz w:val="16"/>
                <w:szCs w:val="16"/>
              </w:rPr>
            </w:pPr>
            <w:r w:rsidRPr="005137F4">
              <w:rPr>
                <w:sz w:val="16"/>
                <w:szCs w:val="16"/>
              </w:rPr>
              <w:t>0.104</w:t>
            </w:r>
          </w:p>
        </w:tc>
        <w:tc>
          <w:tcPr>
            <w:tcW w:w="879" w:type="dxa"/>
          </w:tcPr>
          <w:p w14:paraId="6ACD6C62" w14:textId="7B9DD645" w:rsidR="005137F4" w:rsidRPr="005137F4" w:rsidRDefault="005137F4" w:rsidP="005137F4">
            <w:pPr>
              <w:spacing w:after="0"/>
              <w:jc w:val="right"/>
              <w:rPr>
                <w:sz w:val="16"/>
                <w:szCs w:val="16"/>
              </w:rPr>
            </w:pPr>
            <w:r w:rsidRPr="005137F4">
              <w:rPr>
                <w:sz w:val="16"/>
                <w:szCs w:val="16"/>
              </w:rPr>
              <w:t>0.861</w:t>
            </w:r>
          </w:p>
        </w:tc>
      </w:tr>
      <w:tr w:rsidR="005137F4" w:rsidRPr="00EA2473" w14:paraId="00F981A7" w14:textId="77777777" w:rsidTr="00264628">
        <w:tc>
          <w:tcPr>
            <w:tcW w:w="392" w:type="dxa"/>
          </w:tcPr>
          <w:p w14:paraId="259F2D97" w14:textId="77777777" w:rsidR="005137F4" w:rsidRPr="00EA2473" w:rsidRDefault="005137F4" w:rsidP="005137F4">
            <w:pPr>
              <w:spacing w:after="0"/>
              <w:jc w:val="right"/>
              <w:rPr>
                <w:sz w:val="16"/>
                <w:szCs w:val="16"/>
              </w:rPr>
            </w:pPr>
          </w:p>
        </w:tc>
        <w:tc>
          <w:tcPr>
            <w:tcW w:w="1711" w:type="dxa"/>
          </w:tcPr>
          <w:p w14:paraId="66A4B0DA" w14:textId="77777777" w:rsidR="005137F4" w:rsidRPr="00EA2473" w:rsidRDefault="005137F4" w:rsidP="005137F4">
            <w:pPr>
              <w:spacing w:after="0"/>
              <w:rPr>
                <w:sz w:val="16"/>
                <w:szCs w:val="16"/>
              </w:rPr>
            </w:pPr>
            <w:r w:rsidRPr="00EA2473">
              <w:rPr>
                <w:sz w:val="16"/>
                <w:szCs w:val="16"/>
              </w:rPr>
              <w:t>atomic_global_stride</w:t>
            </w:r>
          </w:p>
        </w:tc>
        <w:tc>
          <w:tcPr>
            <w:tcW w:w="878" w:type="dxa"/>
          </w:tcPr>
          <w:p w14:paraId="57218179" w14:textId="2689CAB8" w:rsidR="005137F4" w:rsidRPr="005137F4" w:rsidRDefault="005137F4" w:rsidP="005137F4">
            <w:pPr>
              <w:spacing w:after="0"/>
              <w:jc w:val="right"/>
              <w:rPr>
                <w:sz w:val="16"/>
                <w:szCs w:val="16"/>
              </w:rPr>
            </w:pPr>
            <w:r w:rsidRPr="005137F4">
              <w:rPr>
                <w:sz w:val="16"/>
                <w:szCs w:val="16"/>
              </w:rPr>
              <w:t>0.021</w:t>
            </w:r>
          </w:p>
        </w:tc>
        <w:tc>
          <w:tcPr>
            <w:tcW w:w="878" w:type="dxa"/>
          </w:tcPr>
          <w:p w14:paraId="3B70D679" w14:textId="27A38A1D" w:rsidR="005137F4" w:rsidRPr="005137F4" w:rsidRDefault="005137F4" w:rsidP="005137F4">
            <w:pPr>
              <w:spacing w:after="0"/>
              <w:jc w:val="right"/>
              <w:rPr>
                <w:sz w:val="16"/>
                <w:szCs w:val="16"/>
              </w:rPr>
            </w:pPr>
            <w:r w:rsidRPr="005137F4">
              <w:rPr>
                <w:sz w:val="16"/>
                <w:szCs w:val="16"/>
              </w:rPr>
              <w:t>0.023</w:t>
            </w:r>
          </w:p>
        </w:tc>
        <w:tc>
          <w:tcPr>
            <w:tcW w:w="878" w:type="dxa"/>
          </w:tcPr>
          <w:p w14:paraId="72E0BFCA" w14:textId="4FADFCF1" w:rsidR="005137F4" w:rsidRPr="005137F4" w:rsidRDefault="005137F4" w:rsidP="005137F4">
            <w:pPr>
              <w:spacing w:after="0"/>
              <w:jc w:val="right"/>
              <w:rPr>
                <w:sz w:val="16"/>
                <w:szCs w:val="16"/>
              </w:rPr>
            </w:pPr>
            <w:r w:rsidRPr="005137F4">
              <w:rPr>
                <w:sz w:val="16"/>
                <w:szCs w:val="16"/>
              </w:rPr>
              <w:t>0.023</w:t>
            </w:r>
          </w:p>
        </w:tc>
        <w:tc>
          <w:tcPr>
            <w:tcW w:w="878" w:type="dxa"/>
          </w:tcPr>
          <w:p w14:paraId="332A8E70" w14:textId="4AE53A95" w:rsidR="005137F4" w:rsidRPr="005137F4" w:rsidRDefault="005137F4" w:rsidP="005137F4">
            <w:pPr>
              <w:spacing w:after="0"/>
              <w:jc w:val="right"/>
              <w:rPr>
                <w:sz w:val="16"/>
                <w:szCs w:val="16"/>
              </w:rPr>
            </w:pPr>
            <w:r w:rsidRPr="005137F4">
              <w:rPr>
                <w:sz w:val="16"/>
                <w:szCs w:val="16"/>
              </w:rPr>
              <w:t>0.023</w:t>
            </w:r>
          </w:p>
        </w:tc>
        <w:tc>
          <w:tcPr>
            <w:tcW w:w="879" w:type="dxa"/>
          </w:tcPr>
          <w:p w14:paraId="02A72174" w14:textId="7E09AF0F" w:rsidR="005137F4" w:rsidRPr="005137F4" w:rsidRDefault="005137F4" w:rsidP="005137F4">
            <w:pPr>
              <w:spacing w:after="0"/>
              <w:jc w:val="right"/>
              <w:rPr>
                <w:sz w:val="16"/>
                <w:szCs w:val="16"/>
              </w:rPr>
            </w:pPr>
            <w:r w:rsidRPr="005137F4">
              <w:rPr>
                <w:sz w:val="16"/>
                <w:szCs w:val="16"/>
              </w:rPr>
              <w:t>0.111</w:t>
            </w:r>
          </w:p>
        </w:tc>
        <w:tc>
          <w:tcPr>
            <w:tcW w:w="878" w:type="dxa"/>
          </w:tcPr>
          <w:p w14:paraId="60BB0C8C" w14:textId="5D19C1F8" w:rsidR="005137F4" w:rsidRPr="005137F4" w:rsidRDefault="005137F4" w:rsidP="005137F4">
            <w:pPr>
              <w:spacing w:after="0"/>
              <w:jc w:val="right"/>
              <w:rPr>
                <w:sz w:val="16"/>
                <w:szCs w:val="16"/>
              </w:rPr>
            </w:pPr>
            <w:r w:rsidRPr="005137F4">
              <w:rPr>
                <w:sz w:val="16"/>
                <w:szCs w:val="16"/>
              </w:rPr>
              <w:t>0.051</w:t>
            </w:r>
          </w:p>
        </w:tc>
        <w:tc>
          <w:tcPr>
            <w:tcW w:w="878" w:type="dxa"/>
          </w:tcPr>
          <w:p w14:paraId="02DD338D" w14:textId="06B3C948" w:rsidR="005137F4" w:rsidRPr="005137F4" w:rsidRDefault="005137F4" w:rsidP="005137F4">
            <w:pPr>
              <w:spacing w:after="0"/>
              <w:jc w:val="right"/>
              <w:rPr>
                <w:sz w:val="16"/>
                <w:szCs w:val="16"/>
              </w:rPr>
            </w:pPr>
            <w:r w:rsidRPr="005137F4">
              <w:rPr>
                <w:sz w:val="16"/>
                <w:szCs w:val="16"/>
              </w:rPr>
              <w:t>0.056</w:t>
            </w:r>
          </w:p>
        </w:tc>
        <w:tc>
          <w:tcPr>
            <w:tcW w:w="878" w:type="dxa"/>
          </w:tcPr>
          <w:p w14:paraId="7B0F66C9" w14:textId="6505AFCE" w:rsidR="005137F4" w:rsidRPr="005137F4" w:rsidRDefault="005137F4" w:rsidP="005137F4">
            <w:pPr>
              <w:spacing w:after="0"/>
              <w:jc w:val="right"/>
              <w:rPr>
                <w:sz w:val="16"/>
                <w:szCs w:val="16"/>
              </w:rPr>
            </w:pPr>
            <w:r w:rsidRPr="005137F4">
              <w:rPr>
                <w:sz w:val="16"/>
                <w:szCs w:val="16"/>
              </w:rPr>
              <w:t>0.058</w:t>
            </w:r>
          </w:p>
        </w:tc>
        <w:tc>
          <w:tcPr>
            <w:tcW w:w="878" w:type="dxa"/>
          </w:tcPr>
          <w:p w14:paraId="18E72090" w14:textId="1037ED07" w:rsidR="005137F4" w:rsidRPr="005137F4" w:rsidRDefault="005137F4" w:rsidP="005137F4">
            <w:pPr>
              <w:spacing w:after="0"/>
              <w:jc w:val="right"/>
              <w:rPr>
                <w:sz w:val="16"/>
                <w:szCs w:val="16"/>
              </w:rPr>
            </w:pPr>
            <w:r w:rsidRPr="005137F4">
              <w:rPr>
                <w:sz w:val="16"/>
                <w:szCs w:val="16"/>
              </w:rPr>
              <w:t>0.058</w:t>
            </w:r>
          </w:p>
        </w:tc>
        <w:tc>
          <w:tcPr>
            <w:tcW w:w="879" w:type="dxa"/>
          </w:tcPr>
          <w:p w14:paraId="75D9024F" w14:textId="50BC5A04" w:rsidR="005137F4" w:rsidRPr="005137F4" w:rsidRDefault="005137F4" w:rsidP="005137F4">
            <w:pPr>
              <w:spacing w:after="0"/>
              <w:jc w:val="right"/>
              <w:rPr>
                <w:sz w:val="16"/>
                <w:szCs w:val="16"/>
              </w:rPr>
            </w:pPr>
            <w:r w:rsidRPr="005137F4">
              <w:rPr>
                <w:sz w:val="16"/>
                <w:szCs w:val="16"/>
              </w:rPr>
              <w:t>0.062</w:t>
            </w:r>
          </w:p>
        </w:tc>
        <w:tc>
          <w:tcPr>
            <w:tcW w:w="878" w:type="dxa"/>
          </w:tcPr>
          <w:p w14:paraId="213A9447" w14:textId="07951215" w:rsidR="005137F4" w:rsidRPr="005137F4" w:rsidRDefault="005137F4" w:rsidP="005137F4">
            <w:pPr>
              <w:spacing w:after="0"/>
              <w:jc w:val="right"/>
              <w:rPr>
                <w:sz w:val="16"/>
                <w:szCs w:val="16"/>
              </w:rPr>
            </w:pPr>
            <w:r w:rsidRPr="005137F4">
              <w:rPr>
                <w:sz w:val="16"/>
                <w:szCs w:val="16"/>
              </w:rPr>
              <w:t>0.098</w:t>
            </w:r>
          </w:p>
        </w:tc>
        <w:tc>
          <w:tcPr>
            <w:tcW w:w="878" w:type="dxa"/>
          </w:tcPr>
          <w:p w14:paraId="5F5719C5" w14:textId="3D3513C3" w:rsidR="005137F4" w:rsidRPr="005137F4" w:rsidRDefault="005137F4" w:rsidP="005137F4">
            <w:pPr>
              <w:spacing w:after="0"/>
              <w:jc w:val="right"/>
              <w:rPr>
                <w:sz w:val="16"/>
                <w:szCs w:val="16"/>
              </w:rPr>
            </w:pPr>
            <w:r w:rsidRPr="005137F4">
              <w:rPr>
                <w:sz w:val="16"/>
                <w:szCs w:val="16"/>
              </w:rPr>
              <w:t>0.101</w:t>
            </w:r>
          </w:p>
        </w:tc>
        <w:tc>
          <w:tcPr>
            <w:tcW w:w="878" w:type="dxa"/>
          </w:tcPr>
          <w:p w14:paraId="2B847A54" w14:textId="21BA664D" w:rsidR="005137F4" w:rsidRPr="005137F4" w:rsidRDefault="005137F4" w:rsidP="005137F4">
            <w:pPr>
              <w:spacing w:after="0"/>
              <w:jc w:val="right"/>
              <w:rPr>
                <w:sz w:val="16"/>
                <w:szCs w:val="16"/>
              </w:rPr>
            </w:pPr>
            <w:r w:rsidRPr="005137F4">
              <w:rPr>
                <w:sz w:val="16"/>
                <w:szCs w:val="16"/>
              </w:rPr>
              <w:t>0.104</w:t>
            </w:r>
          </w:p>
        </w:tc>
        <w:tc>
          <w:tcPr>
            <w:tcW w:w="878" w:type="dxa"/>
          </w:tcPr>
          <w:p w14:paraId="1455A13D" w14:textId="405CF889" w:rsidR="005137F4" w:rsidRPr="005137F4" w:rsidRDefault="005137F4" w:rsidP="005137F4">
            <w:pPr>
              <w:spacing w:after="0"/>
              <w:jc w:val="right"/>
              <w:rPr>
                <w:sz w:val="16"/>
                <w:szCs w:val="16"/>
              </w:rPr>
            </w:pPr>
            <w:r w:rsidRPr="005137F4">
              <w:rPr>
                <w:sz w:val="16"/>
                <w:szCs w:val="16"/>
              </w:rPr>
              <w:t>0.104</w:t>
            </w:r>
          </w:p>
        </w:tc>
        <w:tc>
          <w:tcPr>
            <w:tcW w:w="879" w:type="dxa"/>
          </w:tcPr>
          <w:p w14:paraId="341767E5" w14:textId="1B90CC13" w:rsidR="005137F4" w:rsidRPr="005137F4" w:rsidRDefault="005137F4" w:rsidP="005137F4">
            <w:pPr>
              <w:spacing w:after="0"/>
              <w:jc w:val="right"/>
              <w:rPr>
                <w:sz w:val="16"/>
                <w:szCs w:val="16"/>
              </w:rPr>
            </w:pPr>
            <w:r w:rsidRPr="005137F4">
              <w:rPr>
                <w:sz w:val="16"/>
                <w:szCs w:val="16"/>
              </w:rPr>
              <w:t>0.190</w:t>
            </w:r>
          </w:p>
        </w:tc>
      </w:tr>
      <w:tr w:rsidR="005137F4" w:rsidRPr="00EA2473" w14:paraId="72F4EE28" w14:textId="77777777" w:rsidTr="00264628">
        <w:tc>
          <w:tcPr>
            <w:tcW w:w="392" w:type="dxa"/>
          </w:tcPr>
          <w:p w14:paraId="7EEFA5C0" w14:textId="77777777" w:rsidR="005137F4" w:rsidRPr="00EA2473" w:rsidRDefault="005137F4" w:rsidP="005137F4">
            <w:pPr>
              <w:spacing w:after="0"/>
              <w:jc w:val="right"/>
              <w:rPr>
                <w:sz w:val="16"/>
                <w:szCs w:val="16"/>
              </w:rPr>
            </w:pPr>
          </w:p>
        </w:tc>
        <w:tc>
          <w:tcPr>
            <w:tcW w:w="1711" w:type="dxa"/>
          </w:tcPr>
          <w:p w14:paraId="4AB6BEE5" w14:textId="77777777" w:rsidR="005137F4" w:rsidRPr="00EA2473" w:rsidRDefault="005137F4" w:rsidP="005137F4">
            <w:pPr>
              <w:spacing w:after="0"/>
              <w:rPr>
                <w:sz w:val="16"/>
                <w:szCs w:val="16"/>
              </w:rPr>
            </w:pPr>
            <w:r w:rsidRPr="00EA2473">
              <w:rPr>
                <w:sz w:val="16"/>
                <w:szCs w:val="16"/>
              </w:rPr>
              <w:t>atomic_private</w:t>
            </w:r>
          </w:p>
        </w:tc>
        <w:tc>
          <w:tcPr>
            <w:tcW w:w="878" w:type="dxa"/>
          </w:tcPr>
          <w:p w14:paraId="5FC63E37" w14:textId="00AF8211" w:rsidR="005137F4" w:rsidRPr="005137F4" w:rsidRDefault="005137F4" w:rsidP="005137F4">
            <w:pPr>
              <w:spacing w:after="0"/>
              <w:jc w:val="right"/>
              <w:rPr>
                <w:sz w:val="16"/>
                <w:szCs w:val="16"/>
              </w:rPr>
            </w:pPr>
            <w:r w:rsidRPr="005137F4">
              <w:rPr>
                <w:sz w:val="16"/>
                <w:szCs w:val="16"/>
              </w:rPr>
              <w:t>0.020</w:t>
            </w:r>
          </w:p>
        </w:tc>
        <w:tc>
          <w:tcPr>
            <w:tcW w:w="878" w:type="dxa"/>
          </w:tcPr>
          <w:p w14:paraId="534DBAD1" w14:textId="4C1BE100" w:rsidR="005137F4" w:rsidRPr="005137F4" w:rsidRDefault="005137F4" w:rsidP="005137F4">
            <w:pPr>
              <w:spacing w:after="0"/>
              <w:jc w:val="right"/>
              <w:rPr>
                <w:sz w:val="16"/>
                <w:szCs w:val="16"/>
              </w:rPr>
            </w:pPr>
            <w:r w:rsidRPr="005137F4">
              <w:rPr>
                <w:sz w:val="16"/>
                <w:szCs w:val="16"/>
              </w:rPr>
              <w:t>0.022</w:t>
            </w:r>
          </w:p>
        </w:tc>
        <w:tc>
          <w:tcPr>
            <w:tcW w:w="878" w:type="dxa"/>
          </w:tcPr>
          <w:p w14:paraId="6804C0E9" w14:textId="0AD84142" w:rsidR="005137F4" w:rsidRPr="005137F4" w:rsidRDefault="005137F4" w:rsidP="005137F4">
            <w:pPr>
              <w:spacing w:after="0"/>
              <w:jc w:val="right"/>
              <w:rPr>
                <w:sz w:val="16"/>
                <w:szCs w:val="16"/>
              </w:rPr>
            </w:pPr>
            <w:r w:rsidRPr="005137F4">
              <w:rPr>
                <w:sz w:val="16"/>
                <w:szCs w:val="16"/>
              </w:rPr>
              <w:t>0.023</w:t>
            </w:r>
          </w:p>
        </w:tc>
        <w:tc>
          <w:tcPr>
            <w:tcW w:w="878" w:type="dxa"/>
          </w:tcPr>
          <w:p w14:paraId="19699472" w14:textId="78626DDA" w:rsidR="005137F4" w:rsidRPr="005137F4" w:rsidRDefault="005137F4" w:rsidP="005137F4">
            <w:pPr>
              <w:spacing w:after="0"/>
              <w:jc w:val="right"/>
              <w:rPr>
                <w:sz w:val="16"/>
                <w:szCs w:val="16"/>
              </w:rPr>
            </w:pPr>
            <w:r w:rsidRPr="005137F4">
              <w:rPr>
                <w:sz w:val="16"/>
                <w:szCs w:val="16"/>
              </w:rPr>
              <w:t>0.023</w:t>
            </w:r>
          </w:p>
        </w:tc>
        <w:tc>
          <w:tcPr>
            <w:tcW w:w="879" w:type="dxa"/>
          </w:tcPr>
          <w:p w14:paraId="02709F2D" w14:textId="433501A1" w:rsidR="005137F4" w:rsidRPr="005137F4" w:rsidRDefault="005137F4" w:rsidP="005137F4">
            <w:pPr>
              <w:spacing w:after="0"/>
              <w:jc w:val="right"/>
              <w:rPr>
                <w:sz w:val="16"/>
                <w:szCs w:val="16"/>
              </w:rPr>
            </w:pPr>
            <w:r w:rsidRPr="005137F4">
              <w:rPr>
                <w:sz w:val="16"/>
                <w:szCs w:val="16"/>
              </w:rPr>
              <w:t>0.027</w:t>
            </w:r>
          </w:p>
        </w:tc>
        <w:tc>
          <w:tcPr>
            <w:tcW w:w="878" w:type="dxa"/>
          </w:tcPr>
          <w:p w14:paraId="359738F2" w14:textId="199787D9" w:rsidR="005137F4" w:rsidRPr="005137F4" w:rsidRDefault="005137F4" w:rsidP="005137F4">
            <w:pPr>
              <w:spacing w:after="0"/>
              <w:jc w:val="right"/>
              <w:rPr>
                <w:sz w:val="16"/>
                <w:szCs w:val="16"/>
              </w:rPr>
            </w:pPr>
            <w:r w:rsidRPr="005137F4">
              <w:rPr>
                <w:sz w:val="16"/>
                <w:szCs w:val="16"/>
              </w:rPr>
              <w:t>0.026</w:t>
            </w:r>
          </w:p>
        </w:tc>
        <w:tc>
          <w:tcPr>
            <w:tcW w:w="878" w:type="dxa"/>
          </w:tcPr>
          <w:p w14:paraId="05706D38" w14:textId="5FA548F1" w:rsidR="005137F4" w:rsidRPr="005137F4" w:rsidRDefault="005137F4" w:rsidP="005137F4">
            <w:pPr>
              <w:spacing w:after="0"/>
              <w:jc w:val="right"/>
              <w:rPr>
                <w:sz w:val="16"/>
                <w:szCs w:val="16"/>
              </w:rPr>
            </w:pPr>
            <w:r w:rsidRPr="005137F4">
              <w:rPr>
                <w:sz w:val="16"/>
                <w:szCs w:val="16"/>
              </w:rPr>
              <w:t>0.028</w:t>
            </w:r>
          </w:p>
        </w:tc>
        <w:tc>
          <w:tcPr>
            <w:tcW w:w="878" w:type="dxa"/>
          </w:tcPr>
          <w:p w14:paraId="451AA488" w14:textId="17211524" w:rsidR="005137F4" w:rsidRPr="005137F4" w:rsidRDefault="005137F4" w:rsidP="005137F4">
            <w:pPr>
              <w:spacing w:after="0"/>
              <w:jc w:val="right"/>
              <w:rPr>
                <w:sz w:val="16"/>
                <w:szCs w:val="16"/>
              </w:rPr>
            </w:pPr>
            <w:r w:rsidRPr="005137F4">
              <w:rPr>
                <w:sz w:val="16"/>
                <w:szCs w:val="16"/>
              </w:rPr>
              <w:t>0.030</w:t>
            </w:r>
          </w:p>
        </w:tc>
        <w:tc>
          <w:tcPr>
            <w:tcW w:w="878" w:type="dxa"/>
          </w:tcPr>
          <w:p w14:paraId="2A26CF2C" w14:textId="6331F210" w:rsidR="005137F4" w:rsidRPr="005137F4" w:rsidRDefault="005137F4" w:rsidP="005137F4">
            <w:pPr>
              <w:spacing w:after="0"/>
              <w:jc w:val="right"/>
              <w:rPr>
                <w:sz w:val="16"/>
                <w:szCs w:val="16"/>
              </w:rPr>
            </w:pPr>
            <w:r w:rsidRPr="005137F4">
              <w:rPr>
                <w:sz w:val="16"/>
                <w:szCs w:val="16"/>
              </w:rPr>
              <w:t>0.030</w:t>
            </w:r>
          </w:p>
        </w:tc>
        <w:tc>
          <w:tcPr>
            <w:tcW w:w="879" w:type="dxa"/>
          </w:tcPr>
          <w:p w14:paraId="2DE695B0" w14:textId="06321795" w:rsidR="005137F4" w:rsidRPr="005137F4" w:rsidRDefault="005137F4" w:rsidP="005137F4">
            <w:pPr>
              <w:spacing w:after="0"/>
              <w:jc w:val="right"/>
              <w:rPr>
                <w:sz w:val="16"/>
                <w:szCs w:val="16"/>
              </w:rPr>
            </w:pPr>
            <w:r w:rsidRPr="005137F4">
              <w:rPr>
                <w:sz w:val="16"/>
                <w:szCs w:val="16"/>
              </w:rPr>
              <w:t>0.070</w:t>
            </w:r>
          </w:p>
        </w:tc>
        <w:tc>
          <w:tcPr>
            <w:tcW w:w="878" w:type="dxa"/>
          </w:tcPr>
          <w:p w14:paraId="02095E74" w14:textId="2908FF12" w:rsidR="005137F4" w:rsidRPr="005137F4" w:rsidRDefault="005137F4" w:rsidP="005137F4">
            <w:pPr>
              <w:spacing w:after="0"/>
              <w:jc w:val="right"/>
              <w:rPr>
                <w:sz w:val="16"/>
                <w:szCs w:val="16"/>
              </w:rPr>
            </w:pPr>
            <w:r w:rsidRPr="005137F4">
              <w:rPr>
                <w:sz w:val="16"/>
                <w:szCs w:val="16"/>
              </w:rPr>
              <w:t>0.064</w:t>
            </w:r>
          </w:p>
        </w:tc>
        <w:tc>
          <w:tcPr>
            <w:tcW w:w="878" w:type="dxa"/>
          </w:tcPr>
          <w:p w14:paraId="3C792FA1" w14:textId="5ADF794A" w:rsidR="005137F4" w:rsidRPr="005137F4" w:rsidRDefault="005137F4" w:rsidP="005137F4">
            <w:pPr>
              <w:spacing w:after="0"/>
              <w:jc w:val="right"/>
              <w:rPr>
                <w:sz w:val="16"/>
                <w:szCs w:val="16"/>
              </w:rPr>
            </w:pPr>
            <w:r w:rsidRPr="005137F4">
              <w:rPr>
                <w:sz w:val="16"/>
                <w:szCs w:val="16"/>
              </w:rPr>
              <w:t>0.072</w:t>
            </w:r>
          </w:p>
        </w:tc>
        <w:tc>
          <w:tcPr>
            <w:tcW w:w="878" w:type="dxa"/>
          </w:tcPr>
          <w:p w14:paraId="102502C5" w14:textId="1FCF5EA7" w:rsidR="005137F4" w:rsidRPr="005137F4" w:rsidRDefault="005137F4" w:rsidP="005137F4">
            <w:pPr>
              <w:spacing w:after="0"/>
              <w:jc w:val="right"/>
              <w:rPr>
                <w:sz w:val="16"/>
                <w:szCs w:val="16"/>
              </w:rPr>
            </w:pPr>
            <w:r w:rsidRPr="005137F4">
              <w:rPr>
                <w:sz w:val="16"/>
                <w:szCs w:val="16"/>
              </w:rPr>
              <w:t>0.076</w:t>
            </w:r>
          </w:p>
        </w:tc>
        <w:tc>
          <w:tcPr>
            <w:tcW w:w="878" w:type="dxa"/>
          </w:tcPr>
          <w:p w14:paraId="76E7EA6C" w14:textId="49B00E0A" w:rsidR="005137F4" w:rsidRPr="005137F4" w:rsidRDefault="005137F4" w:rsidP="005137F4">
            <w:pPr>
              <w:spacing w:after="0"/>
              <w:jc w:val="right"/>
              <w:rPr>
                <w:sz w:val="16"/>
                <w:szCs w:val="16"/>
              </w:rPr>
            </w:pPr>
            <w:r w:rsidRPr="005137F4">
              <w:rPr>
                <w:sz w:val="16"/>
                <w:szCs w:val="16"/>
              </w:rPr>
              <w:t>0.076</w:t>
            </w:r>
          </w:p>
        </w:tc>
        <w:tc>
          <w:tcPr>
            <w:tcW w:w="879" w:type="dxa"/>
          </w:tcPr>
          <w:p w14:paraId="3A192D8B" w14:textId="577B4DDF" w:rsidR="005137F4" w:rsidRPr="005137F4" w:rsidRDefault="005137F4" w:rsidP="005137F4">
            <w:pPr>
              <w:spacing w:after="0"/>
              <w:jc w:val="right"/>
              <w:rPr>
                <w:sz w:val="16"/>
                <w:szCs w:val="16"/>
              </w:rPr>
            </w:pPr>
            <w:r w:rsidRPr="005137F4">
              <w:rPr>
                <w:sz w:val="16"/>
                <w:szCs w:val="16"/>
              </w:rPr>
              <w:t>0.115</w:t>
            </w:r>
          </w:p>
        </w:tc>
      </w:tr>
      <w:tr w:rsidR="005137F4" w:rsidRPr="00EA2473" w14:paraId="380AB11D" w14:textId="77777777" w:rsidTr="00264628">
        <w:tc>
          <w:tcPr>
            <w:tcW w:w="392" w:type="dxa"/>
          </w:tcPr>
          <w:p w14:paraId="39616B5E" w14:textId="77777777" w:rsidR="005137F4" w:rsidRPr="00EA2473" w:rsidRDefault="005137F4" w:rsidP="005137F4">
            <w:pPr>
              <w:spacing w:after="0"/>
              <w:jc w:val="right"/>
              <w:rPr>
                <w:sz w:val="16"/>
                <w:szCs w:val="16"/>
              </w:rPr>
            </w:pPr>
          </w:p>
        </w:tc>
        <w:tc>
          <w:tcPr>
            <w:tcW w:w="1711" w:type="dxa"/>
          </w:tcPr>
          <w:p w14:paraId="6960D248" w14:textId="77777777" w:rsidR="005137F4" w:rsidRPr="00EA2473" w:rsidRDefault="005137F4" w:rsidP="005137F4">
            <w:pPr>
              <w:spacing w:after="0"/>
              <w:rPr>
                <w:sz w:val="16"/>
                <w:szCs w:val="16"/>
              </w:rPr>
            </w:pPr>
            <w:r w:rsidRPr="00EA2473">
              <w:rPr>
                <w:sz w:val="16"/>
                <w:szCs w:val="16"/>
              </w:rPr>
              <w:t>atomic_private_stride</w:t>
            </w:r>
          </w:p>
        </w:tc>
        <w:tc>
          <w:tcPr>
            <w:tcW w:w="878" w:type="dxa"/>
          </w:tcPr>
          <w:p w14:paraId="42700BE4" w14:textId="03C27C9E" w:rsidR="005137F4" w:rsidRPr="005137F4" w:rsidRDefault="005137F4" w:rsidP="005137F4">
            <w:pPr>
              <w:spacing w:after="0"/>
              <w:jc w:val="right"/>
              <w:rPr>
                <w:sz w:val="16"/>
                <w:szCs w:val="16"/>
              </w:rPr>
            </w:pPr>
            <w:r w:rsidRPr="005137F4">
              <w:rPr>
                <w:sz w:val="16"/>
                <w:szCs w:val="16"/>
              </w:rPr>
              <w:t>0.020</w:t>
            </w:r>
          </w:p>
        </w:tc>
        <w:tc>
          <w:tcPr>
            <w:tcW w:w="878" w:type="dxa"/>
          </w:tcPr>
          <w:p w14:paraId="5F850DB5" w14:textId="683B5DB2" w:rsidR="005137F4" w:rsidRPr="005137F4" w:rsidRDefault="005137F4" w:rsidP="005137F4">
            <w:pPr>
              <w:spacing w:after="0"/>
              <w:jc w:val="right"/>
              <w:rPr>
                <w:sz w:val="16"/>
                <w:szCs w:val="16"/>
              </w:rPr>
            </w:pPr>
            <w:r w:rsidRPr="005137F4">
              <w:rPr>
                <w:sz w:val="16"/>
                <w:szCs w:val="16"/>
              </w:rPr>
              <w:t>0.022</w:t>
            </w:r>
          </w:p>
        </w:tc>
        <w:tc>
          <w:tcPr>
            <w:tcW w:w="878" w:type="dxa"/>
          </w:tcPr>
          <w:p w14:paraId="0E6BB777" w14:textId="66371BEB" w:rsidR="005137F4" w:rsidRPr="005137F4" w:rsidRDefault="005137F4" w:rsidP="005137F4">
            <w:pPr>
              <w:spacing w:after="0"/>
              <w:jc w:val="right"/>
              <w:rPr>
                <w:sz w:val="16"/>
                <w:szCs w:val="16"/>
              </w:rPr>
            </w:pPr>
            <w:r w:rsidRPr="005137F4">
              <w:rPr>
                <w:sz w:val="16"/>
                <w:szCs w:val="16"/>
              </w:rPr>
              <w:t>0.023</w:t>
            </w:r>
          </w:p>
        </w:tc>
        <w:tc>
          <w:tcPr>
            <w:tcW w:w="878" w:type="dxa"/>
          </w:tcPr>
          <w:p w14:paraId="556A1A7C" w14:textId="35804F8E" w:rsidR="005137F4" w:rsidRPr="005137F4" w:rsidRDefault="005137F4" w:rsidP="005137F4">
            <w:pPr>
              <w:spacing w:after="0"/>
              <w:jc w:val="right"/>
              <w:rPr>
                <w:sz w:val="16"/>
                <w:szCs w:val="16"/>
              </w:rPr>
            </w:pPr>
            <w:r w:rsidRPr="005137F4">
              <w:rPr>
                <w:sz w:val="16"/>
                <w:szCs w:val="16"/>
              </w:rPr>
              <w:t>0.023</w:t>
            </w:r>
          </w:p>
        </w:tc>
        <w:tc>
          <w:tcPr>
            <w:tcW w:w="879" w:type="dxa"/>
          </w:tcPr>
          <w:p w14:paraId="6286E11C" w14:textId="324104E1" w:rsidR="005137F4" w:rsidRPr="005137F4" w:rsidRDefault="005137F4" w:rsidP="005137F4">
            <w:pPr>
              <w:spacing w:after="0"/>
              <w:jc w:val="right"/>
              <w:rPr>
                <w:sz w:val="16"/>
                <w:szCs w:val="16"/>
              </w:rPr>
            </w:pPr>
            <w:r w:rsidRPr="005137F4">
              <w:rPr>
                <w:sz w:val="16"/>
                <w:szCs w:val="16"/>
              </w:rPr>
              <w:t>0.029</w:t>
            </w:r>
          </w:p>
        </w:tc>
        <w:tc>
          <w:tcPr>
            <w:tcW w:w="878" w:type="dxa"/>
          </w:tcPr>
          <w:p w14:paraId="6B76D5BF" w14:textId="514F8195" w:rsidR="005137F4" w:rsidRPr="005137F4" w:rsidRDefault="005137F4" w:rsidP="005137F4">
            <w:pPr>
              <w:spacing w:after="0"/>
              <w:jc w:val="right"/>
              <w:rPr>
                <w:sz w:val="16"/>
                <w:szCs w:val="16"/>
              </w:rPr>
            </w:pPr>
            <w:r w:rsidRPr="005137F4">
              <w:rPr>
                <w:sz w:val="16"/>
                <w:szCs w:val="16"/>
              </w:rPr>
              <w:t>0.027</w:t>
            </w:r>
          </w:p>
        </w:tc>
        <w:tc>
          <w:tcPr>
            <w:tcW w:w="878" w:type="dxa"/>
          </w:tcPr>
          <w:p w14:paraId="48F2F3C7" w14:textId="7736EA70" w:rsidR="005137F4" w:rsidRPr="005137F4" w:rsidRDefault="005137F4" w:rsidP="005137F4">
            <w:pPr>
              <w:spacing w:after="0"/>
              <w:jc w:val="right"/>
              <w:rPr>
                <w:sz w:val="16"/>
                <w:szCs w:val="16"/>
              </w:rPr>
            </w:pPr>
            <w:r w:rsidRPr="005137F4">
              <w:rPr>
                <w:sz w:val="16"/>
                <w:szCs w:val="16"/>
              </w:rPr>
              <w:t>0.028</w:t>
            </w:r>
          </w:p>
        </w:tc>
        <w:tc>
          <w:tcPr>
            <w:tcW w:w="878" w:type="dxa"/>
          </w:tcPr>
          <w:p w14:paraId="2B7EE8A5" w14:textId="18C77EA7" w:rsidR="005137F4" w:rsidRPr="005137F4" w:rsidRDefault="005137F4" w:rsidP="005137F4">
            <w:pPr>
              <w:spacing w:after="0"/>
              <w:jc w:val="right"/>
              <w:rPr>
                <w:sz w:val="16"/>
                <w:szCs w:val="16"/>
              </w:rPr>
            </w:pPr>
            <w:r w:rsidRPr="005137F4">
              <w:rPr>
                <w:sz w:val="16"/>
                <w:szCs w:val="16"/>
              </w:rPr>
              <w:t>0.030</w:t>
            </w:r>
          </w:p>
        </w:tc>
        <w:tc>
          <w:tcPr>
            <w:tcW w:w="878" w:type="dxa"/>
          </w:tcPr>
          <w:p w14:paraId="3EAFC321" w14:textId="4EF409A8" w:rsidR="005137F4" w:rsidRPr="005137F4" w:rsidRDefault="005137F4" w:rsidP="005137F4">
            <w:pPr>
              <w:spacing w:after="0"/>
              <w:jc w:val="right"/>
              <w:rPr>
                <w:sz w:val="16"/>
                <w:szCs w:val="16"/>
              </w:rPr>
            </w:pPr>
            <w:r w:rsidRPr="005137F4">
              <w:rPr>
                <w:sz w:val="16"/>
                <w:szCs w:val="16"/>
              </w:rPr>
              <w:t>0.030</w:t>
            </w:r>
          </w:p>
        </w:tc>
        <w:tc>
          <w:tcPr>
            <w:tcW w:w="879" w:type="dxa"/>
          </w:tcPr>
          <w:p w14:paraId="77DDA3E0" w14:textId="7E7B40A7" w:rsidR="005137F4" w:rsidRPr="005137F4" w:rsidRDefault="005137F4" w:rsidP="005137F4">
            <w:pPr>
              <w:spacing w:after="0"/>
              <w:jc w:val="right"/>
              <w:rPr>
                <w:sz w:val="16"/>
                <w:szCs w:val="16"/>
              </w:rPr>
            </w:pPr>
            <w:r w:rsidRPr="005137F4">
              <w:rPr>
                <w:sz w:val="16"/>
                <w:szCs w:val="16"/>
              </w:rPr>
              <w:t>0.032</w:t>
            </w:r>
          </w:p>
        </w:tc>
        <w:tc>
          <w:tcPr>
            <w:tcW w:w="878" w:type="dxa"/>
          </w:tcPr>
          <w:p w14:paraId="0CE4AEE1" w14:textId="273E806A" w:rsidR="005137F4" w:rsidRPr="005137F4" w:rsidRDefault="005137F4" w:rsidP="005137F4">
            <w:pPr>
              <w:spacing w:after="0"/>
              <w:jc w:val="right"/>
              <w:rPr>
                <w:sz w:val="16"/>
                <w:szCs w:val="16"/>
              </w:rPr>
            </w:pPr>
            <w:r w:rsidRPr="005137F4">
              <w:rPr>
                <w:sz w:val="16"/>
                <w:szCs w:val="16"/>
              </w:rPr>
              <w:t>0.064</w:t>
            </w:r>
          </w:p>
        </w:tc>
        <w:tc>
          <w:tcPr>
            <w:tcW w:w="878" w:type="dxa"/>
          </w:tcPr>
          <w:p w14:paraId="3C15B3CC" w14:textId="2986FC3A" w:rsidR="005137F4" w:rsidRPr="005137F4" w:rsidRDefault="005137F4" w:rsidP="005137F4">
            <w:pPr>
              <w:spacing w:after="0"/>
              <w:jc w:val="right"/>
              <w:rPr>
                <w:sz w:val="16"/>
                <w:szCs w:val="16"/>
              </w:rPr>
            </w:pPr>
            <w:r w:rsidRPr="005137F4">
              <w:rPr>
                <w:sz w:val="16"/>
                <w:szCs w:val="16"/>
              </w:rPr>
              <w:t>0.072</w:t>
            </w:r>
          </w:p>
        </w:tc>
        <w:tc>
          <w:tcPr>
            <w:tcW w:w="878" w:type="dxa"/>
          </w:tcPr>
          <w:p w14:paraId="279F6C95" w14:textId="680E8247" w:rsidR="005137F4" w:rsidRPr="005137F4" w:rsidRDefault="005137F4" w:rsidP="005137F4">
            <w:pPr>
              <w:spacing w:after="0"/>
              <w:jc w:val="right"/>
              <w:rPr>
                <w:sz w:val="16"/>
                <w:szCs w:val="16"/>
              </w:rPr>
            </w:pPr>
            <w:r w:rsidRPr="005137F4">
              <w:rPr>
                <w:sz w:val="16"/>
                <w:szCs w:val="16"/>
              </w:rPr>
              <w:t>0.075</w:t>
            </w:r>
          </w:p>
        </w:tc>
        <w:tc>
          <w:tcPr>
            <w:tcW w:w="878" w:type="dxa"/>
          </w:tcPr>
          <w:p w14:paraId="2A1550F2" w14:textId="57A4E77F" w:rsidR="005137F4" w:rsidRPr="005137F4" w:rsidRDefault="005137F4" w:rsidP="005137F4">
            <w:pPr>
              <w:spacing w:after="0"/>
              <w:jc w:val="right"/>
              <w:rPr>
                <w:sz w:val="16"/>
                <w:szCs w:val="16"/>
              </w:rPr>
            </w:pPr>
            <w:r w:rsidRPr="005137F4">
              <w:rPr>
                <w:sz w:val="16"/>
                <w:szCs w:val="16"/>
              </w:rPr>
              <w:t>0.075</w:t>
            </w:r>
          </w:p>
        </w:tc>
        <w:tc>
          <w:tcPr>
            <w:tcW w:w="879" w:type="dxa"/>
          </w:tcPr>
          <w:p w14:paraId="0ECF0BF7" w14:textId="192E84A0" w:rsidR="005137F4" w:rsidRPr="005137F4" w:rsidRDefault="005137F4" w:rsidP="005137F4">
            <w:pPr>
              <w:spacing w:after="0"/>
              <w:jc w:val="right"/>
              <w:rPr>
                <w:sz w:val="16"/>
                <w:szCs w:val="16"/>
              </w:rPr>
            </w:pPr>
            <w:r w:rsidRPr="005137F4">
              <w:rPr>
                <w:sz w:val="16"/>
                <w:szCs w:val="16"/>
              </w:rPr>
              <w:t>0.084</w:t>
            </w:r>
          </w:p>
        </w:tc>
      </w:tr>
      <w:tr w:rsidR="005137F4" w:rsidRPr="00EA2473" w14:paraId="77DA9C0A" w14:textId="77777777" w:rsidTr="00264628">
        <w:tc>
          <w:tcPr>
            <w:tcW w:w="392" w:type="dxa"/>
          </w:tcPr>
          <w:p w14:paraId="0D3969B9" w14:textId="77777777" w:rsidR="005137F4" w:rsidRPr="00EA2473" w:rsidRDefault="005137F4" w:rsidP="005137F4">
            <w:pPr>
              <w:spacing w:after="0"/>
              <w:jc w:val="right"/>
              <w:rPr>
                <w:sz w:val="16"/>
                <w:szCs w:val="16"/>
              </w:rPr>
            </w:pPr>
            <w:r>
              <w:rPr>
                <w:sz w:val="16"/>
                <w:szCs w:val="16"/>
              </w:rPr>
              <w:t>24</w:t>
            </w:r>
          </w:p>
        </w:tc>
        <w:tc>
          <w:tcPr>
            <w:tcW w:w="1711" w:type="dxa"/>
          </w:tcPr>
          <w:p w14:paraId="6E999CEB" w14:textId="77777777" w:rsidR="005137F4" w:rsidRPr="00EA2473" w:rsidRDefault="005137F4" w:rsidP="005137F4">
            <w:pPr>
              <w:spacing w:after="0"/>
              <w:rPr>
                <w:sz w:val="16"/>
                <w:szCs w:val="16"/>
              </w:rPr>
            </w:pPr>
            <w:r w:rsidRPr="00EA2473">
              <w:rPr>
                <w:sz w:val="16"/>
                <w:szCs w:val="16"/>
              </w:rPr>
              <w:t>atomic_global</w:t>
            </w:r>
          </w:p>
        </w:tc>
        <w:tc>
          <w:tcPr>
            <w:tcW w:w="878" w:type="dxa"/>
          </w:tcPr>
          <w:p w14:paraId="1625E4DA" w14:textId="02AE1C28" w:rsidR="005137F4" w:rsidRPr="005137F4" w:rsidRDefault="005137F4" w:rsidP="005137F4">
            <w:pPr>
              <w:spacing w:after="0"/>
              <w:jc w:val="right"/>
              <w:rPr>
                <w:sz w:val="16"/>
                <w:szCs w:val="16"/>
              </w:rPr>
            </w:pPr>
            <w:r w:rsidRPr="005137F4">
              <w:rPr>
                <w:sz w:val="16"/>
                <w:szCs w:val="16"/>
              </w:rPr>
              <w:t>1.922</w:t>
            </w:r>
          </w:p>
        </w:tc>
        <w:tc>
          <w:tcPr>
            <w:tcW w:w="878" w:type="dxa"/>
          </w:tcPr>
          <w:p w14:paraId="46C92DE0" w14:textId="3E705DC0" w:rsidR="005137F4" w:rsidRPr="005137F4" w:rsidRDefault="005137F4" w:rsidP="005137F4">
            <w:pPr>
              <w:spacing w:after="0"/>
              <w:jc w:val="right"/>
              <w:rPr>
                <w:sz w:val="16"/>
                <w:szCs w:val="16"/>
              </w:rPr>
            </w:pPr>
            <w:r w:rsidRPr="005137F4">
              <w:rPr>
                <w:sz w:val="16"/>
                <w:szCs w:val="16"/>
              </w:rPr>
              <w:t>1.935</w:t>
            </w:r>
          </w:p>
        </w:tc>
        <w:tc>
          <w:tcPr>
            <w:tcW w:w="878" w:type="dxa"/>
          </w:tcPr>
          <w:p w14:paraId="2EF1CA6F" w14:textId="02B31212" w:rsidR="005137F4" w:rsidRPr="005137F4" w:rsidRDefault="005137F4" w:rsidP="005137F4">
            <w:pPr>
              <w:spacing w:after="0"/>
              <w:jc w:val="right"/>
              <w:rPr>
                <w:sz w:val="16"/>
                <w:szCs w:val="16"/>
              </w:rPr>
            </w:pPr>
            <w:r w:rsidRPr="005137F4">
              <w:rPr>
                <w:sz w:val="16"/>
                <w:szCs w:val="16"/>
              </w:rPr>
              <w:t>1.948</w:t>
            </w:r>
          </w:p>
        </w:tc>
        <w:tc>
          <w:tcPr>
            <w:tcW w:w="878" w:type="dxa"/>
          </w:tcPr>
          <w:p w14:paraId="0CEFD8EC" w14:textId="770639A5" w:rsidR="005137F4" w:rsidRPr="005137F4" w:rsidRDefault="005137F4" w:rsidP="005137F4">
            <w:pPr>
              <w:spacing w:after="0"/>
              <w:jc w:val="right"/>
              <w:rPr>
                <w:sz w:val="16"/>
                <w:szCs w:val="16"/>
              </w:rPr>
            </w:pPr>
            <w:r w:rsidRPr="005137F4">
              <w:rPr>
                <w:sz w:val="16"/>
                <w:szCs w:val="16"/>
              </w:rPr>
              <w:t>1.948</w:t>
            </w:r>
          </w:p>
        </w:tc>
        <w:tc>
          <w:tcPr>
            <w:tcW w:w="879" w:type="dxa"/>
          </w:tcPr>
          <w:p w14:paraId="68618BFB" w14:textId="24019420" w:rsidR="005137F4" w:rsidRPr="005137F4" w:rsidRDefault="005137F4" w:rsidP="005137F4">
            <w:pPr>
              <w:spacing w:after="0"/>
              <w:jc w:val="right"/>
              <w:rPr>
                <w:sz w:val="16"/>
                <w:szCs w:val="16"/>
              </w:rPr>
            </w:pPr>
            <w:r w:rsidRPr="005137F4">
              <w:rPr>
                <w:sz w:val="16"/>
                <w:szCs w:val="16"/>
              </w:rPr>
              <w:t>2.778</w:t>
            </w:r>
          </w:p>
        </w:tc>
        <w:tc>
          <w:tcPr>
            <w:tcW w:w="878" w:type="dxa"/>
          </w:tcPr>
          <w:p w14:paraId="01440982" w14:textId="669B9909" w:rsidR="005137F4" w:rsidRPr="005137F4" w:rsidRDefault="005137F4" w:rsidP="005137F4">
            <w:pPr>
              <w:spacing w:after="0"/>
              <w:jc w:val="right"/>
              <w:rPr>
                <w:sz w:val="16"/>
                <w:szCs w:val="16"/>
              </w:rPr>
            </w:pPr>
            <w:r w:rsidRPr="005137F4">
              <w:rPr>
                <w:sz w:val="16"/>
                <w:szCs w:val="16"/>
              </w:rPr>
              <w:t>6.888</w:t>
            </w:r>
          </w:p>
        </w:tc>
        <w:tc>
          <w:tcPr>
            <w:tcW w:w="878" w:type="dxa"/>
          </w:tcPr>
          <w:p w14:paraId="2A2D743A" w14:textId="24AECC08" w:rsidR="005137F4" w:rsidRPr="005137F4" w:rsidRDefault="005137F4" w:rsidP="005137F4">
            <w:pPr>
              <w:spacing w:after="0"/>
              <w:jc w:val="right"/>
              <w:rPr>
                <w:sz w:val="16"/>
                <w:szCs w:val="16"/>
              </w:rPr>
            </w:pPr>
            <w:r w:rsidRPr="005137F4">
              <w:rPr>
                <w:sz w:val="16"/>
                <w:szCs w:val="16"/>
              </w:rPr>
              <w:t>6.889</w:t>
            </w:r>
          </w:p>
        </w:tc>
        <w:tc>
          <w:tcPr>
            <w:tcW w:w="878" w:type="dxa"/>
          </w:tcPr>
          <w:p w14:paraId="2CD0B129" w14:textId="10621608" w:rsidR="005137F4" w:rsidRPr="005137F4" w:rsidRDefault="005137F4" w:rsidP="005137F4">
            <w:pPr>
              <w:spacing w:after="0"/>
              <w:jc w:val="right"/>
              <w:rPr>
                <w:sz w:val="16"/>
                <w:szCs w:val="16"/>
              </w:rPr>
            </w:pPr>
            <w:r w:rsidRPr="005137F4">
              <w:rPr>
                <w:sz w:val="16"/>
                <w:szCs w:val="16"/>
              </w:rPr>
              <w:t>7.159</w:t>
            </w:r>
          </w:p>
        </w:tc>
        <w:tc>
          <w:tcPr>
            <w:tcW w:w="878" w:type="dxa"/>
          </w:tcPr>
          <w:p w14:paraId="5D2939F0" w14:textId="30D811EA" w:rsidR="005137F4" w:rsidRPr="005137F4" w:rsidRDefault="005137F4" w:rsidP="005137F4">
            <w:pPr>
              <w:spacing w:after="0"/>
              <w:jc w:val="right"/>
              <w:rPr>
                <w:sz w:val="16"/>
                <w:szCs w:val="16"/>
              </w:rPr>
            </w:pPr>
            <w:r w:rsidRPr="005137F4">
              <w:rPr>
                <w:sz w:val="16"/>
                <w:szCs w:val="16"/>
              </w:rPr>
              <w:t>7.159</w:t>
            </w:r>
          </w:p>
        </w:tc>
        <w:tc>
          <w:tcPr>
            <w:tcW w:w="879" w:type="dxa"/>
          </w:tcPr>
          <w:p w14:paraId="11A08BB0" w14:textId="20E366CA" w:rsidR="005137F4" w:rsidRPr="005137F4" w:rsidRDefault="005137F4" w:rsidP="005137F4">
            <w:pPr>
              <w:spacing w:after="0"/>
              <w:jc w:val="right"/>
              <w:rPr>
                <w:sz w:val="16"/>
                <w:szCs w:val="16"/>
              </w:rPr>
            </w:pPr>
            <w:r w:rsidRPr="005137F4">
              <w:rPr>
                <w:sz w:val="16"/>
                <w:szCs w:val="16"/>
              </w:rPr>
              <w:t>7.176</w:t>
            </w:r>
          </w:p>
        </w:tc>
        <w:tc>
          <w:tcPr>
            <w:tcW w:w="878" w:type="dxa"/>
          </w:tcPr>
          <w:p w14:paraId="571B927D" w14:textId="2AE2E70B" w:rsidR="005137F4" w:rsidRPr="005137F4" w:rsidRDefault="005137F4" w:rsidP="005137F4">
            <w:pPr>
              <w:spacing w:after="0"/>
              <w:jc w:val="right"/>
              <w:rPr>
                <w:sz w:val="16"/>
                <w:szCs w:val="16"/>
              </w:rPr>
            </w:pPr>
            <w:r w:rsidRPr="005137F4">
              <w:rPr>
                <w:sz w:val="16"/>
                <w:szCs w:val="16"/>
              </w:rPr>
              <w:t>8.839</w:t>
            </w:r>
          </w:p>
        </w:tc>
        <w:tc>
          <w:tcPr>
            <w:tcW w:w="878" w:type="dxa"/>
          </w:tcPr>
          <w:p w14:paraId="57CF9E0D" w14:textId="1B9C57DB" w:rsidR="005137F4" w:rsidRPr="005137F4" w:rsidRDefault="005137F4" w:rsidP="005137F4">
            <w:pPr>
              <w:spacing w:after="0"/>
              <w:jc w:val="right"/>
              <w:rPr>
                <w:sz w:val="16"/>
                <w:szCs w:val="16"/>
              </w:rPr>
            </w:pPr>
            <w:r w:rsidRPr="005137F4">
              <w:rPr>
                <w:sz w:val="16"/>
                <w:szCs w:val="16"/>
              </w:rPr>
              <w:t>8.854</w:t>
            </w:r>
          </w:p>
        </w:tc>
        <w:tc>
          <w:tcPr>
            <w:tcW w:w="878" w:type="dxa"/>
          </w:tcPr>
          <w:p w14:paraId="52EF2DFD" w14:textId="3EA452B4" w:rsidR="005137F4" w:rsidRPr="005137F4" w:rsidRDefault="005137F4" w:rsidP="005137F4">
            <w:pPr>
              <w:spacing w:after="0"/>
              <w:jc w:val="right"/>
              <w:rPr>
                <w:sz w:val="16"/>
                <w:szCs w:val="16"/>
              </w:rPr>
            </w:pPr>
            <w:r w:rsidRPr="005137F4">
              <w:rPr>
                <w:sz w:val="16"/>
                <w:szCs w:val="16"/>
              </w:rPr>
              <w:t>9.123</w:t>
            </w:r>
          </w:p>
        </w:tc>
        <w:tc>
          <w:tcPr>
            <w:tcW w:w="878" w:type="dxa"/>
          </w:tcPr>
          <w:p w14:paraId="3CC437E0" w14:textId="0C2C179D" w:rsidR="005137F4" w:rsidRPr="005137F4" w:rsidRDefault="005137F4" w:rsidP="005137F4">
            <w:pPr>
              <w:spacing w:after="0"/>
              <w:jc w:val="right"/>
              <w:rPr>
                <w:sz w:val="16"/>
                <w:szCs w:val="16"/>
              </w:rPr>
            </w:pPr>
            <w:r w:rsidRPr="005137F4">
              <w:rPr>
                <w:sz w:val="16"/>
                <w:szCs w:val="16"/>
              </w:rPr>
              <w:t>9.123</w:t>
            </w:r>
          </w:p>
        </w:tc>
        <w:tc>
          <w:tcPr>
            <w:tcW w:w="879" w:type="dxa"/>
          </w:tcPr>
          <w:p w14:paraId="4EA0549B" w14:textId="1D4D8AF4" w:rsidR="005137F4" w:rsidRPr="005137F4" w:rsidRDefault="005137F4" w:rsidP="005137F4">
            <w:pPr>
              <w:spacing w:after="0"/>
              <w:jc w:val="right"/>
              <w:rPr>
                <w:sz w:val="16"/>
                <w:szCs w:val="16"/>
              </w:rPr>
            </w:pPr>
            <w:r w:rsidRPr="005137F4">
              <w:rPr>
                <w:sz w:val="16"/>
                <w:szCs w:val="16"/>
              </w:rPr>
              <w:t>10.261</w:t>
            </w:r>
          </w:p>
        </w:tc>
      </w:tr>
      <w:tr w:rsidR="005137F4" w:rsidRPr="00EA2473" w14:paraId="4A5026F9" w14:textId="77777777" w:rsidTr="00264628">
        <w:tc>
          <w:tcPr>
            <w:tcW w:w="392" w:type="dxa"/>
          </w:tcPr>
          <w:p w14:paraId="18A134C1" w14:textId="77777777" w:rsidR="005137F4" w:rsidRPr="00EA2473" w:rsidRDefault="005137F4" w:rsidP="005137F4">
            <w:pPr>
              <w:spacing w:after="0"/>
              <w:jc w:val="right"/>
              <w:rPr>
                <w:sz w:val="16"/>
                <w:szCs w:val="16"/>
              </w:rPr>
            </w:pPr>
          </w:p>
        </w:tc>
        <w:tc>
          <w:tcPr>
            <w:tcW w:w="1711" w:type="dxa"/>
          </w:tcPr>
          <w:p w14:paraId="7B71932C" w14:textId="77777777" w:rsidR="005137F4" w:rsidRPr="00EA2473" w:rsidRDefault="005137F4" w:rsidP="005137F4">
            <w:pPr>
              <w:spacing w:after="0"/>
              <w:rPr>
                <w:sz w:val="16"/>
                <w:szCs w:val="16"/>
              </w:rPr>
            </w:pPr>
            <w:r w:rsidRPr="00EA2473">
              <w:rPr>
                <w:sz w:val="16"/>
                <w:szCs w:val="16"/>
              </w:rPr>
              <w:t>atomic_global_stride</w:t>
            </w:r>
          </w:p>
        </w:tc>
        <w:tc>
          <w:tcPr>
            <w:tcW w:w="878" w:type="dxa"/>
          </w:tcPr>
          <w:p w14:paraId="4F27EEA0" w14:textId="04480DC3" w:rsidR="005137F4" w:rsidRPr="005137F4" w:rsidRDefault="005137F4" w:rsidP="005137F4">
            <w:pPr>
              <w:spacing w:after="0"/>
              <w:jc w:val="right"/>
              <w:rPr>
                <w:sz w:val="16"/>
                <w:szCs w:val="16"/>
              </w:rPr>
            </w:pPr>
            <w:r w:rsidRPr="005137F4">
              <w:rPr>
                <w:sz w:val="16"/>
                <w:szCs w:val="16"/>
              </w:rPr>
              <w:t>1.929</w:t>
            </w:r>
          </w:p>
        </w:tc>
        <w:tc>
          <w:tcPr>
            <w:tcW w:w="878" w:type="dxa"/>
          </w:tcPr>
          <w:p w14:paraId="49FA62D7" w14:textId="73A9648B" w:rsidR="005137F4" w:rsidRPr="005137F4" w:rsidRDefault="005137F4" w:rsidP="005137F4">
            <w:pPr>
              <w:spacing w:after="0"/>
              <w:jc w:val="right"/>
              <w:rPr>
                <w:sz w:val="16"/>
                <w:szCs w:val="16"/>
              </w:rPr>
            </w:pPr>
            <w:r w:rsidRPr="005137F4">
              <w:rPr>
                <w:sz w:val="16"/>
                <w:szCs w:val="16"/>
              </w:rPr>
              <w:t>1.939</w:t>
            </w:r>
          </w:p>
        </w:tc>
        <w:tc>
          <w:tcPr>
            <w:tcW w:w="878" w:type="dxa"/>
          </w:tcPr>
          <w:p w14:paraId="25AEAF78" w14:textId="750280B0" w:rsidR="005137F4" w:rsidRPr="005137F4" w:rsidRDefault="005137F4" w:rsidP="005137F4">
            <w:pPr>
              <w:spacing w:after="0"/>
              <w:jc w:val="right"/>
              <w:rPr>
                <w:sz w:val="16"/>
                <w:szCs w:val="16"/>
              </w:rPr>
            </w:pPr>
            <w:r w:rsidRPr="005137F4">
              <w:rPr>
                <w:sz w:val="16"/>
                <w:szCs w:val="16"/>
              </w:rPr>
              <w:t>1.952</w:t>
            </w:r>
          </w:p>
        </w:tc>
        <w:tc>
          <w:tcPr>
            <w:tcW w:w="878" w:type="dxa"/>
          </w:tcPr>
          <w:p w14:paraId="398E4E82" w14:textId="067009C4" w:rsidR="005137F4" w:rsidRPr="005137F4" w:rsidRDefault="005137F4" w:rsidP="005137F4">
            <w:pPr>
              <w:spacing w:after="0"/>
              <w:jc w:val="right"/>
              <w:rPr>
                <w:sz w:val="16"/>
                <w:szCs w:val="16"/>
              </w:rPr>
            </w:pPr>
            <w:r w:rsidRPr="005137F4">
              <w:rPr>
                <w:sz w:val="16"/>
                <w:szCs w:val="16"/>
              </w:rPr>
              <w:t>1.952</w:t>
            </w:r>
          </w:p>
        </w:tc>
        <w:tc>
          <w:tcPr>
            <w:tcW w:w="879" w:type="dxa"/>
          </w:tcPr>
          <w:p w14:paraId="2366A8BF" w14:textId="32758E5E" w:rsidR="005137F4" w:rsidRPr="005137F4" w:rsidRDefault="005137F4" w:rsidP="005137F4">
            <w:pPr>
              <w:spacing w:after="0"/>
              <w:jc w:val="right"/>
              <w:rPr>
                <w:sz w:val="16"/>
                <w:szCs w:val="16"/>
              </w:rPr>
            </w:pPr>
            <w:r w:rsidRPr="005137F4">
              <w:rPr>
                <w:sz w:val="16"/>
                <w:szCs w:val="16"/>
              </w:rPr>
              <w:t>2.196</w:t>
            </w:r>
          </w:p>
        </w:tc>
        <w:tc>
          <w:tcPr>
            <w:tcW w:w="878" w:type="dxa"/>
          </w:tcPr>
          <w:p w14:paraId="346460DC" w14:textId="4DB4CB4A" w:rsidR="005137F4" w:rsidRPr="005137F4" w:rsidRDefault="005137F4" w:rsidP="005137F4">
            <w:pPr>
              <w:spacing w:after="0"/>
              <w:jc w:val="right"/>
              <w:rPr>
                <w:sz w:val="16"/>
                <w:szCs w:val="16"/>
              </w:rPr>
            </w:pPr>
            <w:r w:rsidRPr="005137F4">
              <w:rPr>
                <w:sz w:val="16"/>
                <w:szCs w:val="16"/>
              </w:rPr>
              <w:t>6.920</w:t>
            </w:r>
          </w:p>
        </w:tc>
        <w:tc>
          <w:tcPr>
            <w:tcW w:w="878" w:type="dxa"/>
          </w:tcPr>
          <w:p w14:paraId="09E4979D" w14:textId="71CEA391" w:rsidR="005137F4" w:rsidRPr="005137F4" w:rsidRDefault="005137F4" w:rsidP="005137F4">
            <w:pPr>
              <w:spacing w:after="0"/>
              <w:jc w:val="right"/>
              <w:rPr>
                <w:sz w:val="16"/>
                <w:szCs w:val="16"/>
              </w:rPr>
            </w:pPr>
            <w:r w:rsidRPr="005137F4">
              <w:rPr>
                <w:sz w:val="16"/>
                <w:szCs w:val="16"/>
              </w:rPr>
              <w:t>6.938</w:t>
            </w:r>
          </w:p>
        </w:tc>
        <w:tc>
          <w:tcPr>
            <w:tcW w:w="878" w:type="dxa"/>
          </w:tcPr>
          <w:p w14:paraId="219924A6" w14:textId="2359695E" w:rsidR="005137F4" w:rsidRPr="005137F4" w:rsidRDefault="005137F4" w:rsidP="005137F4">
            <w:pPr>
              <w:spacing w:after="0"/>
              <w:jc w:val="right"/>
              <w:rPr>
                <w:sz w:val="16"/>
                <w:szCs w:val="16"/>
              </w:rPr>
            </w:pPr>
            <w:r w:rsidRPr="005137F4">
              <w:rPr>
                <w:sz w:val="16"/>
                <w:szCs w:val="16"/>
              </w:rPr>
              <w:t>7.205</w:t>
            </w:r>
          </w:p>
        </w:tc>
        <w:tc>
          <w:tcPr>
            <w:tcW w:w="878" w:type="dxa"/>
          </w:tcPr>
          <w:p w14:paraId="0B1FBA24" w14:textId="0D566949" w:rsidR="005137F4" w:rsidRPr="005137F4" w:rsidRDefault="005137F4" w:rsidP="005137F4">
            <w:pPr>
              <w:spacing w:after="0"/>
              <w:jc w:val="right"/>
              <w:rPr>
                <w:sz w:val="16"/>
                <w:szCs w:val="16"/>
              </w:rPr>
            </w:pPr>
            <w:r w:rsidRPr="005137F4">
              <w:rPr>
                <w:sz w:val="16"/>
                <w:szCs w:val="16"/>
              </w:rPr>
              <w:t>7.205</w:t>
            </w:r>
          </w:p>
        </w:tc>
        <w:tc>
          <w:tcPr>
            <w:tcW w:w="879" w:type="dxa"/>
          </w:tcPr>
          <w:p w14:paraId="5B34B5A4" w14:textId="109ACD56" w:rsidR="005137F4" w:rsidRPr="005137F4" w:rsidRDefault="005137F4" w:rsidP="005137F4">
            <w:pPr>
              <w:spacing w:after="0"/>
              <w:jc w:val="right"/>
              <w:rPr>
                <w:sz w:val="16"/>
                <w:szCs w:val="16"/>
              </w:rPr>
            </w:pPr>
            <w:r w:rsidRPr="005137F4">
              <w:rPr>
                <w:sz w:val="16"/>
                <w:szCs w:val="16"/>
              </w:rPr>
              <w:t>7.430</w:t>
            </w:r>
          </w:p>
        </w:tc>
        <w:tc>
          <w:tcPr>
            <w:tcW w:w="878" w:type="dxa"/>
          </w:tcPr>
          <w:p w14:paraId="1029481F" w14:textId="0895953F" w:rsidR="005137F4" w:rsidRPr="005137F4" w:rsidRDefault="005137F4" w:rsidP="005137F4">
            <w:pPr>
              <w:spacing w:after="0"/>
              <w:jc w:val="right"/>
              <w:rPr>
                <w:sz w:val="16"/>
                <w:szCs w:val="16"/>
              </w:rPr>
            </w:pPr>
            <w:r w:rsidRPr="005137F4">
              <w:rPr>
                <w:sz w:val="16"/>
                <w:szCs w:val="16"/>
              </w:rPr>
              <w:t>8.886</w:t>
            </w:r>
          </w:p>
        </w:tc>
        <w:tc>
          <w:tcPr>
            <w:tcW w:w="878" w:type="dxa"/>
          </w:tcPr>
          <w:p w14:paraId="1AC08430" w14:textId="15F04FEE" w:rsidR="005137F4" w:rsidRPr="005137F4" w:rsidRDefault="005137F4" w:rsidP="005137F4">
            <w:pPr>
              <w:spacing w:after="0"/>
              <w:jc w:val="right"/>
              <w:rPr>
                <w:sz w:val="16"/>
                <w:szCs w:val="16"/>
              </w:rPr>
            </w:pPr>
            <w:r w:rsidRPr="005137F4">
              <w:rPr>
                <w:sz w:val="16"/>
                <w:szCs w:val="16"/>
              </w:rPr>
              <w:t>8.907</w:t>
            </w:r>
          </w:p>
        </w:tc>
        <w:tc>
          <w:tcPr>
            <w:tcW w:w="878" w:type="dxa"/>
          </w:tcPr>
          <w:p w14:paraId="669BDE62" w14:textId="4057C46D" w:rsidR="005137F4" w:rsidRPr="005137F4" w:rsidRDefault="005137F4" w:rsidP="005137F4">
            <w:pPr>
              <w:spacing w:after="0"/>
              <w:jc w:val="right"/>
              <w:rPr>
                <w:sz w:val="16"/>
                <w:szCs w:val="16"/>
              </w:rPr>
            </w:pPr>
            <w:r w:rsidRPr="005137F4">
              <w:rPr>
                <w:sz w:val="16"/>
                <w:szCs w:val="16"/>
              </w:rPr>
              <w:t>9.175</w:t>
            </w:r>
          </w:p>
        </w:tc>
        <w:tc>
          <w:tcPr>
            <w:tcW w:w="878" w:type="dxa"/>
          </w:tcPr>
          <w:p w14:paraId="04AF313E" w14:textId="56659053" w:rsidR="005137F4" w:rsidRPr="005137F4" w:rsidRDefault="005137F4" w:rsidP="005137F4">
            <w:pPr>
              <w:spacing w:after="0"/>
              <w:jc w:val="right"/>
              <w:rPr>
                <w:sz w:val="16"/>
                <w:szCs w:val="16"/>
              </w:rPr>
            </w:pPr>
            <w:r w:rsidRPr="005137F4">
              <w:rPr>
                <w:sz w:val="16"/>
                <w:szCs w:val="16"/>
              </w:rPr>
              <w:t>9.175</w:t>
            </w:r>
          </w:p>
        </w:tc>
        <w:tc>
          <w:tcPr>
            <w:tcW w:w="879" w:type="dxa"/>
          </w:tcPr>
          <w:p w14:paraId="5000D09E" w14:textId="76044569" w:rsidR="005137F4" w:rsidRPr="005137F4" w:rsidRDefault="005137F4" w:rsidP="005137F4">
            <w:pPr>
              <w:spacing w:after="0"/>
              <w:jc w:val="right"/>
              <w:rPr>
                <w:sz w:val="16"/>
                <w:szCs w:val="16"/>
              </w:rPr>
            </w:pPr>
            <w:r w:rsidRPr="005137F4">
              <w:rPr>
                <w:sz w:val="16"/>
                <w:szCs w:val="16"/>
              </w:rPr>
              <w:t>9.598</w:t>
            </w:r>
          </w:p>
        </w:tc>
      </w:tr>
      <w:tr w:rsidR="005137F4" w:rsidRPr="00EA2473" w14:paraId="1B15933C" w14:textId="77777777" w:rsidTr="00264628">
        <w:tc>
          <w:tcPr>
            <w:tcW w:w="392" w:type="dxa"/>
          </w:tcPr>
          <w:p w14:paraId="7FF3F5AC" w14:textId="77777777" w:rsidR="005137F4" w:rsidRPr="00EA2473" w:rsidRDefault="005137F4" w:rsidP="005137F4">
            <w:pPr>
              <w:spacing w:after="0"/>
              <w:jc w:val="right"/>
              <w:rPr>
                <w:sz w:val="16"/>
                <w:szCs w:val="16"/>
              </w:rPr>
            </w:pPr>
          </w:p>
        </w:tc>
        <w:tc>
          <w:tcPr>
            <w:tcW w:w="1711" w:type="dxa"/>
          </w:tcPr>
          <w:p w14:paraId="4D24B1CF" w14:textId="77777777" w:rsidR="005137F4" w:rsidRPr="00EA2473" w:rsidRDefault="005137F4" w:rsidP="005137F4">
            <w:pPr>
              <w:spacing w:after="0"/>
              <w:rPr>
                <w:sz w:val="16"/>
                <w:szCs w:val="16"/>
              </w:rPr>
            </w:pPr>
            <w:r w:rsidRPr="00EA2473">
              <w:rPr>
                <w:sz w:val="16"/>
                <w:szCs w:val="16"/>
              </w:rPr>
              <w:t>atomic_private</w:t>
            </w:r>
          </w:p>
        </w:tc>
        <w:tc>
          <w:tcPr>
            <w:tcW w:w="878" w:type="dxa"/>
          </w:tcPr>
          <w:p w14:paraId="13C62273" w14:textId="01CC5788" w:rsidR="005137F4" w:rsidRPr="005137F4" w:rsidRDefault="005137F4" w:rsidP="005137F4">
            <w:pPr>
              <w:spacing w:after="0"/>
              <w:jc w:val="right"/>
              <w:rPr>
                <w:sz w:val="16"/>
                <w:szCs w:val="16"/>
              </w:rPr>
            </w:pPr>
            <w:r w:rsidRPr="005137F4">
              <w:rPr>
                <w:sz w:val="16"/>
                <w:szCs w:val="16"/>
              </w:rPr>
              <w:t>1.045</w:t>
            </w:r>
          </w:p>
        </w:tc>
        <w:tc>
          <w:tcPr>
            <w:tcW w:w="878" w:type="dxa"/>
          </w:tcPr>
          <w:p w14:paraId="33245DDC" w14:textId="0D77670C" w:rsidR="005137F4" w:rsidRPr="005137F4" w:rsidRDefault="005137F4" w:rsidP="005137F4">
            <w:pPr>
              <w:spacing w:after="0"/>
              <w:jc w:val="right"/>
              <w:rPr>
                <w:sz w:val="16"/>
                <w:szCs w:val="16"/>
              </w:rPr>
            </w:pPr>
            <w:r w:rsidRPr="005137F4">
              <w:rPr>
                <w:sz w:val="16"/>
                <w:szCs w:val="16"/>
              </w:rPr>
              <w:t>1.047</w:t>
            </w:r>
          </w:p>
        </w:tc>
        <w:tc>
          <w:tcPr>
            <w:tcW w:w="878" w:type="dxa"/>
          </w:tcPr>
          <w:p w14:paraId="153190B9" w14:textId="29D95C9F" w:rsidR="005137F4" w:rsidRPr="005137F4" w:rsidRDefault="005137F4" w:rsidP="005137F4">
            <w:pPr>
              <w:spacing w:after="0"/>
              <w:jc w:val="right"/>
              <w:rPr>
                <w:sz w:val="16"/>
                <w:szCs w:val="16"/>
              </w:rPr>
            </w:pPr>
            <w:r w:rsidRPr="005137F4">
              <w:rPr>
                <w:sz w:val="16"/>
                <w:szCs w:val="16"/>
              </w:rPr>
              <w:t>1.051</w:t>
            </w:r>
          </w:p>
        </w:tc>
        <w:tc>
          <w:tcPr>
            <w:tcW w:w="878" w:type="dxa"/>
          </w:tcPr>
          <w:p w14:paraId="2989CDD8" w14:textId="5FE84F91" w:rsidR="005137F4" w:rsidRPr="005137F4" w:rsidRDefault="005137F4" w:rsidP="005137F4">
            <w:pPr>
              <w:spacing w:after="0"/>
              <w:jc w:val="right"/>
              <w:rPr>
                <w:sz w:val="16"/>
                <w:szCs w:val="16"/>
              </w:rPr>
            </w:pPr>
            <w:r w:rsidRPr="005137F4">
              <w:rPr>
                <w:sz w:val="16"/>
                <w:szCs w:val="16"/>
              </w:rPr>
              <w:t>1.051</w:t>
            </w:r>
          </w:p>
        </w:tc>
        <w:tc>
          <w:tcPr>
            <w:tcW w:w="879" w:type="dxa"/>
          </w:tcPr>
          <w:p w14:paraId="26AA99A2" w14:textId="5BA04AC2" w:rsidR="005137F4" w:rsidRPr="005137F4" w:rsidRDefault="005137F4" w:rsidP="005137F4">
            <w:pPr>
              <w:spacing w:after="0"/>
              <w:jc w:val="right"/>
              <w:rPr>
                <w:sz w:val="16"/>
                <w:szCs w:val="16"/>
              </w:rPr>
            </w:pPr>
            <w:r w:rsidRPr="005137F4">
              <w:rPr>
                <w:sz w:val="16"/>
                <w:szCs w:val="16"/>
              </w:rPr>
              <w:t>1.959</w:t>
            </w:r>
          </w:p>
        </w:tc>
        <w:tc>
          <w:tcPr>
            <w:tcW w:w="878" w:type="dxa"/>
          </w:tcPr>
          <w:p w14:paraId="79D49E3C" w14:textId="32C32979" w:rsidR="005137F4" w:rsidRPr="005137F4" w:rsidRDefault="005137F4" w:rsidP="005137F4">
            <w:pPr>
              <w:spacing w:after="0"/>
              <w:jc w:val="right"/>
              <w:rPr>
                <w:sz w:val="16"/>
                <w:szCs w:val="16"/>
              </w:rPr>
            </w:pPr>
            <w:r w:rsidRPr="005137F4">
              <w:rPr>
                <w:sz w:val="16"/>
                <w:szCs w:val="16"/>
              </w:rPr>
              <w:t>0.400</w:t>
            </w:r>
          </w:p>
        </w:tc>
        <w:tc>
          <w:tcPr>
            <w:tcW w:w="878" w:type="dxa"/>
          </w:tcPr>
          <w:p w14:paraId="6CC76173" w14:textId="1684FFE7" w:rsidR="005137F4" w:rsidRPr="005137F4" w:rsidRDefault="005137F4" w:rsidP="005137F4">
            <w:pPr>
              <w:spacing w:after="0"/>
              <w:jc w:val="right"/>
              <w:rPr>
                <w:sz w:val="16"/>
                <w:szCs w:val="16"/>
              </w:rPr>
            </w:pPr>
            <w:r w:rsidRPr="005137F4">
              <w:rPr>
                <w:sz w:val="16"/>
                <w:szCs w:val="16"/>
              </w:rPr>
              <w:t>0.402</w:t>
            </w:r>
          </w:p>
        </w:tc>
        <w:tc>
          <w:tcPr>
            <w:tcW w:w="878" w:type="dxa"/>
          </w:tcPr>
          <w:p w14:paraId="37F26A25" w14:textId="256865AB" w:rsidR="005137F4" w:rsidRPr="005137F4" w:rsidRDefault="005137F4" w:rsidP="005137F4">
            <w:pPr>
              <w:spacing w:after="0"/>
              <w:jc w:val="right"/>
              <w:rPr>
                <w:sz w:val="16"/>
                <w:szCs w:val="16"/>
              </w:rPr>
            </w:pPr>
            <w:r w:rsidRPr="005137F4">
              <w:rPr>
                <w:sz w:val="16"/>
                <w:szCs w:val="16"/>
              </w:rPr>
              <w:t>0.403</w:t>
            </w:r>
          </w:p>
        </w:tc>
        <w:tc>
          <w:tcPr>
            <w:tcW w:w="878" w:type="dxa"/>
          </w:tcPr>
          <w:p w14:paraId="69DEE089" w14:textId="79F7B90E" w:rsidR="005137F4" w:rsidRPr="005137F4" w:rsidRDefault="005137F4" w:rsidP="005137F4">
            <w:pPr>
              <w:spacing w:after="0"/>
              <w:jc w:val="right"/>
              <w:rPr>
                <w:sz w:val="16"/>
                <w:szCs w:val="16"/>
              </w:rPr>
            </w:pPr>
            <w:r w:rsidRPr="005137F4">
              <w:rPr>
                <w:sz w:val="16"/>
                <w:szCs w:val="16"/>
              </w:rPr>
              <w:t>0.403</w:t>
            </w:r>
          </w:p>
        </w:tc>
        <w:tc>
          <w:tcPr>
            <w:tcW w:w="879" w:type="dxa"/>
          </w:tcPr>
          <w:p w14:paraId="2658D278" w14:textId="5959D5E8" w:rsidR="005137F4" w:rsidRPr="005137F4" w:rsidRDefault="005137F4" w:rsidP="005137F4">
            <w:pPr>
              <w:spacing w:after="0"/>
              <w:jc w:val="right"/>
              <w:rPr>
                <w:sz w:val="16"/>
                <w:szCs w:val="16"/>
              </w:rPr>
            </w:pPr>
            <w:r w:rsidRPr="005137F4">
              <w:rPr>
                <w:sz w:val="16"/>
                <w:szCs w:val="16"/>
              </w:rPr>
              <w:t>0.409</w:t>
            </w:r>
          </w:p>
        </w:tc>
        <w:tc>
          <w:tcPr>
            <w:tcW w:w="878" w:type="dxa"/>
          </w:tcPr>
          <w:p w14:paraId="388F123F" w14:textId="7483986F" w:rsidR="005137F4" w:rsidRPr="005137F4" w:rsidRDefault="005137F4" w:rsidP="005137F4">
            <w:pPr>
              <w:spacing w:after="0"/>
              <w:jc w:val="right"/>
              <w:rPr>
                <w:sz w:val="16"/>
                <w:szCs w:val="16"/>
              </w:rPr>
            </w:pPr>
            <w:r w:rsidRPr="005137F4">
              <w:rPr>
                <w:sz w:val="16"/>
                <w:szCs w:val="16"/>
              </w:rPr>
              <w:t>1.467</w:t>
            </w:r>
          </w:p>
        </w:tc>
        <w:tc>
          <w:tcPr>
            <w:tcW w:w="878" w:type="dxa"/>
          </w:tcPr>
          <w:p w14:paraId="63BBCDC1" w14:textId="666F93B8" w:rsidR="005137F4" w:rsidRPr="005137F4" w:rsidRDefault="005137F4" w:rsidP="005137F4">
            <w:pPr>
              <w:spacing w:after="0"/>
              <w:jc w:val="right"/>
              <w:rPr>
                <w:sz w:val="16"/>
                <w:szCs w:val="16"/>
              </w:rPr>
            </w:pPr>
            <w:r w:rsidRPr="005137F4">
              <w:rPr>
                <w:sz w:val="16"/>
                <w:szCs w:val="16"/>
              </w:rPr>
              <w:t>1.471</w:t>
            </w:r>
          </w:p>
        </w:tc>
        <w:tc>
          <w:tcPr>
            <w:tcW w:w="878" w:type="dxa"/>
          </w:tcPr>
          <w:p w14:paraId="36D16145" w14:textId="77F07957" w:rsidR="005137F4" w:rsidRPr="005137F4" w:rsidRDefault="005137F4" w:rsidP="005137F4">
            <w:pPr>
              <w:spacing w:after="0"/>
              <w:jc w:val="right"/>
              <w:rPr>
                <w:sz w:val="16"/>
                <w:szCs w:val="16"/>
              </w:rPr>
            </w:pPr>
            <w:r w:rsidRPr="005137F4">
              <w:rPr>
                <w:sz w:val="16"/>
                <w:szCs w:val="16"/>
              </w:rPr>
              <w:t>1.476</w:t>
            </w:r>
          </w:p>
        </w:tc>
        <w:tc>
          <w:tcPr>
            <w:tcW w:w="878" w:type="dxa"/>
          </w:tcPr>
          <w:p w14:paraId="198D6D15" w14:textId="4B82EF4F" w:rsidR="005137F4" w:rsidRPr="005137F4" w:rsidRDefault="005137F4" w:rsidP="005137F4">
            <w:pPr>
              <w:spacing w:after="0"/>
              <w:jc w:val="right"/>
              <w:rPr>
                <w:sz w:val="16"/>
                <w:szCs w:val="16"/>
              </w:rPr>
            </w:pPr>
            <w:r w:rsidRPr="005137F4">
              <w:rPr>
                <w:sz w:val="16"/>
                <w:szCs w:val="16"/>
              </w:rPr>
              <w:t>1.476</w:t>
            </w:r>
          </w:p>
        </w:tc>
        <w:tc>
          <w:tcPr>
            <w:tcW w:w="879" w:type="dxa"/>
          </w:tcPr>
          <w:p w14:paraId="619E9060" w14:textId="64E9DABD" w:rsidR="005137F4" w:rsidRPr="005137F4" w:rsidRDefault="005137F4" w:rsidP="005137F4">
            <w:pPr>
              <w:spacing w:after="0"/>
              <w:jc w:val="right"/>
              <w:rPr>
                <w:sz w:val="16"/>
                <w:szCs w:val="16"/>
              </w:rPr>
            </w:pPr>
            <w:r w:rsidRPr="005137F4">
              <w:rPr>
                <w:sz w:val="16"/>
                <w:szCs w:val="16"/>
              </w:rPr>
              <w:t>2.378</w:t>
            </w:r>
          </w:p>
        </w:tc>
      </w:tr>
      <w:tr w:rsidR="005137F4" w:rsidRPr="00EA2473" w14:paraId="4EB65D39" w14:textId="77777777" w:rsidTr="00264628">
        <w:tc>
          <w:tcPr>
            <w:tcW w:w="392" w:type="dxa"/>
          </w:tcPr>
          <w:p w14:paraId="25BE2EE7" w14:textId="77777777" w:rsidR="005137F4" w:rsidRPr="00EA2473" w:rsidRDefault="005137F4" w:rsidP="005137F4">
            <w:pPr>
              <w:spacing w:after="0"/>
              <w:jc w:val="right"/>
              <w:rPr>
                <w:sz w:val="16"/>
                <w:szCs w:val="16"/>
              </w:rPr>
            </w:pPr>
          </w:p>
        </w:tc>
        <w:tc>
          <w:tcPr>
            <w:tcW w:w="1711" w:type="dxa"/>
          </w:tcPr>
          <w:p w14:paraId="0C1A200C" w14:textId="77777777" w:rsidR="005137F4" w:rsidRPr="00EA2473" w:rsidRDefault="005137F4" w:rsidP="005137F4">
            <w:pPr>
              <w:spacing w:after="0"/>
              <w:rPr>
                <w:sz w:val="16"/>
                <w:szCs w:val="16"/>
              </w:rPr>
            </w:pPr>
            <w:r w:rsidRPr="00EA2473">
              <w:rPr>
                <w:sz w:val="16"/>
                <w:szCs w:val="16"/>
              </w:rPr>
              <w:t>atomic_private_stride</w:t>
            </w:r>
          </w:p>
        </w:tc>
        <w:tc>
          <w:tcPr>
            <w:tcW w:w="878" w:type="dxa"/>
          </w:tcPr>
          <w:p w14:paraId="614C34D0" w14:textId="2113792B" w:rsidR="005137F4" w:rsidRPr="005137F4" w:rsidRDefault="005137F4" w:rsidP="005137F4">
            <w:pPr>
              <w:spacing w:after="0"/>
              <w:jc w:val="right"/>
              <w:rPr>
                <w:sz w:val="16"/>
                <w:szCs w:val="16"/>
              </w:rPr>
            </w:pPr>
            <w:r w:rsidRPr="005137F4">
              <w:rPr>
                <w:sz w:val="16"/>
                <w:szCs w:val="16"/>
              </w:rPr>
              <w:t>1.046</w:t>
            </w:r>
          </w:p>
        </w:tc>
        <w:tc>
          <w:tcPr>
            <w:tcW w:w="878" w:type="dxa"/>
          </w:tcPr>
          <w:p w14:paraId="43930234" w14:textId="6BA2DA67" w:rsidR="005137F4" w:rsidRPr="005137F4" w:rsidRDefault="005137F4" w:rsidP="005137F4">
            <w:pPr>
              <w:spacing w:after="0"/>
              <w:jc w:val="right"/>
              <w:rPr>
                <w:sz w:val="16"/>
                <w:szCs w:val="16"/>
              </w:rPr>
            </w:pPr>
            <w:r w:rsidRPr="005137F4">
              <w:rPr>
                <w:sz w:val="16"/>
                <w:szCs w:val="16"/>
              </w:rPr>
              <w:t>1.049</w:t>
            </w:r>
          </w:p>
        </w:tc>
        <w:tc>
          <w:tcPr>
            <w:tcW w:w="878" w:type="dxa"/>
          </w:tcPr>
          <w:p w14:paraId="79C85B48" w14:textId="0DBA1C5C" w:rsidR="005137F4" w:rsidRPr="005137F4" w:rsidRDefault="005137F4" w:rsidP="005137F4">
            <w:pPr>
              <w:spacing w:after="0"/>
              <w:jc w:val="right"/>
              <w:rPr>
                <w:sz w:val="16"/>
                <w:szCs w:val="16"/>
              </w:rPr>
            </w:pPr>
            <w:r w:rsidRPr="005137F4">
              <w:rPr>
                <w:sz w:val="16"/>
                <w:szCs w:val="16"/>
              </w:rPr>
              <w:t>1.053</w:t>
            </w:r>
          </w:p>
        </w:tc>
        <w:tc>
          <w:tcPr>
            <w:tcW w:w="878" w:type="dxa"/>
          </w:tcPr>
          <w:p w14:paraId="1662C38F" w14:textId="729B0164" w:rsidR="005137F4" w:rsidRPr="005137F4" w:rsidRDefault="005137F4" w:rsidP="005137F4">
            <w:pPr>
              <w:spacing w:after="0"/>
              <w:jc w:val="right"/>
              <w:rPr>
                <w:sz w:val="16"/>
                <w:szCs w:val="16"/>
              </w:rPr>
            </w:pPr>
            <w:r w:rsidRPr="005137F4">
              <w:rPr>
                <w:sz w:val="16"/>
                <w:szCs w:val="16"/>
              </w:rPr>
              <w:t>1.053</w:t>
            </w:r>
          </w:p>
        </w:tc>
        <w:tc>
          <w:tcPr>
            <w:tcW w:w="879" w:type="dxa"/>
          </w:tcPr>
          <w:p w14:paraId="65F4F5BA" w14:textId="42C90EBF" w:rsidR="005137F4" w:rsidRPr="005137F4" w:rsidRDefault="005137F4" w:rsidP="005137F4">
            <w:pPr>
              <w:spacing w:after="0"/>
              <w:jc w:val="right"/>
              <w:rPr>
                <w:sz w:val="16"/>
                <w:szCs w:val="16"/>
              </w:rPr>
            </w:pPr>
            <w:r w:rsidRPr="005137F4">
              <w:rPr>
                <w:sz w:val="16"/>
                <w:szCs w:val="16"/>
              </w:rPr>
              <w:t>1.954</w:t>
            </w:r>
          </w:p>
        </w:tc>
        <w:tc>
          <w:tcPr>
            <w:tcW w:w="878" w:type="dxa"/>
          </w:tcPr>
          <w:p w14:paraId="0183C3EE" w14:textId="72EC8EA0" w:rsidR="005137F4" w:rsidRPr="005137F4" w:rsidRDefault="005137F4" w:rsidP="005137F4">
            <w:pPr>
              <w:spacing w:after="0"/>
              <w:jc w:val="right"/>
              <w:rPr>
                <w:sz w:val="16"/>
                <w:szCs w:val="16"/>
              </w:rPr>
            </w:pPr>
            <w:r w:rsidRPr="005137F4">
              <w:rPr>
                <w:sz w:val="16"/>
                <w:szCs w:val="16"/>
              </w:rPr>
              <w:t>0.261</w:t>
            </w:r>
          </w:p>
        </w:tc>
        <w:tc>
          <w:tcPr>
            <w:tcW w:w="878" w:type="dxa"/>
          </w:tcPr>
          <w:p w14:paraId="37002F65" w14:textId="47AB92E3" w:rsidR="005137F4" w:rsidRPr="005137F4" w:rsidRDefault="005137F4" w:rsidP="005137F4">
            <w:pPr>
              <w:spacing w:after="0"/>
              <w:jc w:val="right"/>
              <w:rPr>
                <w:sz w:val="16"/>
                <w:szCs w:val="16"/>
              </w:rPr>
            </w:pPr>
            <w:r w:rsidRPr="005137F4">
              <w:rPr>
                <w:sz w:val="16"/>
                <w:szCs w:val="16"/>
              </w:rPr>
              <w:t>0.263</w:t>
            </w:r>
          </w:p>
        </w:tc>
        <w:tc>
          <w:tcPr>
            <w:tcW w:w="878" w:type="dxa"/>
          </w:tcPr>
          <w:p w14:paraId="1D26F66F" w14:textId="4C31656D" w:rsidR="005137F4" w:rsidRPr="005137F4" w:rsidRDefault="005137F4" w:rsidP="005137F4">
            <w:pPr>
              <w:spacing w:after="0"/>
              <w:jc w:val="right"/>
              <w:rPr>
                <w:sz w:val="16"/>
                <w:szCs w:val="16"/>
              </w:rPr>
            </w:pPr>
            <w:r w:rsidRPr="005137F4">
              <w:rPr>
                <w:sz w:val="16"/>
                <w:szCs w:val="16"/>
              </w:rPr>
              <w:t>0.264</w:t>
            </w:r>
          </w:p>
        </w:tc>
        <w:tc>
          <w:tcPr>
            <w:tcW w:w="878" w:type="dxa"/>
          </w:tcPr>
          <w:p w14:paraId="7AC8BCDD" w14:textId="6DAC4A22" w:rsidR="005137F4" w:rsidRPr="005137F4" w:rsidRDefault="005137F4" w:rsidP="005137F4">
            <w:pPr>
              <w:spacing w:after="0"/>
              <w:jc w:val="right"/>
              <w:rPr>
                <w:sz w:val="16"/>
                <w:szCs w:val="16"/>
              </w:rPr>
            </w:pPr>
            <w:r w:rsidRPr="005137F4">
              <w:rPr>
                <w:sz w:val="16"/>
                <w:szCs w:val="16"/>
              </w:rPr>
              <w:t>0.264</w:t>
            </w:r>
          </w:p>
        </w:tc>
        <w:tc>
          <w:tcPr>
            <w:tcW w:w="879" w:type="dxa"/>
          </w:tcPr>
          <w:p w14:paraId="02026180" w14:textId="25B6E521" w:rsidR="005137F4" w:rsidRPr="005137F4" w:rsidRDefault="005137F4" w:rsidP="005137F4">
            <w:pPr>
              <w:spacing w:after="0"/>
              <w:jc w:val="right"/>
              <w:rPr>
                <w:sz w:val="16"/>
                <w:szCs w:val="16"/>
              </w:rPr>
            </w:pPr>
            <w:r w:rsidRPr="005137F4">
              <w:rPr>
                <w:sz w:val="16"/>
                <w:szCs w:val="16"/>
              </w:rPr>
              <w:t>0.271</w:t>
            </w:r>
          </w:p>
        </w:tc>
        <w:tc>
          <w:tcPr>
            <w:tcW w:w="878" w:type="dxa"/>
          </w:tcPr>
          <w:p w14:paraId="30631EAD" w14:textId="0DC48400" w:rsidR="005137F4" w:rsidRPr="005137F4" w:rsidRDefault="005137F4" w:rsidP="005137F4">
            <w:pPr>
              <w:spacing w:after="0"/>
              <w:jc w:val="right"/>
              <w:rPr>
                <w:sz w:val="16"/>
                <w:szCs w:val="16"/>
              </w:rPr>
            </w:pPr>
            <w:r w:rsidRPr="005137F4">
              <w:rPr>
                <w:sz w:val="16"/>
                <w:szCs w:val="16"/>
              </w:rPr>
              <w:t>1.331</w:t>
            </w:r>
          </w:p>
        </w:tc>
        <w:tc>
          <w:tcPr>
            <w:tcW w:w="878" w:type="dxa"/>
          </w:tcPr>
          <w:p w14:paraId="659CAF03" w14:textId="336C7537" w:rsidR="005137F4" w:rsidRPr="005137F4" w:rsidRDefault="005137F4" w:rsidP="005137F4">
            <w:pPr>
              <w:spacing w:after="0"/>
              <w:jc w:val="right"/>
              <w:rPr>
                <w:sz w:val="16"/>
                <w:szCs w:val="16"/>
              </w:rPr>
            </w:pPr>
            <w:r w:rsidRPr="005137F4">
              <w:rPr>
                <w:sz w:val="16"/>
                <w:szCs w:val="16"/>
              </w:rPr>
              <w:t>1.335</w:t>
            </w:r>
          </w:p>
        </w:tc>
        <w:tc>
          <w:tcPr>
            <w:tcW w:w="878" w:type="dxa"/>
          </w:tcPr>
          <w:p w14:paraId="46F2E09A" w14:textId="501C09B8" w:rsidR="005137F4" w:rsidRPr="005137F4" w:rsidRDefault="005137F4" w:rsidP="005137F4">
            <w:pPr>
              <w:spacing w:after="0"/>
              <w:jc w:val="right"/>
              <w:rPr>
                <w:sz w:val="16"/>
                <w:szCs w:val="16"/>
              </w:rPr>
            </w:pPr>
            <w:r w:rsidRPr="005137F4">
              <w:rPr>
                <w:sz w:val="16"/>
                <w:szCs w:val="16"/>
              </w:rPr>
              <w:t>1.340</w:t>
            </w:r>
          </w:p>
        </w:tc>
        <w:tc>
          <w:tcPr>
            <w:tcW w:w="878" w:type="dxa"/>
          </w:tcPr>
          <w:p w14:paraId="6E9F5DF7" w14:textId="4B047B89" w:rsidR="005137F4" w:rsidRPr="005137F4" w:rsidRDefault="005137F4" w:rsidP="005137F4">
            <w:pPr>
              <w:spacing w:after="0"/>
              <w:jc w:val="right"/>
              <w:rPr>
                <w:sz w:val="16"/>
                <w:szCs w:val="16"/>
              </w:rPr>
            </w:pPr>
            <w:r w:rsidRPr="005137F4">
              <w:rPr>
                <w:sz w:val="16"/>
                <w:szCs w:val="16"/>
              </w:rPr>
              <w:t>1.340</w:t>
            </w:r>
          </w:p>
        </w:tc>
        <w:tc>
          <w:tcPr>
            <w:tcW w:w="879" w:type="dxa"/>
          </w:tcPr>
          <w:p w14:paraId="72E4CDC1" w14:textId="65CCF908" w:rsidR="005137F4" w:rsidRPr="005137F4" w:rsidRDefault="005137F4" w:rsidP="005137F4">
            <w:pPr>
              <w:spacing w:after="0"/>
              <w:jc w:val="right"/>
              <w:rPr>
                <w:sz w:val="16"/>
                <w:szCs w:val="16"/>
              </w:rPr>
            </w:pPr>
            <w:r w:rsidRPr="005137F4">
              <w:rPr>
                <w:sz w:val="16"/>
                <w:szCs w:val="16"/>
              </w:rPr>
              <w:t>2.234</w:t>
            </w:r>
          </w:p>
        </w:tc>
      </w:tr>
      <w:tr w:rsidR="005137F4" w:rsidRPr="00EA2473" w14:paraId="435E67AC" w14:textId="77777777" w:rsidTr="00264628">
        <w:tc>
          <w:tcPr>
            <w:tcW w:w="392" w:type="dxa"/>
          </w:tcPr>
          <w:p w14:paraId="45233424" w14:textId="77777777" w:rsidR="005137F4" w:rsidRPr="00EA2473" w:rsidRDefault="005137F4" w:rsidP="005137F4">
            <w:pPr>
              <w:spacing w:after="0"/>
              <w:jc w:val="right"/>
              <w:rPr>
                <w:sz w:val="16"/>
                <w:szCs w:val="16"/>
              </w:rPr>
            </w:pPr>
            <w:r>
              <w:rPr>
                <w:sz w:val="16"/>
                <w:szCs w:val="16"/>
              </w:rPr>
              <w:t>32</w:t>
            </w:r>
          </w:p>
        </w:tc>
        <w:tc>
          <w:tcPr>
            <w:tcW w:w="1711" w:type="dxa"/>
          </w:tcPr>
          <w:p w14:paraId="72941A26" w14:textId="77777777" w:rsidR="005137F4" w:rsidRPr="00EA2473" w:rsidRDefault="005137F4" w:rsidP="005137F4">
            <w:pPr>
              <w:spacing w:after="0"/>
              <w:rPr>
                <w:sz w:val="16"/>
                <w:szCs w:val="16"/>
              </w:rPr>
            </w:pPr>
            <w:r w:rsidRPr="00EA2473">
              <w:rPr>
                <w:sz w:val="16"/>
                <w:szCs w:val="16"/>
              </w:rPr>
              <w:t>atomic_global</w:t>
            </w:r>
          </w:p>
        </w:tc>
        <w:tc>
          <w:tcPr>
            <w:tcW w:w="878" w:type="dxa"/>
          </w:tcPr>
          <w:p w14:paraId="36BC122D" w14:textId="0F45FD40" w:rsidR="005137F4" w:rsidRPr="005137F4" w:rsidRDefault="005137F4" w:rsidP="005137F4">
            <w:pPr>
              <w:spacing w:after="0"/>
              <w:jc w:val="right"/>
              <w:rPr>
                <w:sz w:val="16"/>
                <w:szCs w:val="16"/>
              </w:rPr>
            </w:pPr>
            <w:r w:rsidRPr="005137F4">
              <w:rPr>
                <w:sz w:val="16"/>
                <w:szCs w:val="16"/>
              </w:rPr>
              <w:t>nan</w:t>
            </w:r>
          </w:p>
        </w:tc>
        <w:tc>
          <w:tcPr>
            <w:tcW w:w="878" w:type="dxa"/>
          </w:tcPr>
          <w:p w14:paraId="68121140" w14:textId="2E1CB6B1" w:rsidR="005137F4" w:rsidRPr="005137F4" w:rsidRDefault="005137F4" w:rsidP="005137F4">
            <w:pPr>
              <w:spacing w:after="0"/>
              <w:jc w:val="right"/>
              <w:rPr>
                <w:sz w:val="16"/>
                <w:szCs w:val="16"/>
              </w:rPr>
            </w:pPr>
            <w:r w:rsidRPr="005137F4">
              <w:rPr>
                <w:sz w:val="16"/>
                <w:szCs w:val="16"/>
              </w:rPr>
              <w:t>nan</w:t>
            </w:r>
          </w:p>
        </w:tc>
        <w:tc>
          <w:tcPr>
            <w:tcW w:w="878" w:type="dxa"/>
          </w:tcPr>
          <w:p w14:paraId="182CBA57" w14:textId="7FCE50AA" w:rsidR="005137F4" w:rsidRPr="005137F4" w:rsidRDefault="005137F4" w:rsidP="005137F4">
            <w:pPr>
              <w:spacing w:after="0"/>
              <w:jc w:val="right"/>
              <w:rPr>
                <w:sz w:val="16"/>
                <w:szCs w:val="16"/>
              </w:rPr>
            </w:pPr>
            <w:r w:rsidRPr="005137F4">
              <w:rPr>
                <w:sz w:val="16"/>
                <w:szCs w:val="16"/>
              </w:rPr>
              <w:t>nan</w:t>
            </w:r>
          </w:p>
        </w:tc>
        <w:tc>
          <w:tcPr>
            <w:tcW w:w="878" w:type="dxa"/>
          </w:tcPr>
          <w:p w14:paraId="06F55946" w14:textId="057C9328" w:rsidR="005137F4" w:rsidRPr="005137F4" w:rsidRDefault="005137F4" w:rsidP="005137F4">
            <w:pPr>
              <w:spacing w:after="0"/>
              <w:jc w:val="right"/>
              <w:rPr>
                <w:sz w:val="16"/>
                <w:szCs w:val="16"/>
              </w:rPr>
            </w:pPr>
            <w:r w:rsidRPr="005137F4">
              <w:rPr>
                <w:sz w:val="16"/>
                <w:szCs w:val="16"/>
              </w:rPr>
              <w:t>nan</w:t>
            </w:r>
          </w:p>
        </w:tc>
        <w:tc>
          <w:tcPr>
            <w:tcW w:w="879" w:type="dxa"/>
          </w:tcPr>
          <w:p w14:paraId="0D6E98B7" w14:textId="2B5256A2" w:rsidR="005137F4" w:rsidRPr="005137F4" w:rsidRDefault="005137F4" w:rsidP="005137F4">
            <w:pPr>
              <w:spacing w:after="0"/>
              <w:jc w:val="right"/>
              <w:rPr>
                <w:sz w:val="16"/>
                <w:szCs w:val="16"/>
              </w:rPr>
            </w:pPr>
            <w:r w:rsidRPr="005137F4">
              <w:rPr>
                <w:sz w:val="16"/>
                <w:szCs w:val="16"/>
              </w:rPr>
              <w:t>nan</w:t>
            </w:r>
          </w:p>
        </w:tc>
        <w:tc>
          <w:tcPr>
            <w:tcW w:w="878" w:type="dxa"/>
          </w:tcPr>
          <w:p w14:paraId="66E5667E" w14:textId="6FA77391" w:rsidR="005137F4" w:rsidRPr="005137F4" w:rsidRDefault="005137F4" w:rsidP="005137F4">
            <w:pPr>
              <w:spacing w:after="0"/>
              <w:jc w:val="right"/>
              <w:rPr>
                <w:sz w:val="16"/>
                <w:szCs w:val="16"/>
              </w:rPr>
            </w:pPr>
            <w:r w:rsidRPr="005137F4">
              <w:rPr>
                <w:sz w:val="16"/>
                <w:szCs w:val="16"/>
              </w:rPr>
              <w:t>nan</w:t>
            </w:r>
          </w:p>
        </w:tc>
        <w:tc>
          <w:tcPr>
            <w:tcW w:w="878" w:type="dxa"/>
          </w:tcPr>
          <w:p w14:paraId="0999CA97" w14:textId="355E0B59" w:rsidR="005137F4" w:rsidRPr="005137F4" w:rsidRDefault="005137F4" w:rsidP="005137F4">
            <w:pPr>
              <w:spacing w:after="0"/>
              <w:jc w:val="right"/>
              <w:rPr>
                <w:sz w:val="16"/>
                <w:szCs w:val="16"/>
              </w:rPr>
            </w:pPr>
            <w:r w:rsidRPr="005137F4">
              <w:rPr>
                <w:sz w:val="16"/>
                <w:szCs w:val="16"/>
              </w:rPr>
              <w:t>nan</w:t>
            </w:r>
          </w:p>
        </w:tc>
        <w:tc>
          <w:tcPr>
            <w:tcW w:w="878" w:type="dxa"/>
          </w:tcPr>
          <w:p w14:paraId="6BFDBC06" w14:textId="5CCCC946" w:rsidR="005137F4" w:rsidRPr="005137F4" w:rsidRDefault="005137F4" w:rsidP="005137F4">
            <w:pPr>
              <w:spacing w:after="0"/>
              <w:jc w:val="right"/>
              <w:rPr>
                <w:sz w:val="16"/>
                <w:szCs w:val="16"/>
              </w:rPr>
            </w:pPr>
            <w:r w:rsidRPr="005137F4">
              <w:rPr>
                <w:sz w:val="16"/>
                <w:szCs w:val="16"/>
              </w:rPr>
              <w:t>nan</w:t>
            </w:r>
          </w:p>
        </w:tc>
        <w:tc>
          <w:tcPr>
            <w:tcW w:w="878" w:type="dxa"/>
          </w:tcPr>
          <w:p w14:paraId="002322BA" w14:textId="6DF55160" w:rsidR="005137F4" w:rsidRPr="005137F4" w:rsidRDefault="005137F4" w:rsidP="005137F4">
            <w:pPr>
              <w:spacing w:after="0"/>
              <w:jc w:val="right"/>
              <w:rPr>
                <w:sz w:val="16"/>
                <w:szCs w:val="16"/>
              </w:rPr>
            </w:pPr>
            <w:r w:rsidRPr="005137F4">
              <w:rPr>
                <w:sz w:val="16"/>
                <w:szCs w:val="16"/>
              </w:rPr>
              <w:t>nan</w:t>
            </w:r>
          </w:p>
        </w:tc>
        <w:tc>
          <w:tcPr>
            <w:tcW w:w="879" w:type="dxa"/>
          </w:tcPr>
          <w:p w14:paraId="5EF7E673" w14:textId="617E164B" w:rsidR="005137F4" w:rsidRPr="005137F4" w:rsidRDefault="005137F4" w:rsidP="005137F4">
            <w:pPr>
              <w:spacing w:after="0"/>
              <w:jc w:val="right"/>
              <w:rPr>
                <w:sz w:val="16"/>
                <w:szCs w:val="16"/>
              </w:rPr>
            </w:pPr>
            <w:r w:rsidRPr="005137F4">
              <w:rPr>
                <w:sz w:val="16"/>
                <w:szCs w:val="16"/>
              </w:rPr>
              <w:t>nan</w:t>
            </w:r>
          </w:p>
        </w:tc>
        <w:tc>
          <w:tcPr>
            <w:tcW w:w="878" w:type="dxa"/>
          </w:tcPr>
          <w:p w14:paraId="6750C269" w14:textId="14F02237" w:rsidR="005137F4" w:rsidRPr="005137F4" w:rsidRDefault="005137F4" w:rsidP="005137F4">
            <w:pPr>
              <w:spacing w:after="0"/>
              <w:jc w:val="right"/>
              <w:rPr>
                <w:sz w:val="16"/>
                <w:szCs w:val="16"/>
              </w:rPr>
            </w:pPr>
            <w:r w:rsidRPr="005137F4">
              <w:rPr>
                <w:sz w:val="16"/>
                <w:szCs w:val="16"/>
              </w:rPr>
              <w:t>nan</w:t>
            </w:r>
          </w:p>
        </w:tc>
        <w:tc>
          <w:tcPr>
            <w:tcW w:w="878" w:type="dxa"/>
          </w:tcPr>
          <w:p w14:paraId="203F2F4E" w14:textId="272FC1A4" w:rsidR="005137F4" w:rsidRPr="005137F4" w:rsidRDefault="005137F4" w:rsidP="005137F4">
            <w:pPr>
              <w:spacing w:after="0"/>
              <w:jc w:val="right"/>
              <w:rPr>
                <w:sz w:val="16"/>
                <w:szCs w:val="16"/>
              </w:rPr>
            </w:pPr>
            <w:r w:rsidRPr="005137F4">
              <w:rPr>
                <w:sz w:val="16"/>
                <w:szCs w:val="16"/>
              </w:rPr>
              <w:t>nan</w:t>
            </w:r>
          </w:p>
        </w:tc>
        <w:tc>
          <w:tcPr>
            <w:tcW w:w="878" w:type="dxa"/>
          </w:tcPr>
          <w:p w14:paraId="33069229" w14:textId="07A321CB" w:rsidR="005137F4" w:rsidRPr="005137F4" w:rsidRDefault="005137F4" w:rsidP="005137F4">
            <w:pPr>
              <w:spacing w:after="0"/>
              <w:jc w:val="right"/>
              <w:rPr>
                <w:sz w:val="16"/>
                <w:szCs w:val="16"/>
              </w:rPr>
            </w:pPr>
            <w:r w:rsidRPr="005137F4">
              <w:rPr>
                <w:sz w:val="16"/>
                <w:szCs w:val="16"/>
              </w:rPr>
              <w:t>nan</w:t>
            </w:r>
          </w:p>
        </w:tc>
        <w:tc>
          <w:tcPr>
            <w:tcW w:w="878" w:type="dxa"/>
          </w:tcPr>
          <w:p w14:paraId="1E220C08" w14:textId="6D640D08" w:rsidR="005137F4" w:rsidRPr="005137F4" w:rsidRDefault="005137F4" w:rsidP="005137F4">
            <w:pPr>
              <w:spacing w:after="0"/>
              <w:jc w:val="right"/>
              <w:rPr>
                <w:sz w:val="16"/>
                <w:szCs w:val="16"/>
              </w:rPr>
            </w:pPr>
            <w:r w:rsidRPr="005137F4">
              <w:rPr>
                <w:sz w:val="16"/>
                <w:szCs w:val="16"/>
              </w:rPr>
              <w:t>nan</w:t>
            </w:r>
          </w:p>
        </w:tc>
        <w:tc>
          <w:tcPr>
            <w:tcW w:w="879" w:type="dxa"/>
          </w:tcPr>
          <w:p w14:paraId="1B346048" w14:textId="7E1E097C" w:rsidR="005137F4" w:rsidRPr="005137F4" w:rsidRDefault="005137F4" w:rsidP="005137F4">
            <w:pPr>
              <w:spacing w:after="0"/>
              <w:jc w:val="right"/>
              <w:rPr>
                <w:sz w:val="16"/>
                <w:szCs w:val="16"/>
              </w:rPr>
            </w:pPr>
            <w:r w:rsidRPr="005137F4">
              <w:rPr>
                <w:sz w:val="16"/>
                <w:szCs w:val="16"/>
              </w:rPr>
              <w:t>nan</w:t>
            </w:r>
          </w:p>
        </w:tc>
      </w:tr>
      <w:tr w:rsidR="005137F4" w:rsidRPr="00EA2473" w14:paraId="41C0C2DE" w14:textId="77777777" w:rsidTr="00264628">
        <w:tc>
          <w:tcPr>
            <w:tcW w:w="392" w:type="dxa"/>
          </w:tcPr>
          <w:p w14:paraId="17BC1032" w14:textId="77777777" w:rsidR="005137F4" w:rsidRPr="00EA2473" w:rsidRDefault="005137F4" w:rsidP="005137F4">
            <w:pPr>
              <w:spacing w:after="0"/>
              <w:jc w:val="right"/>
              <w:rPr>
                <w:sz w:val="16"/>
                <w:szCs w:val="16"/>
              </w:rPr>
            </w:pPr>
          </w:p>
        </w:tc>
        <w:tc>
          <w:tcPr>
            <w:tcW w:w="1711" w:type="dxa"/>
          </w:tcPr>
          <w:p w14:paraId="24C6186C" w14:textId="77777777" w:rsidR="005137F4" w:rsidRPr="00EA2473" w:rsidRDefault="005137F4" w:rsidP="005137F4">
            <w:pPr>
              <w:spacing w:after="0"/>
              <w:rPr>
                <w:sz w:val="16"/>
                <w:szCs w:val="16"/>
              </w:rPr>
            </w:pPr>
            <w:r w:rsidRPr="00EA2473">
              <w:rPr>
                <w:sz w:val="16"/>
                <w:szCs w:val="16"/>
              </w:rPr>
              <w:t>atomic_global_stride</w:t>
            </w:r>
          </w:p>
        </w:tc>
        <w:tc>
          <w:tcPr>
            <w:tcW w:w="878" w:type="dxa"/>
          </w:tcPr>
          <w:p w14:paraId="5EA39AEF" w14:textId="0F96F309" w:rsidR="005137F4" w:rsidRPr="005137F4" w:rsidRDefault="005137F4" w:rsidP="005137F4">
            <w:pPr>
              <w:spacing w:after="0"/>
              <w:jc w:val="right"/>
              <w:rPr>
                <w:sz w:val="16"/>
                <w:szCs w:val="16"/>
              </w:rPr>
            </w:pPr>
            <w:r w:rsidRPr="005137F4">
              <w:rPr>
                <w:sz w:val="16"/>
                <w:szCs w:val="16"/>
              </w:rPr>
              <w:t>297.828</w:t>
            </w:r>
          </w:p>
        </w:tc>
        <w:tc>
          <w:tcPr>
            <w:tcW w:w="878" w:type="dxa"/>
          </w:tcPr>
          <w:p w14:paraId="457BA967" w14:textId="03789B39" w:rsidR="005137F4" w:rsidRPr="005137F4" w:rsidRDefault="005137F4" w:rsidP="005137F4">
            <w:pPr>
              <w:spacing w:after="0"/>
              <w:jc w:val="right"/>
              <w:rPr>
                <w:sz w:val="16"/>
                <w:szCs w:val="16"/>
              </w:rPr>
            </w:pPr>
            <w:r w:rsidRPr="005137F4">
              <w:rPr>
                <w:sz w:val="16"/>
                <w:szCs w:val="16"/>
              </w:rPr>
              <w:t>305.767</w:t>
            </w:r>
          </w:p>
        </w:tc>
        <w:tc>
          <w:tcPr>
            <w:tcW w:w="878" w:type="dxa"/>
          </w:tcPr>
          <w:p w14:paraId="341EA172" w14:textId="0250F38D" w:rsidR="005137F4" w:rsidRPr="005137F4" w:rsidRDefault="005137F4" w:rsidP="005137F4">
            <w:pPr>
              <w:spacing w:after="0"/>
              <w:jc w:val="right"/>
              <w:rPr>
                <w:sz w:val="16"/>
                <w:szCs w:val="16"/>
              </w:rPr>
            </w:pPr>
            <w:r w:rsidRPr="005137F4">
              <w:rPr>
                <w:sz w:val="16"/>
                <w:szCs w:val="16"/>
              </w:rPr>
              <w:t>307.539</w:t>
            </w:r>
          </w:p>
        </w:tc>
        <w:tc>
          <w:tcPr>
            <w:tcW w:w="878" w:type="dxa"/>
          </w:tcPr>
          <w:p w14:paraId="162461C4" w14:textId="5ECE08F7" w:rsidR="005137F4" w:rsidRPr="005137F4" w:rsidRDefault="005137F4" w:rsidP="005137F4">
            <w:pPr>
              <w:spacing w:after="0"/>
              <w:jc w:val="right"/>
              <w:rPr>
                <w:sz w:val="16"/>
                <w:szCs w:val="16"/>
              </w:rPr>
            </w:pPr>
            <w:r w:rsidRPr="005137F4">
              <w:rPr>
                <w:sz w:val="16"/>
                <w:szCs w:val="16"/>
              </w:rPr>
              <w:t>307.539</w:t>
            </w:r>
          </w:p>
        </w:tc>
        <w:tc>
          <w:tcPr>
            <w:tcW w:w="879" w:type="dxa"/>
          </w:tcPr>
          <w:p w14:paraId="0CC75D65" w14:textId="6A971738" w:rsidR="005137F4" w:rsidRPr="005137F4" w:rsidRDefault="005137F4" w:rsidP="005137F4">
            <w:pPr>
              <w:spacing w:after="0"/>
              <w:jc w:val="right"/>
              <w:rPr>
                <w:sz w:val="16"/>
                <w:szCs w:val="16"/>
              </w:rPr>
            </w:pPr>
            <w:r w:rsidRPr="005137F4">
              <w:rPr>
                <w:sz w:val="16"/>
                <w:szCs w:val="16"/>
              </w:rPr>
              <w:t>310.754</w:t>
            </w:r>
          </w:p>
        </w:tc>
        <w:tc>
          <w:tcPr>
            <w:tcW w:w="878" w:type="dxa"/>
          </w:tcPr>
          <w:p w14:paraId="5756A037" w14:textId="048EED35" w:rsidR="005137F4" w:rsidRPr="005137F4" w:rsidRDefault="005137F4" w:rsidP="005137F4">
            <w:pPr>
              <w:spacing w:after="0"/>
              <w:jc w:val="right"/>
              <w:rPr>
                <w:sz w:val="16"/>
                <w:szCs w:val="16"/>
              </w:rPr>
            </w:pPr>
            <w:r w:rsidRPr="005137F4">
              <w:rPr>
                <w:sz w:val="16"/>
                <w:szCs w:val="16"/>
              </w:rPr>
              <w:t>1782.287</w:t>
            </w:r>
          </w:p>
        </w:tc>
        <w:tc>
          <w:tcPr>
            <w:tcW w:w="878" w:type="dxa"/>
          </w:tcPr>
          <w:p w14:paraId="314D447C" w14:textId="6E81FCFB" w:rsidR="005137F4" w:rsidRPr="005137F4" w:rsidRDefault="005137F4" w:rsidP="005137F4">
            <w:pPr>
              <w:spacing w:after="0"/>
              <w:jc w:val="right"/>
              <w:rPr>
                <w:sz w:val="16"/>
                <w:szCs w:val="16"/>
              </w:rPr>
            </w:pPr>
            <w:r w:rsidRPr="005137F4">
              <w:rPr>
                <w:sz w:val="16"/>
                <w:szCs w:val="16"/>
              </w:rPr>
              <w:t>1788.745</w:t>
            </w:r>
          </w:p>
        </w:tc>
        <w:tc>
          <w:tcPr>
            <w:tcW w:w="878" w:type="dxa"/>
          </w:tcPr>
          <w:p w14:paraId="7C490F1A" w14:textId="3ED08DBF" w:rsidR="005137F4" w:rsidRPr="005137F4" w:rsidRDefault="005137F4" w:rsidP="005137F4">
            <w:pPr>
              <w:spacing w:after="0"/>
              <w:jc w:val="right"/>
              <w:rPr>
                <w:sz w:val="16"/>
                <w:szCs w:val="16"/>
              </w:rPr>
            </w:pPr>
            <w:r w:rsidRPr="005137F4">
              <w:rPr>
                <w:sz w:val="16"/>
                <w:szCs w:val="16"/>
              </w:rPr>
              <w:t>1791.852</w:t>
            </w:r>
          </w:p>
        </w:tc>
        <w:tc>
          <w:tcPr>
            <w:tcW w:w="878" w:type="dxa"/>
          </w:tcPr>
          <w:p w14:paraId="19D55248" w14:textId="1E1F4ACE" w:rsidR="005137F4" w:rsidRPr="005137F4" w:rsidRDefault="005137F4" w:rsidP="005137F4">
            <w:pPr>
              <w:spacing w:after="0"/>
              <w:jc w:val="right"/>
              <w:rPr>
                <w:sz w:val="16"/>
                <w:szCs w:val="16"/>
              </w:rPr>
            </w:pPr>
            <w:r w:rsidRPr="005137F4">
              <w:rPr>
                <w:sz w:val="16"/>
                <w:szCs w:val="16"/>
              </w:rPr>
              <w:t>1791.852</w:t>
            </w:r>
          </w:p>
        </w:tc>
        <w:tc>
          <w:tcPr>
            <w:tcW w:w="879" w:type="dxa"/>
          </w:tcPr>
          <w:p w14:paraId="27C2551F" w14:textId="69F6B9C6" w:rsidR="005137F4" w:rsidRPr="005137F4" w:rsidRDefault="005137F4" w:rsidP="005137F4">
            <w:pPr>
              <w:spacing w:after="0"/>
              <w:jc w:val="right"/>
              <w:rPr>
                <w:sz w:val="16"/>
                <w:szCs w:val="16"/>
              </w:rPr>
            </w:pPr>
            <w:r w:rsidRPr="005137F4">
              <w:rPr>
                <w:sz w:val="16"/>
                <w:szCs w:val="16"/>
              </w:rPr>
              <w:t>1800.720</w:t>
            </w:r>
          </w:p>
        </w:tc>
        <w:tc>
          <w:tcPr>
            <w:tcW w:w="878" w:type="dxa"/>
          </w:tcPr>
          <w:p w14:paraId="65484C3E" w14:textId="2B1F784C" w:rsidR="005137F4" w:rsidRPr="005137F4" w:rsidRDefault="005137F4" w:rsidP="005137F4">
            <w:pPr>
              <w:spacing w:after="0"/>
              <w:jc w:val="right"/>
              <w:rPr>
                <w:sz w:val="16"/>
                <w:szCs w:val="16"/>
              </w:rPr>
            </w:pPr>
            <w:r w:rsidRPr="005137F4">
              <w:rPr>
                <w:sz w:val="16"/>
                <w:szCs w:val="16"/>
              </w:rPr>
              <w:t>2087.623</w:t>
            </w:r>
          </w:p>
        </w:tc>
        <w:tc>
          <w:tcPr>
            <w:tcW w:w="878" w:type="dxa"/>
          </w:tcPr>
          <w:p w14:paraId="21A1D964" w14:textId="2ACBD403" w:rsidR="005137F4" w:rsidRPr="005137F4" w:rsidRDefault="005137F4" w:rsidP="005137F4">
            <w:pPr>
              <w:spacing w:after="0"/>
              <w:jc w:val="right"/>
              <w:rPr>
                <w:sz w:val="16"/>
                <w:szCs w:val="16"/>
              </w:rPr>
            </w:pPr>
            <w:r w:rsidRPr="005137F4">
              <w:rPr>
                <w:sz w:val="16"/>
                <w:szCs w:val="16"/>
              </w:rPr>
              <w:t>2095.674</w:t>
            </w:r>
          </w:p>
        </w:tc>
        <w:tc>
          <w:tcPr>
            <w:tcW w:w="878" w:type="dxa"/>
          </w:tcPr>
          <w:p w14:paraId="591D9643" w14:textId="279BA600" w:rsidR="005137F4" w:rsidRPr="005137F4" w:rsidRDefault="005137F4" w:rsidP="005137F4">
            <w:pPr>
              <w:spacing w:after="0"/>
              <w:jc w:val="right"/>
              <w:rPr>
                <w:sz w:val="16"/>
                <w:szCs w:val="16"/>
              </w:rPr>
            </w:pPr>
            <w:r w:rsidRPr="005137F4">
              <w:rPr>
                <w:sz w:val="16"/>
                <w:szCs w:val="16"/>
              </w:rPr>
              <w:t>2099.444</w:t>
            </w:r>
          </w:p>
        </w:tc>
        <w:tc>
          <w:tcPr>
            <w:tcW w:w="878" w:type="dxa"/>
          </w:tcPr>
          <w:p w14:paraId="5F1A6660" w14:textId="30C917B2" w:rsidR="005137F4" w:rsidRPr="005137F4" w:rsidRDefault="005137F4" w:rsidP="005137F4">
            <w:pPr>
              <w:spacing w:after="0"/>
              <w:jc w:val="right"/>
              <w:rPr>
                <w:sz w:val="16"/>
                <w:szCs w:val="16"/>
              </w:rPr>
            </w:pPr>
            <w:r w:rsidRPr="005137F4">
              <w:rPr>
                <w:sz w:val="16"/>
                <w:szCs w:val="16"/>
              </w:rPr>
              <w:t>2099.444</w:t>
            </w:r>
          </w:p>
        </w:tc>
        <w:tc>
          <w:tcPr>
            <w:tcW w:w="879" w:type="dxa"/>
          </w:tcPr>
          <w:p w14:paraId="12D64925" w14:textId="4332640D" w:rsidR="005137F4" w:rsidRPr="005137F4" w:rsidRDefault="005137F4" w:rsidP="005137F4">
            <w:pPr>
              <w:spacing w:after="0"/>
              <w:jc w:val="right"/>
              <w:rPr>
                <w:sz w:val="16"/>
                <w:szCs w:val="16"/>
              </w:rPr>
            </w:pPr>
            <w:r w:rsidRPr="005137F4">
              <w:rPr>
                <w:sz w:val="16"/>
                <w:szCs w:val="16"/>
              </w:rPr>
              <w:t>2107.550</w:t>
            </w:r>
          </w:p>
        </w:tc>
      </w:tr>
      <w:tr w:rsidR="005137F4" w:rsidRPr="00EA2473" w14:paraId="452D6952" w14:textId="77777777" w:rsidTr="00264628">
        <w:tc>
          <w:tcPr>
            <w:tcW w:w="392" w:type="dxa"/>
          </w:tcPr>
          <w:p w14:paraId="1B00A1DB" w14:textId="77777777" w:rsidR="005137F4" w:rsidRPr="00EA2473" w:rsidRDefault="005137F4" w:rsidP="005137F4">
            <w:pPr>
              <w:spacing w:after="0"/>
              <w:jc w:val="right"/>
              <w:rPr>
                <w:sz w:val="16"/>
                <w:szCs w:val="16"/>
              </w:rPr>
            </w:pPr>
          </w:p>
        </w:tc>
        <w:tc>
          <w:tcPr>
            <w:tcW w:w="1711" w:type="dxa"/>
          </w:tcPr>
          <w:p w14:paraId="024E14EC" w14:textId="77777777" w:rsidR="005137F4" w:rsidRPr="00EA2473" w:rsidRDefault="005137F4" w:rsidP="005137F4">
            <w:pPr>
              <w:spacing w:after="0"/>
              <w:rPr>
                <w:sz w:val="16"/>
                <w:szCs w:val="16"/>
              </w:rPr>
            </w:pPr>
            <w:r w:rsidRPr="00EA2473">
              <w:rPr>
                <w:sz w:val="16"/>
                <w:szCs w:val="16"/>
              </w:rPr>
              <w:t>atomic_private</w:t>
            </w:r>
          </w:p>
        </w:tc>
        <w:tc>
          <w:tcPr>
            <w:tcW w:w="878" w:type="dxa"/>
          </w:tcPr>
          <w:p w14:paraId="0885445B" w14:textId="36962A4F" w:rsidR="005137F4" w:rsidRPr="005137F4" w:rsidRDefault="005137F4" w:rsidP="005137F4">
            <w:pPr>
              <w:spacing w:after="0"/>
              <w:jc w:val="right"/>
              <w:rPr>
                <w:sz w:val="16"/>
                <w:szCs w:val="16"/>
              </w:rPr>
            </w:pPr>
            <w:r w:rsidRPr="005137F4">
              <w:rPr>
                <w:sz w:val="16"/>
                <w:szCs w:val="16"/>
              </w:rPr>
              <w:t>nan</w:t>
            </w:r>
          </w:p>
        </w:tc>
        <w:tc>
          <w:tcPr>
            <w:tcW w:w="878" w:type="dxa"/>
          </w:tcPr>
          <w:p w14:paraId="7B9C0763" w14:textId="2C2269CE" w:rsidR="005137F4" w:rsidRPr="005137F4" w:rsidRDefault="005137F4" w:rsidP="005137F4">
            <w:pPr>
              <w:spacing w:after="0"/>
              <w:jc w:val="right"/>
              <w:rPr>
                <w:sz w:val="16"/>
                <w:szCs w:val="16"/>
              </w:rPr>
            </w:pPr>
            <w:r w:rsidRPr="005137F4">
              <w:rPr>
                <w:sz w:val="16"/>
                <w:szCs w:val="16"/>
              </w:rPr>
              <w:t>nan</w:t>
            </w:r>
          </w:p>
        </w:tc>
        <w:tc>
          <w:tcPr>
            <w:tcW w:w="878" w:type="dxa"/>
          </w:tcPr>
          <w:p w14:paraId="2BD457DE" w14:textId="5CD0C84B" w:rsidR="005137F4" w:rsidRPr="005137F4" w:rsidRDefault="005137F4" w:rsidP="005137F4">
            <w:pPr>
              <w:spacing w:after="0"/>
              <w:jc w:val="right"/>
              <w:rPr>
                <w:sz w:val="16"/>
                <w:szCs w:val="16"/>
              </w:rPr>
            </w:pPr>
            <w:r w:rsidRPr="005137F4">
              <w:rPr>
                <w:sz w:val="16"/>
                <w:szCs w:val="16"/>
              </w:rPr>
              <w:t>nan</w:t>
            </w:r>
          </w:p>
        </w:tc>
        <w:tc>
          <w:tcPr>
            <w:tcW w:w="878" w:type="dxa"/>
          </w:tcPr>
          <w:p w14:paraId="0C3BB465" w14:textId="4572D6C3" w:rsidR="005137F4" w:rsidRPr="005137F4" w:rsidRDefault="005137F4" w:rsidP="005137F4">
            <w:pPr>
              <w:spacing w:after="0"/>
              <w:jc w:val="right"/>
              <w:rPr>
                <w:sz w:val="16"/>
                <w:szCs w:val="16"/>
              </w:rPr>
            </w:pPr>
            <w:r w:rsidRPr="005137F4">
              <w:rPr>
                <w:sz w:val="16"/>
                <w:szCs w:val="16"/>
              </w:rPr>
              <w:t>nan</w:t>
            </w:r>
          </w:p>
        </w:tc>
        <w:tc>
          <w:tcPr>
            <w:tcW w:w="879" w:type="dxa"/>
          </w:tcPr>
          <w:p w14:paraId="69844AE0" w14:textId="3251A8BA" w:rsidR="005137F4" w:rsidRPr="005137F4" w:rsidRDefault="005137F4" w:rsidP="005137F4">
            <w:pPr>
              <w:spacing w:after="0"/>
              <w:jc w:val="right"/>
              <w:rPr>
                <w:sz w:val="16"/>
                <w:szCs w:val="16"/>
              </w:rPr>
            </w:pPr>
            <w:r w:rsidRPr="005137F4">
              <w:rPr>
                <w:sz w:val="16"/>
                <w:szCs w:val="16"/>
              </w:rPr>
              <w:t>nan</w:t>
            </w:r>
          </w:p>
        </w:tc>
        <w:tc>
          <w:tcPr>
            <w:tcW w:w="878" w:type="dxa"/>
          </w:tcPr>
          <w:p w14:paraId="13395875" w14:textId="26E1B20F" w:rsidR="005137F4" w:rsidRPr="005137F4" w:rsidRDefault="005137F4" w:rsidP="005137F4">
            <w:pPr>
              <w:spacing w:after="0"/>
              <w:jc w:val="right"/>
              <w:rPr>
                <w:sz w:val="16"/>
                <w:szCs w:val="16"/>
              </w:rPr>
            </w:pPr>
            <w:r w:rsidRPr="005137F4">
              <w:rPr>
                <w:sz w:val="16"/>
                <w:szCs w:val="16"/>
              </w:rPr>
              <w:t>nan</w:t>
            </w:r>
          </w:p>
        </w:tc>
        <w:tc>
          <w:tcPr>
            <w:tcW w:w="878" w:type="dxa"/>
          </w:tcPr>
          <w:p w14:paraId="1A033542" w14:textId="22EE964D" w:rsidR="005137F4" w:rsidRPr="005137F4" w:rsidRDefault="005137F4" w:rsidP="005137F4">
            <w:pPr>
              <w:spacing w:after="0"/>
              <w:jc w:val="right"/>
              <w:rPr>
                <w:sz w:val="16"/>
                <w:szCs w:val="16"/>
              </w:rPr>
            </w:pPr>
            <w:r w:rsidRPr="005137F4">
              <w:rPr>
                <w:sz w:val="16"/>
                <w:szCs w:val="16"/>
              </w:rPr>
              <w:t>nan</w:t>
            </w:r>
          </w:p>
        </w:tc>
        <w:tc>
          <w:tcPr>
            <w:tcW w:w="878" w:type="dxa"/>
          </w:tcPr>
          <w:p w14:paraId="081ED3A9" w14:textId="0B2278E3" w:rsidR="005137F4" w:rsidRPr="005137F4" w:rsidRDefault="005137F4" w:rsidP="005137F4">
            <w:pPr>
              <w:spacing w:after="0"/>
              <w:jc w:val="right"/>
              <w:rPr>
                <w:sz w:val="16"/>
                <w:szCs w:val="16"/>
              </w:rPr>
            </w:pPr>
            <w:r w:rsidRPr="005137F4">
              <w:rPr>
                <w:sz w:val="16"/>
                <w:szCs w:val="16"/>
              </w:rPr>
              <w:t>nan</w:t>
            </w:r>
          </w:p>
        </w:tc>
        <w:tc>
          <w:tcPr>
            <w:tcW w:w="878" w:type="dxa"/>
          </w:tcPr>
          <w:p w14:paraId="21AAB417" w14:textId="258DE49C" w:rsidR="005137F4" w:rsidRPr="005137F4" w:rsidRDefault="005137F4" w:rsidP="005137F4">
            <w:pPr>
              <w:spacing w:after="0"/>
              <w:jc w:val="right"/>
              <w:rPr>
                <w:sz w:val="16"/>
                <w:szCs w:val="16"/>
              </w:rPr>
            </w:pPr>
            <w:r w:rsidRPr="005137F4">
              <w:rPr>
                <w:sz w:val="16"/>
                <w:szCs w:val="16"/>
              </w:rPr>
              <w:t>nan</w:t>
            </w:r>
          </w:p>
        </w:tc>
        <w:tc>
          <w:tcPr>
            <w:tcW w:w="879" w:type="dxa"/>
          </w:tcPr>
          <w:p w14:paraId="2CCBAAF3" w14:textId="2E1DD1BE" w:rsidR="005137F4" w:rsidRPr="005137F4" w:rsidRDefault="005137F4" w:rsidP="005137F4">
            <w:pPr>
              <w:spacing w:after="0"/>
              <w:jc w:val="right"/>
              <w:rPr>
                <w:sz w:val="16"/>
                <w:szCs w:val="16"/>
              </w:rPr>
            </w:pPr>
            <w:r w:rsidRPr="005137F4">
              <w:rPr>
                <w:sz w:val="16"/>
                <w:szCs w:val="16"/>
              </w:rPr>
              <w:t>nan</w:t>
            </w:r>
          </w:p>
        </w:tc>
        <w:tc>
          <w:tcPr>
            <w:tcW w:w="878" w:type="dxa"/>
          </w:tcPr>
          <w:p w14:paraId="1C6A08E4" w14:textId="40D6CCB1" w:rsidR="005137F4" w:rsidRPr="005137F4" w:rsidRDefault="005137F4" w:rsidP="005137F4">
            <w:pPr>
              <w:spacing w:after="0"/>
              <w:jc w:val="right"/>
              <w:rPr>
                <w:sz w:val="16"/>
                <w:szCs w:val="16"/>
              </w:rPr>
            </w:pPr>
            <w:r w:rsidRPr="005137F4">
              <w:rPr>
                <w:sz w:val="16"/>
                <w:szCs w:val="16"/>
              </w:rPr>
              <w:t>nan</w:t>
            </w:r>
          </w:p>
        </w:tc>
        <w:tc>
          <w:tcPr>
            <w:tcW w:w="878" w:type="dxa"/>
          </w:tcPr>
          <w:p w14:paraId="2AE3D9C9" w14:textId="03FBCA92" w:rsidR="005137F4" w:rsidRPr="005137F4" w:rsidRDefault="005137F4" w:rsidP="005137F4">
            <w:pPr>
              <w:spacing w:after="0"/>
              <w:jc w:val="right"/>
              <w:rPr>
                <w:sz w:val="16"/>
                <w:szCs w:val="16"/>
              </w:rPr>
            </w:pPr>
            <w:r w:rsidRPr="005137F4">
              <w:rPr>
                <w:sz w:val="16"/>
                <w:szCs w:val="16"/>
              </w:rPr>
              <w:t>nan</w:t>
            </w:r>
          </w:p>
        </w:tc>
        <w:tc>
          <w:tcPr>
            <w:tcW w:w="878" w:type="dxa"/>
          </w:tcPr>
          <w:p w14:paraId="0226CE63" w14:textId="52E95E38" w:rsidR="005137F4" w:rsidRPr="005137F4" w:rsidRDefault="005137F4" w:rsidP="005137F4">
            <w:pPr>
              <w:spacing w:after="0"/>
              <w:jc w:val="right"/>
              <w:rPr>
                <w:sz w:val="16"/>
                <w:szCs w:val="16"/>
              </w:rPr>
            </w:pPr>
            <w:r w:rsidRPr="005137F4">
              <w:rPr>
                <w:sz w:val="16"/>
                <w:szCs w:val="16"/>
              </w:rPr>
              <w:t>nan</w:t>
            </w:r>
          </w:p>
        </w:tc>
        <w:tc>
          <w:tcPr>
            <w:tcW w:w="878" w:type="dxa"/>
          </w:tcPr>
          <w:p w14:paraId="25C861B1" w14:textId="215211B6" w:rsidR="005137F4" w:rsidRPr="005137F4" w:rsidRDefault="005137F4" w:rsidP="005137F4">
            <w:pPr>
              <w:spacing w:after="0"/>
              <w:jc w:val="right"/>
              <w:rPr>
                <w:sz w:val="16"/>
                <w:szCs w:val="16"/>
              </w:rPr>
            </w:pPr>
            <w:r w:rsidRPr="005137F4">
              <w:rPr>
                <w:sz w:val="16"/>
                <w:szCs w:val="16"/>
              </w:rPr>
              <w:t>nan</w:t>
            </w:r>
          </w:p>
        </w:tc>
        <w:tc>
          <w:tcPr>
            <w:tcW w:w="879" w:type="dxa"/>
          </w:tcPr>
          <w:p w14:paraId="13587FD9" w14:textId="57CC192E" w:rsidR="005137F4" w:rsidRPr="005137F4" w:rsidRDefault="005137F4" w:rsidP="005137F4">
            <w:pPr>
              <w:spacing w:after="0"/>
              <w:jc w:val="right"/>
              <w:rPr>
                <w:sz w:val="16"/>
                <w:szCs w:val="16"/>
              </w:rPr>
            </w:pPr>
            <w:r w:rsidRPr="005137F4">
              <w:rPr>
                <w:sz w:val="16"/>
                <w:szCs w:val="16"/>
              </w:rPr>
              <w:t>nan</w:t>
            </w:r>
          </w:p>
        </w:tc>
      </w:tr>
      <w:tr w:rsidR="005137F4" w:rsidRPr="00EA2473" w14:paraId="055575D1" w14:textId="77777777" w:rsidTr="00264628">
        <w:tc>
          <w:tcPr>
            <w:tcW w:w="392" w:type="dxa"/>
          </w:tcPr>
          <w:p w14:paraId="7A2E3F2F" w14:textId="77777777" w:rsidR="005137F4" w:rsidRPr="00EA2473" w:rsidRDefault="005137F4" w:rsidP="005137F4">
            <w:pPr>
              <w:spacing w:after="0"/>
              <w:jc w:val="right"/>
              <w:rPr>
                <w:sz w:val="16"/>
                <w:szCs w:val="16"/>
              </w:rPr>
            </w:pPr>
          </w:p>
        </w:tc>
        <w:tc>
          <w:tcPr>
            <w:tcW w:w="1711" w:type="dxa"/>
          </w:tcPr>
          <w:p w14:paraId="5B3AEA74" w14:textId="77777777" w:rsidR="005137F4" w:rsidRPr="00EA2473" w:rsidRDefault="005137F4" w:rsidP="005137F4">
            <w:pPr>
              <w:spacing w:after="0"/>
              <w:rPr>
                <w:sz w:val="16"/>
                <w:szCs w:val="16"/>
              </w:rPr>
            </w:pPr>
            <w:r w:rsidRPr="00EA2473">
              <w:rPr>
                <w:sz w:val="16"/>
                <w:szCs w:val="16"/>
              </w:rPr>
              <w:t>atomic_private_stride</w:t>
            </w:r>
          </w:p>
        </w:tc>
        <w:tc>
          <w:tcPr>
            <w:tcW w:w="878" w:type="dxa"/>
          </w:tcPr>
          <w:p w14:paraId="7E41520F" w14:textId="27ABF210" w:rsidR="005137F4" w:rsidRPr="005137F4" w:rsidRDefault="005137F4" w:rsidP="005137F4">
            <w:pPr>
              <w:spacing w:after="0"/>
              <w:jc w:val="right"/>
              <w:rPr>
                <w:sz w:val="16"/>
                <w:szCs w:val="16"/>
              </w:rPr>
            </w:pPr>
            <w:r w:rsidRPr="005137F4">
              <w:rPr>
                <w:sz w:val="16"/>
                <w:szCs w:val="16"/>
              </w:rPr>
              <w:t>295.289</w:t>
            </w:r>
          </w:p>
        </w:tc>
        <w:tc>
          <w:tcPr>
            <w:tcW w:w="878" w:type="dxa"/>
          </w:tcPr>
          <w:p w14:paraId="2AF5F533" w14:textId="582503CE" w:rsidR="005137F4" w:rsidRPr="005137F4" w:rsidRDefault="005137F4" w:rsidP="005137F4">
            <w:pPr>
              <w:spacing w:after="0"/>
              <w:jc w:val="right"/>
              <w:rPr>
                <w:sz w:val="16"/>
                <w:szCs w:val="16"/>
              </w:rPr>
            </w:pPr>
            <w:r w:rsidRPr="005137F4">
              <w:rPr>
                <w:sz w:val="16"/>
                <w:szCs w:val="16"/>
              </w:rPr>
              <w:t>296.934</w:t>
            </w:r>
          </w:p>
        </w:tc>
        <w:tc>
          <w:tcPr>
            <w:tcW w:w="878" w:type="dxa"/>
          </w:tcPr>
          <w:p w14:paraId="38CC60CC" w14:textId="3EAFD9B9" w:rsidR="005137F4" w:rsidRPr="005137F4" w:rsidRDefault="005137F4" w:rsidP="005137F4">
            <w:pPr>
              <w:spacing w:after="0"/>
              <w:jc w:val="right"/>
              <w:rPr>
                <w:sz w:val="16"/>
                <w:szCs w:val="16"/>
              </w:rPr>
            </w:pPr>
            <w:r w:rsidRPr="005137F4">
              <w:rPr>
                <w:sz w:val="16"/>
                <w:szCs w:val="16"/>
              </w:rPr>
              <w:t>305.862</w:t>
            </w:r>
          </w:p>
        </w:tc>
        <w:tc>
          <w:tcPr>
            <w:tcW w:w="878" w:type="dxa"/>
          </w:tcPr>
          <w:p w14:paraId="13AA3F97" w14:textId="722C1749" w:rsidR="005137F4" w:rsidRPr="005137F4" w:rsidRDefault="005137F4" w:rsidP="005137F4">
            <w:pPr>
              <w:spacing w:after="0"/>
              <w:jc w:val="right"/>
              <w:rPr>
                <w:sz w:val="16"/>
                <w:szCs w:val="16"/>
              </w:rPr>
            </w:pPr>
            <w:r w:rsidRPr="005137F4">
              <w:rPr>
                <w:sz w:val="16"/>
                <w:szCs w:val="16"/>
              </w:rPr>
              <w:t>305.862</w:t>
            </w:r>
          </w:p>
        </w:tc>
        <w:tc>
          <w:tcPr>
            <w:tcW w:w="879" w:type="dxa"/>
          </w:tcPr>
          <w:p w14:paraId="0556304B" w14:textId="59985B06" w:rsidR="005137F4" w:rsidRPr="005137F4" w:rsidRDefault="005137F4" w:rsidP="005137F4">
            <w:pPr>
              <w:spacing w:after="0"/>
              <w:jc w:val="right"/>
              <w:rPr>
                <w:sz w:val="16"/>
                <w:szCs w:val="16"/>
              </w:rPr>
            </w:pPr>
            <w:r w:rsidRPr="005137F4">
              <w:rPr>
                <w:sz w:val="16"/>
                <w:szCs w:val="16"/>
              </w:rPr>
              <w:t>310.735</w:t>
            </w:r>
          </w:p>
        </w:tc>
        <w:tc>
          <w:tcPr>
            <w:tcW w:w="878" w:type="dxa"/>
          </w:tcPr>
          <w:p w14:paraId="568755B5" w14:textId="345D4D57" w:rsidR="005137F4" w:rsidRPr="005137F4" w:rsidRDefault="005137F4" w:rsidP="005137F4">
            <w:pPr>
              <w:spacing w:after="0"/>
              <w:jc w:val="right"/>
              <w:rPr>
                <w:sz w:val="16"/>
                <w:szCs w:val="16"/>
              </w:rPr>
            </w:pPr>
            <w:r w:rsidRPr="005137F4">
              <w:rPr>
                <w:sz w:val="16"/>
                <w:szCs w:val="16"/>
              </w:rPr>
              <w:t>82.835</w:t>
            </w:r>
          </w:p>
        </w:tc>
        <w:tc>
          <w:tcPr>
            <w:tcW w:w="878" w:type="dxa"/>
          </w:tcPr>
          <w:p w14:paraId="20EFDDE4" w14:textId="3BF042FE" w:rsidR="005137F4" w:rsidRPr="005137F4" w:rsidRDefault="005137F4" w:rsidP="005137F4">
            <w:pPr>
              <w:spacing w:after="0"/>
              <w:jc w:val="right"/>
              <w:rPr>
                <w:sz w:val="16"/>
                <w:szCs w:val="16"/>
              </w:rPr>
            </w:pPr>
            <w:r w:rsidRPr="005137F4">
              <w:rPr>
                <w:sz w:val="16"/>
                <w:szCs w:val="16"/>
              </w:rPr>
              <w:t>83.621</w:t>
            </w:r>
          </w:p>
        </w:tc>
        <w:tc>
          <w:tcPr>
            <w:tcW w:w="878" w:type="dxa"/>
          </w:tcPr>
          <w:p w14:paraId="2D204534" w14:textId="3AD4F0C2" w:rsidR="005137F4" w:rsidRPr="005137F4" w:rsidRDefault="005137F4" w:rsidP="005137F4">
            <w:pPr>
              <w:spacing w:after="0"/>
              <w:jc w:val="right"/>
              <w:rPr>
                <w:sz w:val="16"/>
                <w:szCs w:val="16"/>
              </w:rPr>
            </w:pPr>
            <w:r w:rsidRPr="005137F4">
              <w:rPr>
                <w:sz w:val="16"/>
                <w:szCs w:val="16"/>
              </w:rPr>
              <w:t>84.365</w:t>
            </w:r>
          </w:p>
        </w:tc>
        <w:tc>
          <w:tcPr>
            <w:tcW w:w="878" w:type="dxa"/>
          </w:tcPr>
          <w:p w14:paraId="4A0B9968" w14:textId="27ADED42" w:rsidR="005137F4" w:rsidRPr="005137F4" w:rsidRDefault="005137F4" w:rsidP="005137F4">
            <w:pPr>
              <w:spacing w:after="0"/>
              <w:jc w:val="right"/>
              <w:rPr>
                <w:sz w:val="16"/>
                <w:szCs w:val="16"/>
              </w:rPr>
            </w:pPr>
            <w:r w:rsidRPr="005137F4">
              <w:rPr>
                <w:sz w:val="16"/>
                <w:szCs w:val="16"/>
              </w:rPr>
              <w:t>84.365</w:t>
            </w:r>
          </w:p>
        </w:tc>
        <w:tc>
          <w:tcPr>
            <w:tcW w:w="879" w:type="dxa"/>
          </w:tcPr>
          <w:p w14:paraId="3A09097E" w14:textId="2FC39E20" w:rsidR="005137F4" w:rsidRPr="005137F4" w:rsidRDefault="005137F4" w:rsidP="005137F4">
            <w:pPr>
              <w:spacing w:after="0"/>
              <w:jc w:val="right"/>
              <w:rPr>
                <w:sz w:val="16"/>
                <w:szCs w:val="16"/>
              </w:rPr>
            </w:pPr>
            <w:r w:rsidRPr="005137F4">
              <w:rPr>
                <w:sz w:val="16"/>
                <w:szCs w:val="16"/>
              </w:rPr>
              <w:t>86.561</w:t>
            </w:r>
          </w:p>
        </w:tc>
        <w:tc>
          <w:tcPr>
            <w:tcW w:w="878" w:type="dxa"/>
          </w:tcPr>
          <w:p w14:paraId="07BDF108" w14:textId="590416C9" w:rsidR="005137F4" w:rsidRPr="005137F4" w:rsidRDefault="005137F4" w:rsidP="005137F4">
            <w:pPr>
              <w:spacing w:after="0"/>
              <w:jc w:val="right"/>
              <w:rPr>
                <w:sz w:val="16"/>
                <w:szCs w:val="16"/>
              </w:rPr>
            </w:pPr>
            <w:r w:rsidRPr="005137F4">
              <w:rPr>
                <w:sz w:val="16"/>
                <w:szCs w:val="16"/>
              </w:rPr>
              <w:t>378.959</w:t>
            </w:r>
          </w:p>
        </w:tc>
        <w:tc>
          <w:tcPr>
            <w:tcW w:w="878" w:type="dxa"/>
          </w:tcPr>
          <w:p w14:paraId="1CD4739C" w14:textId="30770048" w:rsidR="005137F4" w:rsidRPr="005137F4" w:rsidRDefault="005137F4" w:rsidP="005137F4">
            <w:pPr>
              <w:spacing w:after="0"/>
              <w:jc w:val="right"/>
              <w:rPr>
                <w:sz w:val="16"/>
                <w:szCs w:val="16"/>
              </w:rPr>
            </w:pPr>
            <w:r w:rsidRPr="005137F4">
              <w:rPr>
                <w:sz w:val="16"/>
                <w:szCs w:val="16"/>
              </w:rPr>
              <w:t>381.139</w:t>
            </w:r>
          </w:p>
        </w:tc>
        <w:tc>
          <w:tcPr>
            <w:tcW w:w="878" w:type="dxa"/>
          </w:tcPr>
          <w:p w14:paraId="1D63E7E3" w14:textId="59932B89" w:rsidR="005137F4" w:rsidRPr="005137F4" w:rsidRDefault="005137F4" w:rsidP="005137F4">
            <w:pPr>
              <w:spacing w:after="0"/>
              <w:jc w:val="right"/>
              <w:rPr>
                <w:sz w:val="16"/>
                <w:szCs w:val="16"/>
              </w:rPr>
            </w:pPr>
            <w:r w:rsidRPr="005137F4">
              <w:rPr>
                <w:sz w:val="16"/>
                <w:szCs w:val="16"/>
              </w:rPr>
              <w:t>390.247</w:t>
            </w:r>
          </w:p>
        </w:tc>
        <w:tc>
          <w:tcPr>
            <w:tcW w:w="878" w:type="dxa"/>
          </w:tcPr>
          <w:p w14:paraId="1CC3BC7E" w14:textId="7F23823B" w:rsidR="005137F4" w:rsidRPr="005137F4" w:rsidRDefault="005137F4" w:rsidP="005137F4">
            <w:pPr>
              <w:spacing w:after="0"/>
              <w:jc w:val="right"/>
              <w:rPr>
                <w:sz w:val="16"/>
                <w:szCs w:val="16"/>
              </w:rPr>
            </w:pPr>
            <w:r w:rsidRPr="005137F4">
              <w:rPr>
                <w:sz w:val="16"/>
                <w:szCs w:val="16"/>
              </w:rPr>
              <w:t>390.247</w:t>
            </w:r>
          </w:p>
        </w:tc>
        <w:tc>
          <w:tcPr>
            <w:tcW w:w="879" w:type="dxa"/>
          </w:tcPr>
          <w:p w14:paraId="1C22FD20" w14:textId="380769E5" w:rsidR="005137F4" w:rsidRPr="005137F4" w:rsidRDefault="005137F4" w:rsidP="005137F4">
            <w:pPr>
              <w:spacing w:after="0"/>
              <w:jc w:val="right"/>
              <w:rPr>
                <w:sz w:val="16"/>
                <w:szCs w:val="16"/>
              </w:rPr>
            </w:pPr>
            <w:r w:rsidRPr="005137F4">
              <w:rPr>
                <w:sz w:val="16"/>
                <w:szCs w:val="16"/>
              </w:rPr>
              <w:t>394.842</w:t>
            </w:r>
          </w:p>
        </w:tc>
      </w:tr>
    </w:tbl>
    <w:p w14:paraId="6A9500E6" w14:textId="77777777" w:rsidR="005137F4" w:rsidRDefault="005137F4" w:rsidP="00382677"/>
    <w:p w14:paraId="59DD5EEC" w14:textId="1C8F57CE" w:rsidR="00382677" w:rsidRDefault="00382677">
      <w:pPr>
        <w:rPr>
          <w:rFonts w:cs="Courier New"/>
        </w:rPr>
      </w:pPr>
      <w:r>
        <w:rPr>
          <w:rFonts w:cs="Courier New"/>
        </w:rPr>
        <w:lastRenderedPageBreak/>
        <w:br w:type="page"/>
      </w:r>
    </w:p>
    <w:p w14:paraId="42284C08" w14:textId="77777777" w:rsidR="002C2758" w:rsidRDefault="002C2758" w:rsidP="002C2758">
      <w:pPr>
        <w:tabs>
          <w:tab w:val="left" w:pos="426"/>
          <w:tab w:val="left" w:pos="851"/>
        </w:tabs>
        <w:rPr>
          <w:rFonts w:cs="Courier New"/>
        </w:rPr>
      </w:pPr>
    </w:p>
    <w:p w14:paraId="57EB5683" w14:textId="77777777" w:rsidR="00382677" w:rsidRPr="00D547F3" w:rsidRDefault="00382677" w:rsidP="002C2758">
      <w:pPr>
        <w:tabs>
          <w:tab w:val="left" w:pos="426"/>
          <w:tab w:val="left" w:pos="851"/>
        </w:tabs>
        <w:rPr>
          <w:rFonts w:cs="Courier New"/>
        </w:rPr>
      </w:pPr>
    </w:p>
    <w:sectPr w:rsidR="00382677" w:rsidRPr="00D547F3" w:rsidSect="00476DB4">
      <w:pgSz w:w="16838" w:h="11906" w:orient="landscape"/>
      <w:pgMar w:top="1418" w:right="680" w:bottom="1418" w:left="68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C164811"/>
    <w:multiLevelType w:val="hybridMultilevel"/>
    <w:tmpl w:val="D2D49606"/>
    <w:lvl w:ilvl="0" w:tplc="04070001">
      <w:start w:val="1"/>
      <w:numFmt w:val="bullet"/>
      <w:lvlText w:val=""/>
      <w:lvlJc w:val="left"/>
      <w:pPr>
        <w:ind w:left="766" w:hanging="360"/>
      </w:pPr>
      <w:rPr>
        <w:rFonts w:ascii="Symbol" w:hAnsi="Symbol" w:hint="default"/>
      </w:rPr>
    </w:lvl>
    <w:lvl w:ilvl="1" w:tplc="04070003" w:tentative="1">
      <w:start w:val="1"/>
      <w:numFmt w:val="bullet"/>
      <w:lvlText w:val="o"/>
      <w:lvlJc w:val="left"/>
      <w:pPr>
        <w:ind w:left="1486" w:hanging="360"/>
      </w:pPr>
      <w:rPr>
        <w:rFonts w:ascii="Courier New" w:hAnsi="Courier New" w:cs="Courier New" w:hint="default"/>
      </w:rPr>
    </w:lvl>
    <w:lvl w:ilvl="2" w:tplc="04070005" w:tentative="1">
      <w:start w:val="1"/>
      <w:numFmt w:val="bullet"/>
      <w:lvlText w:val=""/>
      <w:lvlJc w:val="left"/>
      <w:pPr>
        <w:ind w:left="2206" w:hanging="360"/>
      </w:pPr>
      <w:rPr>
        <w:rFonts w:ascii="Wingdings" w:hAnsi="Wingdings" w:hint="default"/>
      </w:rPr>
    </w:lvl>
    <w:lvl w:ilvl="3" w:tplc="04070001" w:tentative="1">
      <w:start w:val="1"/>
      <w:numFmt w:val="bullet"/>
      <w:lvlText w:val=""/>
      <w:lvlJc w:val="left"/>
      <w:pPr>
        <w:ind w:left="2926" w:hanging="360"/>
      </w:pPr>
      <w:rPr>
        <w:rFonts w:ascii="Symbol" w:hAnsi="Symbol" w:hint="default"/>
      </w:rPr>
    </w:lvl>
    <w:lvl w:ilvl="4" w:tplc="04070003" w:tentative="1">
      <w:start w:val="1"/>
      <w:numFmt w:val="bullet"/>
      <w:lvlText w:val="o"/>
      <w:lvlJc w:val="left"/>
      <w:pPr>
        <w:ind w:left="3646" w:hanging="360"/>
      </w:pPr>
      <w:rPr>
        <w:rFonts w:ascii="Courier New" w:hAnsi="Courier New" w:cs="Courier New" w:hint="default"/>
      </w:rPr>
    </w:lvl>
    <w:lvl w:ilvl="5" w:tplc="04070005" w:tentative="1">
      <w:start w:val="1"/>
      <w:numFmt w:val="bullet"/>
      <w:lvlText w:val=""/>
      <w:lvlJc w:val="left"/>
      <w:pPr>
        <w:ind w:left="4366" w:hanging="360"/>
      </w:pPr>
      <w:rPr>
        <w:rFonts w:ascii="Wingdings" w:hAnsi="Wingdings" w:hint="default"/>
      </w:rPr>
    </w:lvl>
    <w:lvl w:ilvl="6" w:tplc="04070001" w:tentative="1">
      <w:start w:val="1"/>
      <w:numFmt w:val="bullet"/>
      <w:lvlText w:val=""/>
      <w:lvlJc w:val="left"/>
      <w:pPr>
        <w:ind w:left="5086" w:hanging="360"/>
      </w:pPr>
      <w:rPr>
        <w:rFonts w:ascii="Symbol" w:hAnsi="Symbol" w:hint="default"/>
      </w:rPr>
    </w:lvl>
    <w:lvl w:ilvl="7" w:tplc="04070003" w:tentative="1">
      <w:start w:val="1"/>
      <w:numFmt w:val="bullet"/>
      <w:lvlText w:val="o"/>
      <w:lvlJc w:val="left"/>
      <w:pPr>
        <w:ind w:left="5806" w:hanging="360"/>
      </w:pPr>
      <w:rPr>
        <w:rFonts w:ascii="Courier New" w:hAnsi="Courier New" w:cs="Courier New" w:hint="default"/>
      </w:rPr>
    </w:lvl>
    <w:lvl w:ilvl="8" w:tplc="04070005" w:tentative="1">
      <w:start w:val="1"/>
      <w:numFmt w:val="bullet"/>
      <w:lvlText w:val=""/>
      <w:lvlJc w:val="left"/>
      <w:pPr>
        <w:ind w:left="6526" w:hanging="360"/>
      </w:pPr>
      <w:rPr>
        <w:rFonts w:ascii="Wingdings" w:hAnsi="Wingdings" w:hint="default"/>
      </w:rPr>
    </w:lvl>
  </w:abstractNum>
  <w:abstractNum w:abstractNumId="10" w15:restartNumberingAfterBreak="0">
    <w:nsid w:val="4FD431C0"/>
    <w:multiLevelType w:val="hybridMultilevel"/>
    <w:tmpl w:val="A768CA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50DE2808"/>
    <w:multiLevelType w:val="hybridMultilevel"/>
    <w:tmpl w:val="F94A3F8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70181A10"/>
    <w:multiLevelType w:val="hybridMultilevel"/>
    <w:tmpl w:val="60368A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78DF5241"/>
    <w:multiLevelType w:val="hybridMultilevel"/>
    <w:tmpl w:val="B32AF1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271477404">
    <w:abstractNumId w:val="13"/>
  </w:num>
  <w:num w:numId="2" w16cid:durableId="1642808416">
    <w:abstractNumId w:val="10"/>
  </w:num>
  <w:num w:numId="3" w16cid:durableId="1039279021">
    <w:abstractNumId w:val="11"/>
  </w:num>
  <w:num w:numId="4" w16cid:durableId="1729498742">
    <w:abstractNumId w:val="12"/>
  </w:num>
  <w:num w:numId="5" w16cid:durableId="1184128096">
    <w:abstractNumId w:val="9"/>
  </w:num>
  <w:num w:numId="6" w16cid:durableId="1130323980">
    <w:abstractNumId w:val="8"/>
  </w:num>
  <w:num w:numId="7" w16cid:durableId="414013443">
    <w:abstractNumId w:val="6"/>
  </w:num>
  <w:num w:numId="8" w16cid:durableId="1554123503">
    <w:abstractNumId w:val="5"/>
  </w:num>
  <w:num w:numId="9" w16cid:durableId="223756903">
    <w:abstractNumId w:val="4"/>
  </w:num>
  <w:num w:numId="10" w16cid:durableId="141582204">
    <w:abstractNumId w:val="7"/>
  </w:num>
  <w:num w:numId="11" w16cid:durableId="1207375948">
    <w:abstractNumId w:val="3"/>
  </w:num>
  <w:num w:numId="12" w16cid:durableId="763574930">
    <w:abstractNumId w:val="2"/>
  </w:num>
  <w:num w:numId="13" w16cid:durableId="754548161">
    <w:abstractNumId w:val="1"/>
  </w:num>
  <w:num w:numId="14" w16cid:durableId="5726640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B83"/>
    <w:rsid w:val="00004838"/>
    <w:rsid w:val="00021B6D"/>
    <w:rsid w:val="00085638"/>
    <w:rsid w:val="000B3597"/>
    <w:rsid w:val="000E6D38"/>
    <w:rsid w:val="000E769B"/>
    <w:rsid w:val="0012165E"/>
    <w:rsid w:val="00193565"/>
    <w:rsid w:val="001C457E"/>
    <w:rsid w:val="001E1C1A"/>
    <w:rsid w:val="001E2474"/>
    <w:rsid w:val="001F09F3"/>
    <w:rsid w:val="001F2BF7"/>
    <w:rsid w:val="002C2758"/>
    <w:rsid w:val="002C53C6"/>
    <w:rsid w:val="002E0795"/>
    <w:rsid w:val="00321B92"/>
    <w:rsid w:val="003402C9"/>
    <w:rsid w:val="00364515"/>
    <w:rsid w:val="00382677"/>
    <w:rsid w:val="004038DC"/>
    <w:rsid w:val="00462C47"/>
    <w:rsid w:val="00471462"/>
    <w:rsid w:val="00476DB4"/>
    <w:rsid w:val="00490D7D"/>
    <w:rsid w:val="004970EA"/>
    <w:rsid w:val="004B4923"/>
    <w:rsid w:val="004C731B"/>
    <w:rsid w:val="00507771"/>
    <w:rsid w:val="005137F4"/>
    <w:rsid w:val="005935B6"/>
    <w:rsid w:val="00594DBA"/>
    <w:rsid w:val="006143D0"/>
    <w:rsid w:val="00625193"/>
    <w:rsid w:val="00647767"/>
    <w:rsid w:val="00681E5A"/>
    <w:rsid w:val="006F6AF8"/>
    <w:rsid w:val="00712255"/>
    <w:rsid w:val="00725E8B"/>
    <w:rsid w:val="00726931"/>
    <w:rsid w:val="007364A2"/>
    <w:rsid w:val="00787E5F"/>
    <w:rsid w:val="00817196"/>
    <w:rsid w:val="0082127E"/>
    <w:rsid w:val="0084734B"/>
    <w:rsid w:val="00892B83"/>
    <w:rsid w:val="008E109E"/>
    <w:rsid w:val="00912F82"/>
    <w:rsid w:val="00951BF2"/>
    <w:rsid w:val="009550F6"/>
    <w:rsid w:val="00A45E32"/>
    <w:rsid w:val="00A578F7"/>
    <w:rsid w:val="00A60EF5"/>
    <w:rsid w:val="00A7074F"/>
    <w:rsid w:val="00AC4AE3"/>
    <w:rsid w:val="00AE0A3A"/>
    <w:rsid w:val="00AE3C33"/>
    <w:rsid w:val="00B04903"/>
    <w:rsid w:val="00B25A6C"/>
    <w:rsid w:val="00B43DCD"/>
    <w:rsid w:val="00B845A7"/>
    <w:rsid w:val="00C05B2F"/>
    <w:rsid w:val="00C33F1D"/>
    <w:rsid w:val="00CD371C"/>
    <w:rsid w:val="00D055DA"/>
    <w:rsid w:val="00D1350C"/>
    <w:rsid w:val="00D46E8C"/>
    <w:rsid w:val="00D547F3"/>
    <w:rsid w:val="00DA51A5"/>
    <w:rsid w:val="00DB3817"/>
    <w:rsid w:val="00DD24F1"/>
    <w:rsid w:val="00E35190"/>
    <w:rsid w:val="00EA19FC"/>
    <w:rsid w:val="00EA2473"/>
    <w:rsid w:val="00EE127F"/>
    <w:rsid w:val="00F07BC4"/>
    <w:rsid w:val="00F24858"/>
    <w:rsid w:val="00F65D5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4206E"/>
  <w15:chartTrackingRefBased/>
  <w15:docId w15:val="{86252E08-947A-4DF7-B260-5FDFDD13C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78F7"/>
    <w:rPr>
      <w:sz w:val="20"/>
    </w:rPr>
  </w:style>
  <w:style w:type="paragraph" w:styleId="Heading1">
    <w:name w:val="heading 1"/>
    <w:basedOn w:val="Normal"/>
    <w:next w:val="Normal"/>
    <w:link w:val="Heading1Char"/>
    <w:uiPriority w:val="9"/>
    <w:qFormat/>
    <w:rsid w:val="00892B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92B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92B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2B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2B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2B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2B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2B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2B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2B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92B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92B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2B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2B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2B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2B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2B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2B83"/>
    <w:rPr>
      <w:rFonts w:eastAsiaTheme="majorEastAsia" w:cstheme="majorBidi"/>
      <w:color w:val="272727" w:themeColor="text1" w:themeTint="D8"/>
    </w:rPr>
  </w:style>
  <w:style w:type="paragraph" w:styleId="Title">
    <w:name w:val="Title"/>
    <w:basedOn w:val="Normal"/>
    <w:next w:val="Normal"/>
    <w:link w:val="TitleChar"/>
    <w:uiPriority w:val="10"/>
    <w:qFormat/>
    <w:rsid w:val="00892B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2B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2B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2B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2B83"/>
    <w:pPr>
      <w:spacing w:before="160"/>
      <w:jc w:val="center"/>
    </w:pPr>
    <w:rPr>
      <w:i/>
      <w:iCs/>
      <w:color w:val="404040" w:themeColor="text1" w:themeTint="BF"/>
    </w:rPr>
  </w:style>
  <w:style w:type="character" w:customStyle="1" w:styleId="QuoteChar">
    <w:name w:val="Quote Char"/>
    <w:basedOn w:val="DefaultParagraphFont"/>
    <w:link w:val="Quote"/>
    <w:uiPriority w:val="29"/>
    <w:rsid w:val="00892B83"/>
    <w:rPr>
      <w:i/>
      <w:iCs/>
      <w:color w:val="404040" w:themeColor="text1" w:themeTint="BF"/>
    </w:rPr>
  </w:style>
  <w:style w:type="paragraph" w:styleId="ListParagraph">
    <w:name w:val="List Paragraph"/>
    <w:basedOn w:val="Normal"/>
    <w:uiPriority w:val="34"/>
    <w:qFormat/>
    <w:rsid w:val="00892B83"/>
    <w:pPr>
      <w:ind w:left="720"/>
      <w:contextualSpacing/>
    </w:pPr>
  </w:style>
  <w:style w:type="character" w:styleId="IntenseEmphasis">
    <w:name w:val="Intense Emphasis"/>
    <w:basedOn w:val="DefaultParagraphFont"/>
    <w:uiPriority w:val="21"/>
    <w:qFormat/>
    <w:rsid w:val="00892B83"/>
    <w:rPr>
      <w:i/>
      <w:iCs/>
      <w:color w:val="0F4761" w:themeColor="accent1" w:themeShade="BF"/>
    </w:rPr>
  </w:style>
  <w:style w:type="paragraph" w:styleId="IntenseQuote">
    <w:name w:val="Intense Quote"/>
    <w:basedOn w:val="Normal"/>
    <w:next w:val="Normal"/>
    <w:link w:val="IntenseQuoteChar"/>
    <w:uiPriority w:val="30"/>
    <w:qFormat/>
    <w:rsid w:val="00892B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2B83"/>
    <w:rPr>
      <w:i/>
      <w:iCs/>
      <w:color w:val="0F4761" w:themeColor="accent1" w:themeShade="BF"/>
    </w:rPr>
  </w:style>
  <w:style w:type="character" w:styleId="IntenseReference">
    <w:name w:val="Intense Reference"/>
    <w:basedOn w:val="DefaultParagraphFont"/>
    <w:uiPriority w:val="32"/>
    <w:qFormat/>
    <w:rsid w:val="00892B83"/>
    <w:rPr>
      <w:b/>
      <w:bCs/>
      <w:smallCaps/>
      <w:color w:val="0F4761" w:themeColor="accent1" w:themeShade="BF"/>
      <w:spacing w:val="5"/>
    </w:rPr>
  </w:style>
  <w:style w:type="character" w:styleId="PlaceholderText">
    <w:name w:val="Placeholder Text"/>
    <w:basedOn w:val="DefaultParagraphFont"/>
    <w:uiPriority w:val="99"/>
    <w:semiHidden/>
    <w:rsid w:val="002C53C6"/>
    <w:rPr>
      <w:color w:val="666666"/>
    </w:rPr>
  </w:style>
  <w:style w:type="paragraph" w:styleId="Header">
    <w:name w:val="header"/>
    <w:basedOn w:val="Normal"/>
    <w:link w:val="HeaderChar"/>
    <w:uiPriority w:val="99"/>
    <w:unhideWhenUsed/>
    <w:rsid w:val="006143D0"/>
    <w:pPr>
      <w:tabs>
        <w:tab w:val="center" w:pos="4680"/>
        <w:tab w:val="right" w:pos="9360"/>
      </w:tabs>
      <w:spacing w:after="0" w:line="240" w:lineRule="auto"/>
    </w:pPr>
    <w:rPr>
      <w:rFonts w:eastAsiaTheme="minorEastAsia"/>
      <w:kern w:val="0"/>
      <w:sz w:val="22"/>
      <w:lang w:val="en-US"/>
      <w14:ligatures w14:val="none"/>
    </w:rPr>
  </w:style>
  <w:style w:type="character" w:customStyle="1" w:styleId="HeaderChar">
    <w:name w:val="Header Char"/>
    <w:basedOn w:val="DefaultParagraphFont"/>
    <w:link w:val="Header"/>
    <w:uiPriority w:val="99"/>
    <w:rsid w:val="006143D0"/>
    <w:rPr>
      <w:rFonts w:eastAsiaTheme="minorEastAsia"/>
      <w:kern w:val="0"/>
      <w:lang w:val="en-US"/>
      <w14:ligatures w14:val="none"/>
    </w:rPr>
  </w:style>
  <w:style w:type="paragraph" w:styleId="Footer">
    <w:name w:val="footer"/>
    <w:basedOn w:val="Normal"/>
    <w:link w:val="FooterChar"/>
    <w:uiPriority w:val="99"/>
    <w:unhideWhenUsed/>
    <w:rsid w:val="006143D0"/>
    <w:pPr>
      <w:tabs>
        <w:tab w:val="center" w:pos="4680"/>
        <w:tab w:val="right" w:pos="9360"/>
      </w:tabs>
      <w:spacing w:after="0" w:line="240" w:lineRule="auto"/>
    </w:pPr>
    <w:rPr>
      <w:rFonts w:eastAsiaTheme="minorEastAsia"/>
      <w:kern w:val="0"/>
      <w:sz w:val="22"/>
      <w:lang w:val="en-US"/>
      <w14:ligatures w14:val="none"/>
    </w:rPr>
  </w:style>
  <w:style w:type="character" w:customStyle="1" w:styleId="FooterChar">
    <w:name w:val="Footer Char"/>
    <w:basedOn w:val="DefaultParagraphFont"/>
    <w:link w:val="Footer"/>
    <w:uiPriority w:val="99"/>
    <w:rsid w:val="006143D0"/>
    <w:rPr>
      <w:rFonts w:eastAsiaTheme="minorEastAsia"/>
      <w:kern w:val="0"/>
      <w:lang w:val="en-US"/>
      <w14:ligatures w14:val="none"/>
    </w:rPr>
  </w:style>
  <w:style w:type="paragraph" w:styleId="NoSpacing">
    <w:name w:val="No Spacing"/>
    <w:uiPriority w:val="1"/>
    <w:qFormat/>
    <w:rsid w:val="006143D0"/>
    <w:pPr>
      <w:spacing w:after="0" w:line="240" w:lineRule="auto"/>
    </w:pPr>
    <w:rPr>
      <w:rFonts w:eastAsiaTheme="minorEastAsia"/>
      <w:kern w:val="0"/>
      <w:lang w:val="en-US"/>
      <w14:ligatures w14:val="none"/>
    </w:rPr>
  </w:style>
  <w:style w:type="paragraph" w:styleId="BodyText">
    <w:name w:val="Body Text"/>
    <w:basedOn w:val="Normal"/>
    <w:link w:val="BodyTextChar"/>
    <w:uiPriority w:val="99"/>
    <w:unhideWhenUsed/>
    <w:rsid w:val="006143D0"/>
    <w:pPr>
      <w:spacing w:after="120" w:line="276" w:lineRule="auto"/>
    </w:pPr>
    <w:rPr>
      <w:rFonts w:eastAsiaTheme="minorEastAsia"/>
      <w:kern w:val="0"/>
      <w:sz w:val="22"/>
      <w:lang w:val="en-US"/>
      <w14:ligatures w14:val="none"/>
    </w:rPr>
  </w:style>
  <w:style w:type="character" w:customStyle="1" w:styleId="BodyTextChar">
    <w:name w:val="Body Text Char"/>
    <w:basedOn w:val="DefaultParagraphFont"/>
    <w:link w:val="BodyText"/>
    <w:uiPriority w:val="99"/>
    <w:rsid w:val="006143D0"/>
    <w:rPr>
      <w:rFonts w:eastAsiaTheme="minorEastAsia"/>
      <w:kern w:val="0"/>
      <w:lang w:val="en-US"/>
      <w14:ligatures w14:val="none"/>
    </w:rPr>
  </w:style>
  <w:style w:type="paragraph" w:styleId="BodyText2">
    <w:name w:val="Body Text 2"/>
    <w:basedOn w:val="Normal"/>
    <w:link w:val="BodyText2Char"/>
    <w:uiPriority w:val="99"/>
    <w:unhideWhenUsed/>
    <w:rsid w:val="006143D0"/>
    <w:pPr>
      <w:spacing w:after="120" w:line="480" w:lineRule="auto"/>
    </w:pPr>
    <w:rPr>
      <w:rFonts w:eastAsiaTheme="minorEastAsia"/>
      <w:kern w:val="0"/>
      <w:sz w:val="22"/>
      <w:lang w:val="en-US"/>
      <w14:ligatures w14:val="none"/>
    </w:rPr>
  </w:style>
  <w:style w:type="character" w:customStyle="1" w:styleId="BodyText2Char">
    <w:name w:val="Body Text 2 Char"/>
    <w:basedOn w:val="DefaultParagraphFont"/>
    <w:link w:val="BodyText2"/>
    <w:uiPriority w:val="99"/>
    <w:rsid w:val="006143D0"/>
    <w:rPr>
      <w:rFonts w:eastAsiaTheme="minorEastAsia"/>
      <w:kern w:val="0"/>
      <w:lang w:val="en-US"/>
      <w14:ligatures w14:val="none"/>
    </w:rPr>
  </w:style>
  <w:style w:type="paragraph" w:styleId="BodyText3">
    <w:name w:val="Body Text 3"/>
    <w:basedOn w:val="Normal"/>
    <w:link w:val="BodyText3Char"/>
    <w:uiPriority w:val="99"/>
    <w:unhideWhenUsed/>
    <w:rsid w:val="006143D0"/>
    <w:pPr>
      <w:spacing w:after="120" w:line="276" w:lineRule="auto"/>
    </w:pPr>
    <w:rPr>
      <w:rFonts w:eastAsiaTheme="minorEastAsia"/>
      <w:kern w:val="0"/>
      <w:sz w:val="16"/>
      <w:szCs w:val="16"/>
      <w:lang w:val="en-US"/>
      <w14:ligatures w14:val="none"/>
    </w:rPr>
  </w:style>
  <w:style w:type="character" w:customStyle="1" w:styleId="BodyText3Char">
    <w:name w:val="Body Text 3 Char"/>
    <w:basedOn w:val="DefaultParagraphFont"/>
    <w:link w:val="BodyText3"/>
    <w:uiPriority w:val="99"/>
    <w:rsid w:val="006143D0"/>
    <w:rPr>
      <w:rFonts w:eastAsiaTheme="minorEastAsia"/>
      <w:kern w:val="0"/>
      <w:sz w:val="16"/>
      <w:szCs w:val="16"/>
      <w:lang w:val="en-US"/>
      <w14:ligatures w14:val="none"/>
    </w:rPr>
  </w:style>
  <w:style w:type="paragraph" w:styleId="List">
    <w:name w:val="List"/>
    <w:basedOn w:val="Normal"/>
    <w:uiPriority w:val="99"/>
    <w:unhideWhenUsed/>
    <w:rsid w:val="006143D0"/>
    <w:pPr>
      <w:spacing w:after="200" w:line="276" w:lineRule="auto"/>
      <w:ind w:left="360" w:hanging="360"/>
      <w:contextualSpacing/>
    </w:pPr>
    <w:rPr>
      <w:rFonts w:eastAsiaTheme="minorEastAsia"/>
      <w:kern w:val="0"/>
      <w:sz w:val="22"/>
      <w:lang w:val="en-US"/>
      <w14:ligatures w14:val="none"/>
    </w:rPr>
  </w:style>
  <w:style w:type="paragraph" w:styleId="List2">
    <w:name w:val="List 2"/>
    <w:basedOn w:val="Normal"/>
    <w:uiPriority w:val="99"/>
    <w:unhideWhenUsed/>
    <w:rsid w:val="006143D0"/>
    <w:pPr>
      <w:spacing w:after="200" w:line="276" w:lineRule="auto"/>
      <w:ind w:left="720" w:hanging="360"/>
      <w:contextualSpacing/>
    </w:pPr>
    <w:rPr>
      <w:rFonts w:eastAsiaTheme="minorEastAsia"/>
      <w:kern w:val="0"/>
      <w:sz w:val="22"/>
      <w:lang w:val="en-US"/>
      <w14:ligatures w14:val="none"/>
    </w:rPr>
  </w:style>
  <w:style w:type="paragraph" w:styleId="List3">
    <w:name w:val="List 3"/>
    <w:basedOn w:val="Normal"/>
    <w:uiPriority w:val="99"/>
    <w:unhideWhenUsed/>
    <w:rsid w:val="006143D0"/>
    <w:pPr>
      <w:spacing w:after="200" w:line="276" w:lineRule="auto"/>
      <w:ind w:left="1080" w:hanging="360"/>
      <w:contextualSpacing/>
    </w:pPr>
    <w:rPr>
      <w:rFonts w:eastAsiaTheme="minorEastAsia"/>
      <w:kern w:val="0"/>
      <w:sz w:val="22"/>
      <w:lang w:val="en-US"/>
      <w14:ligatures w14:val="none"/>
    </w:rPr>
  </w:style>
  <w:style w:type="paragraph" w:styleId="ListBullet">
    <w:name w:val="List Bullet"/>
    <w:basedOn w:val="Normal"/>
    <w:uiPriority w:val="99"/>
    <w:unhideWhenUsed/>
    <w:rsid w:val="006143D0"/>
    <w:pPr>
      <w:numPr>
        <w:numId w:val="6"/>
      </w:numPr>
      <w:spacing w:after="200" w:line="276" w:lineRule="auto"/>
      <w:contextualSpacing/>
    </w:pPr>
    <w:rPr>
      <w:rFonts w:eastAsiaTheme="minorEastAsia"/>
      <w:kern w:val="0"/>
      <w:sz w:val="22"/>
      <w:lang w:val="en-US"/>
      <w14:ligatures w14:val="none"/>
    </w:rPr>
  </w:style>
  <w:style w:type="paragraph" w:styleId="ListBullet2">
    <w:name w:val="List Bullet 2"/>
    <w:basedOn w:val="Normal"/>
    <w:uiPriority w:val="99"/>
    <w:unhideWhenUsed/>
    <w:rsid w:val="006143D0"/>
    <w:pPr>
      <w:numPr>
        <w:numId w:val="7"/>
      </w:numPr>
      <w:spacing w:after="200" w:line="276" w:lineRule="auto"/>
      <w:contextualSpacing/>
    </w:pPr>
    <w:rPr>
      <w:rFonts w:eastAsiaTheme="minorEastAsia"/>
      <w:kern w:val="0"/>
      <w:sz w:val="22"/>
      <w:lang w:val="en-US"/>
      <w14:ligatures w14:val="none"/>
    </w:rPr>
  </w:style>
  <w:style w:type="paragraph" w:styleId="ListBullet3">
    <w:name w:val="List Bullet 3"/>
    <w:basedOn w:val="Normal"/>
    <w:uiPriority w:val="99"/>
    <w:unhideWhenUsed/>
    <w:rsid w:val="006143D0"/>
    <w:pPr>
      <w:numPr>
        <w:numId w:val="8"/>
      </w:numPr>
      <w:spacing w:after="200" w:line="276" w:lineRule="auto"/>
      <w:contextualSpacing/>
    </w:pPr>
    <w:rPr>
      <w:rFonts w:eastAsiaTheme="minorEastAsia"/>
      <w:kern w:val="0"/>
      <w:sz w:val="22"/>
      <w:lang w:val="en-US"/>
      <w14:ligatures w14:val="none"/>
    </w:rPr>
  </w:style>
  <w:style w:type="paragraph" w:styleId="ListNumber">
    <w:name w:val="List Number"/>
    <w:basedOn w:val="Normal"/>
    <w:uiPriority w:val="99"/>
    <w:unhideWhenUsed/>
    <w:rsid w:val="006143D0"/>
    <w:pPr>
      <w:numPr>
        <w:numId w:val="10"/>
      </w:numPr>
      <w:spacing w:after="200" w:line="276" w:lineRule="auto"/>
      <w:contextualSpacing/>
    </w:pPr>
    <w:rPr>
      <w:rFonts w:eastAsiaTheme="minorEastAsia"/>
      <w:kern w:val="0"/>
      <w:sz w:val="22"/>
      <w:lang w:val="en-US"/>
      <w14:ligatures w14:val="none"/>
    </w:rPr>
  </w:style>
  <w:style w:type="paragraph" w:styleId="ListNumber2">
    <w:name w:val="List Number 2"/>
    <w:basedOn w:val="Normal"/>
    <w:uiPriority w:val="99"/>
    <w:unhideWhenUsed/>
    <w:rsid w:val="006143D0"/>
    <w:pPr>
      <w:numPr>
        <w:numId w:val="11"/>
      </w:numPr>
      <w:spacing w:after="200" w:line="276" w:lineRule="auto"/>
      <w:contextualSpacing/>
    </w:pPr>
    <w:rPr>
      <w:rFonts w:eastAsiaTheme="minorEastAsia"/>
      <w:kern w:val="0"/>
      <w:sz w:val="22"/>
      <w:lang w:val="en-US"/>
      <w14:ligatures w14:val="none"/>
    </w:rPr>
  </w:style>
  <w:style w:type="paragraph" w:styleId="ListNumber3">
    <w:name w:val="List Number 3"/>
    <w:basedOn w:val="Normal"/>
    <w:uiPriority w:val="99"/>
    <w:unhideWhenUsed/>
    <w:rsid w:val="006143D0"/>
    <w:pPr>
      <w:numPr>
        <w:numId w:val="12"/>
      </w:numPr>
      <w:spacing w:after="200" w:line="276" w:lineRule="auto"/>
      <w:contextualSpacing/>
    </w:pPr>
    <w:rPr>
      <w:rFonts w:eastAsiaTheme="minorEastAsia"/>
      <w:kern w:val="0"/>
      <w:sz w:val="22"/>
      <w:lang w:val="en-US"/>
      <w14:ligatures w14:val="none"/>
    </w:rPr>
  </w:style>
  <w:style w:type="paragraph" w:styleId="ListContinue">
    <w:name w:val="List Continue"/>
    <w:basedOn w:val="Normal"/>
    <w:uiPriority w:val="99"/>
    <w:unhideWhenUsed/>
    <w:rsid w:val="006143D0"/>
    <w:pPr>
      <w:spacing w:after="120" w:line="276" w:lineRule="auto"/>
      <w:ind w:left="360"/>
      <w:contextualSpacing/>
    </w:pPr>
    <w:rPr>
      <w:rFonts w:eastAsiaTheme="minorEastAsia"/>
      <w:kern w:val="0"/>
      <w:sz w:val="22"/>
      <w:lang w:val="en-US"/>
      <w14:ligatures w14:val="none"/>
    </w:rPr>
  </w:style>
  <w:style w:type="paragraph" w:styleId="ListContinue2">
    <w:name w:val="List Continue 2"/>
    <w:basedOn w:val="Normal"/>
    <w:uiPriority w:val="99"/>
    <w:unhideWhenUsed/>
    <w:rsid w:val="006143D0"/>
    <w:pPr>
      <w:spacing w:after="120" w:line="276" w:lineRule="auto"/>
      <w:ind w:left="720"/>
      <w:contextualSpacing/>
    </w:pPr>
    <w:rPr>
      <w:rFonts w:eastAsiaTheme="minorEastAsia"/>
      <w:kern w:val="0"/>
      <w:sz w:val="22"/>
      <w:lang w:val="en-US"/>
      <w14:ligatures w14:val="none"/>
    </w:rPr>
  </w:style>
  <w:style w:type="paragraph" w:styleId="ListContinue3">
    <w:name w:val="List Continue 3"/>
    <w:basedOn w:val="Normal"/>
    <w:uiPriority w:val="99"/>
    <w:unhideWhenUsed/>
    <w:rsid w:val="006143D0"/>
    <w:pPr>
      <w:spacing w:after="120" w:line="276" w:lineRule="auto"/>
      <w:ind w:left="1080"/>
      <w:contextualSpacing/>
    </w:pPr>
    <w:rPr>
      <w:rFonts w:eastAsiaTheme="minorEastAsia"/>
      <w:kern w:val="0"/>
      <w:sz w:val="22"/>
      <w:lang w:val="en-US"/>
      <w14:ligatures w14:val="none"/>
    </w:rPr>
  </w:style>
  <w:style w:type="paragraph" w:styleId="MacroText">
    <w:name w:val="macro"/>
    <w:link w:val="MacroTextChar"/>
    <w:uiPriority w:val="99"/>
    <w:unhideWhenUsed/>
    <w:rsid w:val="006143D0"/>
    <w:pPr>
      <w:tabs>
        <w:tab w:val="left" w:pos="576"/>
        <w:tab w:val="left" w:pos="1152"/>
        <w:tab w:val="left" w:pos="1728"/>
        <w:tab w:val="left" w:pos="2304"/>
        <w:tab w:val="left" w:pos="2880"/>
        <w:tab w:val="left" w:pos="3456"/>
        <w:tab w:val="left" w:pos="4032"/>
      </w:tabs>
      <w:spacing w:after="200" w:line="276" w:lineRule="auto"/>
    </w:pPr>
    <w:rPr>
      <w:rFonts w:ascii="Courier" w:eastAsiaTheme="minorEastAsia" w:hAnsi="Courier"/>
      <w:kern w:val="0"/>
      <w:sz w:val="20"/>
      <w:szCs w:val="20"/>
      <w:lang w:val="en-US"/>
      <w14:ligatures w14:val="none"/>
    </w:rPr>
  </w:style>
  <w:style w:type="character" w:customStyle="1" w:styleId="MacroTextChar">
    <w:name w:val="Macro Text Char"/>
    <w:basedOn w:val="DefaultParagraphFont"/>
    <w:link w:val="MacroText"/>
    <w:uiPriority w:val="99"/>
    <w:rsid w:val="006143D0"/>
    <w:rPr>
      <w:rFonts w:ascii="Courier" w:eastAsiaTheme="minorEastAsia" w:hAnsi="Courier"/>
      <w:kern w:val="0"/>
      <w:sz w:val="20"/>
      <w:szCs w:val="20"/>
      <w:lang w:val="en-US"/>
      <w14:ligatures w14:val="none"/>
    </w:rPr>
  </w:style>
  <w:style w:type="paragraph" w:styleId="Caption">
    <w:name w:val="caption"/>
    <w:basedOn w:val="Normal"/>
    <w:next w:val="Normal"/>
    <w:uiPriority w:val="35"/>
    <w:semiHidden/>
    <w:unhideWhenUsed/>
    <w:qFormat/>
    <w:rsid w:val="006143D0"/>
    <w:pPr>
      <w:spacing w:after="200" w:line="240" w:lineRule="auto"/>
    </w:pPr>
    <w:rPr>
      <w:rFonts w:eastAsiaTheme="minorEastAsia"/>
      <w:b/>
      <w:bCs/>
      <w:color w:val="156082" w:themeColor="accent1"/>
      <w:kern w:val="0"/>
      <w:sz w:val="18"/>
      <w:szCs w:val="18"/>
      <w:lang w:val="en-US"/>
      <w14:ligatures w14:val="none"/>
    </w:rPr>
  </w:style>
  <w:style w:type="character" w:styleId="Strong">
    <w:name w:val="Strong"/>
    <w:basedOn w:val="DefaultParagraphFont"/>
    <w:uiPriority w:val="22"/>
    <w:qFormat/>
    <w:rsid w:val="006143D0"/>
    <w:rPr>
      <w:b/>
      <w:bCs/>
    </w:rPr>
  </w:style>
  <w:style w:type="character" w:styleId="Emphasis">
    <w:name w:val="Emphasis"/>
    <w:basedOn w:val="DefaultParagraphFont"/>
    <w:uiPriority w:val="20"/>
    <w:qFormat/>
    <w:rsid w:val="006143D0"/>
    <w:rPr>
      <w:i/>
      <w:iCs/>
    </w:rPr>
  </w:style>
  <w:style w:type="character" w:styleId="SubtleEmphasis">
    <w:name w:val="Subtle Emphasis"/>
    <w:basedOn w:val="DefaultParagraphFont"/>
    <w:uiPriority w:val="19"/>
    <w:qFormat/>
    <w:rsid w:val="006143D0"/>
    <w:rPr>
      <w:i/>
      <w:iCs/>
      <w:color w:val="808080" w:themeColor="text1" w:themeTint="7F"/>
    </w:rPr>
  </w:style>
  <w:style w:type="character" w:styleId="SubtleReference">
    <w:name w:val="Subtle Reference"/>
    <w:basedOn w:val="DefaultParagraphFont"/>
    <w:uiPriority w:val="31"/>
    <w:qFormat/>
    <w:rsid w:val="006143D0"/>
    <w:rPr>
      <w:smallCaps/>
      <w:color w:val="E97132" w:themeColor="accent2"/>
      <w:u w:val="single"/>
    </w:rPr>
  </w:style>
  <w:style w:type="character" w:styleId="BookTitle">
    <w:name w:val="Book Title"/>
    <w:basedOn w:val="DefaultParagraphFont"/>
    <w:uiPriority w:val="33"/>
    <w:qFormat/>
    <w:rsid w:val="006143D0"/>
    <w:rPr>
      <w:b/>
      <w:bCs/>
      <w:smallCaps/>
      <w:spacing w:val="5"/>
    </w:rPr>
  </w:style>
  <w:style w:type="paragraph" w:styleId="TOCHeading">
    <w:name w:val="TOC Heading"/>
    <w:basedOn w:val="Heading1"/>
    <w:next w:val="Normal"/>
    <w:uiPriority w:val="39"/>
    <w:semiHidden/>
    <w:unhideWhenUsed/>
    <w:qFormat/>
    <w:rsid w:val="006143D0"/>
    <w:pPr>
      <w:spacing w:before="480" w:after="0" w:line="276" w:lineRule="auto"/>
      <w:outlineLvl w:val="9"/>
    </w:pPr>
    <w:rPr>
      <w:b/>
      <w:bCs/>
      <w:kern w:val="0"/>
      <w:sz w:val="28"/>
      <w:szCs w:val="28"/>
      <w:lang w:val="en-US"/>
      <w14:ligatures w14:val="none"/>
    </w:rPr>
  </w:style>
  <w:style w:type="table" w:styleId="TableGrid">
    <w:name w:val="Table Grid"/>
    <w:basedOn w:val="TableNormal"/>
    <w:uiPriority w:val="59"/>
    <w:rsid w:val="006143D0"/>
    <w:pPr>
      <w:spacing w:after="0" w:line="240" w:lineRule="auto"/>
    </w:pPr>
    <w:rPr>
      <w:rFonts w:eastAsiaTheme="minorEastAsia"/>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6143D0"/>
    <w:pPr>
      <w:spacing w:after="0" w:line="240" w:lineRule="auto"/>
    </w:pPr>
    <w:rPr>
      <w:rFonts w:eastAsiaTheme="minorEastAsia"/>
      <w:color w:val="000000" w:themeColor="text1" w:themeShade="BF"/>
      <w:kern w:val="0"/>
      <w:lang w:val="en-US"/>
      <w14:ligatures w14:val="none"/>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6143D0"/>
    <w:pPr>
      <w:spacing w:after="0" w:line="240" w:lineRule="auto"/>
    </w:pPr>
    <w:rPr>
      <w:rFonts w:eastAsiaTheme="minorEastAsia"/>
      <w:color w:val="0F4761" w:themeColor="accent1" w:themeShade="BF"/>
      <w:kern w:val="0"/>
      <w:lang w:val="en-US"/>
      <w14:ligatures w14:val="none"/>
    </w:rPr>
    <w:tblPr>
      <w:tblStyleRowBandSize w:val="1"/>
      <w:tblStyleColBandSize w:val="1"/>
      <w:tblBorders>
        <w:top w:val="single" w:sz="8" w:space="0" w:color="156082" w:themeColor="accent1"/>
        <w:bottom w:val="single" w:sz="8" w:space="0" w:color="156082" w:themeColor="accent1"/>
      </w:tblBorders>
    </w:tblPr>
    <w:tblStylePr w:type="fir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la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left w:val="nil"/>
          <w:right w:val="nil"/>
          <w:insideH w:val="nil"/>
          <w:insideV w:val="nil"/>
        </w:tcBorders>
        <w:shd w:val="clear" w:color="auto" w:fill="B2DEF2" w:themeFill="accent1" w:themeFillTint="3F"/>
      </w:tcPr>
    </w:tblStylePr>
  </w:style>
  <w:style w:type="table" w:styleId="LightShading-Accent2">
    <w:name w:val="Light Shading Accent 2"/>
    <w:basedOn w:val="TableNormal"/>
    <w:uiPriority w:val="60"/>
    <w:rsid w:val="006143D0"/>
    <w:pPr>
      <w:spacing w:after="0" w:line="240" w:lineRule="auto"/>
    </w:pPr>
    <w:rPr>
      <w:rFonts w:eastAsiaTheme="minorEastAsia"/>
      <w:color w:val="BF4E14" w:themeColor="accent2" w:themeShade="BF"/>
      <w:kern w:val="0"/>
      <w:lang w:val="en-US"/>
      <w14:ligatures w14:val="none"/>
    </w:rPr>
    <w:tblPr>
      <w:tblStyleRowBandSize w:val="1"/>
      <w:tblStyleColBandSize w:val="1"/>
      <w:tblBorders>
        <w:top w:val="single" w:sz="8" w:space="0" w:color="E97132" w:themeColor="accent2"/>
        <w:bottom w:val="single" w:sz="8" w:space="0" w:color="E97132" w:themeColor="accent2"/>
      </w:tblBorders>
    </w:tblPr>
    <w:tblStylePr w:type="firstRow">
      <w:pPr>
        <w:spacing w:before="0" w:after="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lastRow">
      <w:pPr>
        <w:spacing w:before="0" w:after="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BCC" w:themeFill="accent2" w:themeFillTint="3F"/>
      </w:tcPr>
    </w:tblStylePr>
    <w:tblStylePr w:type="band1Horz">
      <w:tblPr/>
      <w:tcPr>
        <w:tcBorders>
          <w:left w:val="nil"/>
          <w:right w:val="nil"/>
          <w:insideH w:val="nil"/>
          <w:insideV w:val="nil"/>
        </w:tcBorders>
        <w:shd w:val="clear" w:color="auto" w:fill="F9DBCC" w:themeFill="accent2" w:themeFillTint="3F"/>
      </w:tcPr>
    </w:tblStylePr>
  </w:style>
  <w:style w:type="table" w:styleId="LightShading-Accent3">
    <w:name w:val="Light Shading Accent 3"/>
    <w:basedOn w:val="TableNormal"/>
    <w:uiPriority w:val="60"/>
    <w:rsid w:val="006143D0"/>
    <w:pPr>
      <w:spacing w:after="0" w:line="240" w:lineRule="auto"/>
    </w:pPr>
    <w:rPr>
      <w:rFonts w:eastAsiaTheme="minorEastAsia"/>
      <w:color w:val="124F1A" w:themeColor="accent3" w:themeShade="BF"/>
      <w:kern w:val="0"/>
      <w:lang w:val="en-US"/>
      <w14:ligatures w14:val="none"/>
    </w:rPr>
    <w:tblPr>
      <w:tblStyleRowBandSize w:val="1"/>
      <w:tblStyleColBandSize w:val="1"/>
      <w:tblBorders>
        <w:top w:val="single" w:sz="8" w:space="0" w:color="196B24" w:themeColor="accent3"/>
        <w:bottom w:val="single" w:sz="8" w:space="0" w:color="196B24" w:themeColor="accent3"/>
      </w:tblBorders>
    </w:tblPr>
    <w:tblStylePr w:type="firstRow">
      <w:pPr>
        <w:spacing w:before="0" w:after="0" w:line="240" w:lineRule="auto"/>
      </w:pPr>
      <w:rPr>
        <w:b/>
        <w:bCs/>
      </w:rPr>
      <w:tblPr/>
      <w:tcPr>
        <w:tcBorders>
          <w:top w:val="single" w:sz="8" w:space="0" w:color="196B24" w:themeColor="accent3"/>
          <w:left w:val="nil"/>
          <w:bottom w:val="single" w:sz="8" w:space="0" w:color="196B24" w:themeColor="accent3"/>
          <w:right w:val="nil"/>
          <w:insideH w:val="nil"/>
          <w:insideV w:val="nil"/>
        </w:tcBorders>
      </w:tcPr>
    </w:tblStylePr>
    <w:tblStylePr w:type="lastRow">
      <w:pPr>
        <w:spacing w:before="0" w:after="0" w:line="240" w:lineRule="auto"/>
      </w:pPr>
      <w:rPr>
        <w:b/>
        <w:bCs/>
      </w:rPr>
      <w:tblPr/>
      <w:tcPr>
        <w:tcBorders>
          <w:top w:val="single" w:sz="8" w:space="0" w:color="196B24" w:themeColor="accent3"/>
          <w:left w:val="nil"/>
          <w:bottom w:val="single" w:sz="8" w:space="0" w:color="196B2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3EDBA" w:themeFill="accent3" w:themeFillTint="3F"/>
      </w:tcPr>
    </w:tblStylePr>
    <w:tblStylePr w:type="band1Horz">
      <w:tblPr/>
      <w:tcPr>
        <w:tcBorders>
          <w:left w:val="nil"/>
          <w:right w:val="nil"/>
          <w:insideH w:val="nil"/>
          <w:insideV w:val="nil"/>
        </w:tcBorders>
        <w:shd w:val="clear" w:color="auto" w:fill="B3EDBA" w:themeFill="accent3" w:themeFillTint="3F"/>
      </w:tcPr>
    </w:tblStylePr>
  </w:style>
  <w:style w:type="table" w:styleId="LightShading-Accent4">
    <w:name w:val="Light Shading Accent 4"/>
    <w:basedOn w:val="TableNormal"/>
    <w:uiPriority w:val="60"/>
    <w:rsid w:val="006143D0"/>
    <w:pPr>
      <w:spacing w:after="0" w:line="240" w:lineRule="auto"/>
    </w:pPr>
    <w:rPr>
      <w:rFonts w:eastAsiaTheme="minorEastAsia"/>
      <w:color w:val="0B769F" w:themeColor="accent4" w:themeShade="BF"/>
      <w:kern w:val="0"/>
      <w:lang w:val="en-US"/>
      <w14:ligatures w14:val="none"/>
    </w:rPr>
    <w:tblPr>
      <w:tblStyleRowBandSize w:val="1"/>
      <w:tblStyleColBandSize w:val="1"/>
      <w:tblBorders>
        <w:top w:val="single" w:sz="8" w:space="0" w:color="0F9ED5" w:themeColor="accent4"/>
        <w:bottom w:val="single" w:sz="8" w:space="0" w:color="0F9ED5" w:themeColor="accent4"/>
      </w:tblBorders>
    </w:tblPr>
    <w:tblStylePr w:type="firstRow">
      <w:pPr>
        <w:spacing w:before="0" w:after="0" w:line="240" w:lineRule="auto"/>
      </w:pPr>
      <w:rPr>
        <w:b/>
        <w:bCs/>
      </w:rPr>
      <w:tblPr/>
      <w:tcPr>
        <w:tcBorders>
          <w:top w:val="single" w:sz="8" w:space="0" w:color="0F9ED5" w:themeColor="accent4"/>
          <w:left w:val="nil"/>
          <w:bottom w:val="single" w:sz="8" w:space="0" w:color="0F9ED5" w:themeColor="accent4"/>
          <w:right w:val="nil"/>
          <w:insideH w:val="nil"/>
          <w:insideV w:val="nil"/>
        </w:tcBorders>
      </w:tcPr>
    </w:tblStylePr>
    <w:tblStylePr w:type="lastRow">
      <w:pPr>
        <w:spacing w:before="0" w:after="0" w:line="240" w:lineRule="auto"/>
      </w:pPr>
      <w:rPr>
        <w:b/>
        <w:bCs/>
      </w:rPr>
      <w:tblPr/>
      <w:tcPr>
        <w:tcBorders>
          <w:top w:val="single" w:sz="8" w:space="0" w:color="0F9ED5" w:themeColor="accent4"/>
          <w:left w:val="nil"/>
          <w:bottom w:val="single" w:sz="8" w:space="0" w:color="0F9ED5"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E9FA" w:themeFill="accent4" w:themeFillTint="3F"/>
      </w:tcPr>
    </w:tblStylePr>
    <w:tblStylePr w:type="band1Horz">
      <w:tblPr/>
      <w:tcPr>
        <w:tcBorders>
          <w:left w:val="nil"/>
          <w:right w:val="nil"/>
          <w:insideH w:val="nil"/>
          <w:insideV w:val="nil"/>
        </w:tcBorders>
        <w:shd w:val="clear" w:color="auto" w:fill="BDE9FA" w:themeFill="accent4" w:themeFillTint="3F"/>
      </w:tcPr>
    </w:tblStylePr>
  </w:style>
  <w:style w:type="table" w:styleId="LightShading-Accent5">
    <w:name w:val="Light Shading Accent 5"/>
    <w:basedOn w:val="TableNormal"/>
    <w:uiPriority w:val="60"/>
    <w:rsid w:val="006143D0"/>
    <w:pPr>
      <w:spacing w:after="0" w:line="240" w:lineRule="auto"/>
    </w:pPr>
    <w:rPr>
      <w:rFonts w:eastAsiaTheme="minorEastAsia"/>
      <w:color w:val="77206D" w:themeColor="accent5" w:themeShade="BF"/>
      <w:kern w:val="0"/>
      <w:lang w:val="en-US"/>
      <w14:ligatures w14:val="none"/>
    </w:rPr>
    <w:tblPr>
      <w:tblStyleRowBandSize w:val="1"/>
      <w:tblStyleColBandSize w:val="1"/>
      <w:tblBorders>
        <w:top w:val="single" w:sz="8" w:space="0" w:color="A02B93" w:themeColor="accent5"/>
        <w:bottom w:val="single" w:sz="8" w:space="0" w:color="A02B93" w:themeColor="accent5"/>
      </w:tblBorders>
    </w:tblPr>
    <w:tblStylePr w:type="firstRow">
      <w:pPr>
        <w:spacing w:before="0" w:after="0" w:line="240" w:lineRule="auto"/>
      </w:pPr>
      <w:rPr>
        <w:b/>
        <w:bCs/>
      </w:rPr>
      <w:tblPr/>
      <w:tcPr>
        <w:tcBorders>
          <w:top w:val="single" w:sz="8" w:space="0" w:color="A02B93" w:themeColor="accent5"/>
          <w:left w:val="nil"/>
          <w:bottom w:val="single" w:sz="8" w:space="0" w:color="A02B93" w:themeColor="accent5"/>
          <w:right w:val="nil"/>
          <w:insideH w:val="nil"/>
          <w:insideV w:val="nil"/>
        </w:tcBorders>
      </w:tcPr>
    </w:tblStylePr>
    <w:tblStylePr w:type="lastRow">
      <w:pPr>
        <w:spacing w:before="0" w:after="0" w:line="240" w:lineRule="auto"/>
      </w:pPr>
      <w:rPr>
        <w:b/>
        <w:bCs/>
      </w:rPr>
      <w:tblPr/>
      <w:tcPr>
        <w:tcBorders>
          <w:top w:val="single" w:sz="8" w:space="0" w:color="A02B93" w:themeColor="accent5"/>
          <w:left w:val="nil"/>
          <w:bottom w:val="single" w:sz="8" w:space="0" w:color="A02B9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C3E9" w:themeFill="accent5" w:themeFillTint="3F"/>
      </w:tcPr>
    </w:tblStylePr>
    <w:tblStylePr w:type="band1Horz">
      <w:tblPr/>
      <w:tcPr>
        <w:tcBorders>
          <w:left w:val="nil"/>
          <w:right w:val="nil"/>
          <w:insideH w:val="nil"/>
          <w:insideV w:val="nil"/>
        </w:tcBorders>
        <w:shd w:val="clear" w:color="auto" w:fill="EFC3E9" w:themeFill="accent5" w:themeFillTint="3F"/>
      </w:tcPr>
    </w:tblStylePr>
  </w:style>
  <w:style w:type="table" w:styleId="LightShading-Accent6">
    <w:name w:val="Light Shading Accent 6"/>
    <w:basedOn w:val="TableNormal"/>
    <w:uiPriority w:val="60"/>
    <w:rsid w:val="006143D0"/>
    <w:pPr>
      <w:spacing w:after="0" w:line="240" w:lineRule="auto"/>
    </w:pPr>
    <w:rPr>
      <w:rFonts w:eastAsiaTheme="minorEastAsia"/>
      <w:color w:val="3A7C22" w:themeColor="accent6" w:themeShade="BF"/>
      <w:kern w:val="0"/>
      <w:lang w:val="en-US"/>
      <w14:ligatures w14:val="none"/>
    </w:rPr>
    <w:tblPr>
      <w:tblStyleRowBandSize w:val="1"/>
      <w:tblStyleColBandSize w:val="1"/>
      <w:tblBorders>
        <w:top w:val="single" w:sz="8" w:space="0" w:color="4EA72E" w:themeColor="accent6"/>
        <w:bottom w:val="single" w:sz="8" w:space="0" w:color="4EA72E" w:themeColor="accent6"/>
      </w:tblBorders>
    </w:tblPr>
    <w:tblStylePr w:type="firstRow">
      <w:pPr>
        <w:spacing w:before="0" w:after="0" w:line="240" w:lineRule="auto"/>
      </w:pPr>
      <w:rPr>
        <w:b/>
        <w:bCs/>
      </w:rPr>
      <w:tblPr/>
      <w:tcPr>
        <w:tcBorders>
          <w:top w:val="single" w:sz="8" w:space="0" w:color="4EA72E" w:themeColor="accent6"/>
          <w:left w:val="nil"/>
          <w:bottom w:val="single" w:sz="8" w:space="0" w:color="4EA72E" w:themeColor="accent6"/>
          <w:right w:val="nil"/>
          <w:insideH w:val="nil"/>
          <w:insideV w:val="nil"/>
        </w:tcBorders>
      </w:tcPr>
    </w:tblStylePr>
    <w:tblStylePr w:type="lastRow">
      <w:pPr>
        <w:spacing w:before="0" w:after="0" w:line="240" w:lineRule="auto"/>
      </w:pPr>
      <w:rPr>
        <w:b/>
        <w:bCs/>
      </w:rPr>
      <w:tblPr/>
      <w:tcPr>
        <w:tcBorders>
          <w:top w:val="single" w:sz="8" w:space="0" w:color="4EA72E" w:themeColor="accent6"/>
          <w:left w:val="nil"/>
          <w:bottom w:val="single" w:sz="8" w:space="0" w:color="4EA72E"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EFC5" w:themeFill="accent6" w:themeFillTint="3F"/>
      </w:tcPr>
    </w:tblStylePr>
    <w:tblStylePr w:type="band1Horz">
      <w:tblPr/>
      <w:tcPr>
        <w:tcBorders>
          <w:left w:val="nil"/>
          <w:right w:val="nil"/>
          <w:insideH w:val="nil"/>
          <w:insideV w:val="nil"/>
        </w:tcBorders>
        <w:shd w:val="clear" w:color="auto" w:fill="D0EFC5" w:themeFill="accent6" w:themeFillTint="3F"/>
      </w:tcPr>
    </w:tblStylePr>
  </w:style>
  <w:style w:type="table" w:styleId="LightList">
    <w:name w:val="Light List"/>
    <w:basedOn w:val="TableNormal"/>
    <w:uiPriority w:val="61"/>
    <w:rsid w:val="006143D0"/>
    <w:pPr>
      <w:spacing w:after="0" w:line="240" w:lineRule="auto"/>
    </w:pPr>
    <w:rPr>
      <w:rFonts w:eastAsiaTheme="minorEastAsia"/>
      <w:kern w:val="0"/>
      <w:lang w:val="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6143D0"/>
    <w:pPr>
      <w:spacing w:after="0" w:line="240" w:lineRule="auto"/>
    </w:pPr>
    <w:rPr>
      <w:rFonts w:eastAsiaTheme="minorEastAsia"/>
      <w:kern w:val="0"/>
      <w:lang w:val="en-US"/>
      <w14:ligatures w14:val="none"/>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pPr>
        <w:spacing w:before="0" w:after="0" w:line="240" w:lineRule="auto"/>
      </w:pPr>
      <w:rPr>
        <w:b/>
        <w:bCs/>
        <w:color w:val="FFFFFF" w:themeColor="background1"/>
      </w:rPr>
      <w:tblPr/>
      <w:tcPr>
        <w:shd w:val="clear" w:color="auto" w:fill="156082" w:themeFill="accent1"/>
      </w:tcPr>
    </w:tblStylePr>
    <w:tblStylePr w:type="lastRow">
      <w:pPr>
        <w:spacing w:before="0" w:after="0" w:line="240" w:lineRule="auto"/>
      </w:pPr>
      <w:rPr>
        <w:b/>
        <w:bCs/>
      </w:rPr>
      <w:tblPr/>
      <w:tcPr>
        <w:tcBorders>
          <w:top w:val="double" w:sz="6" w:space="0" w:color="156082" w:themeColor="accent1"/>
          <w:left w:val="single" w:sz="8" w:space="0" w:color="156082" w:themeColor="accent1"/>
          <w:bottom w:val="single" w:sz="8" w:space="0" w:color="156082" w:themeColor="accent1"/>
          <w:right w:val="single" w:sz="8" w:space="0" w:color="156082" w:themeColor="accent1"/>
        </w:tcBorders>
      </w:tcPr>
    </w:tblStylePr>
    <w:tblStylePr w:type="firstCol">
      <w:rPr>
        <w:b/>
        <w:bCs/>
      </w:rPr>
    </w:tblStylePr>
    <w:tblStylePr w:type="lastCol">
      <w:rPr>
        <w:b/>
        <w:bCs/>
      </w:rPr>
    </w:tblStylePr>
    <w:tblStylePr w:type="band1Vert">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tblStylePr w:type="band1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style>
  <w:style w:type="table" w:styleId="LightList-Accent2">
    <w:name w:val="Light List Accent 2"/>
    <w:basedOn w:val="TableNormal"/>
    <w:uiPriority w:val="61"/>
    <w:rsid w:val="006143D0"/>
    <w:pPr>
      <w:spacing w:after="0" w:line="240" w:lineRule="auto"/>
    </w:pPr>
    <w:rPr>
      <w:rFonts w:eastAsiaTheme="minorEastAsia"/>
      <w:kern w:val="0"/>
      <w:lang w:val="en-US"/>
      <w14:ligatures w14:val="none"/>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tblBorders>
    </w:tblPr>
    <w:tblStylePr w:type="firstRow">
      <w:pPr>
        <w:spacing w:before="0" w:after="0" w:line="240" w:lineRule="auto"/>
      </w:pPr>
      <w:rPr>
        <w:b/>
        <w:bCs/>
        <w:color w:val="FFFFFF" w:themeColor="background1"/>
      </w:rPr>
      <w:tblPr/>
      <w:tcPr>
        <w:shd w:val="clear" w:color="auto" w:fill="E97132" w:themeFill="accent2"/>
      </w:tcPr>
    </w:tblStylePr>
    <w:tblStylePr w:type="lastRow">
      <w:pPr>
        <w:spacing w:before="0" w:after="0" w:line="240" w:lineRule="auto"/>
      </w:pPr>
      <w:rPr>
        <w:b/>
        <w:bCs/>
      </w:rPr>
      <w:tblPr/>
      <w:tcPr>
        <w:tcBorders>
          <w:top w:val="double" w:sz="6" w:space="0" w:color="E97132" w:themeColor="accent2"/>
          <w:left w:val="single" w:sz="8" w:space="0" w:color="E97132" w:themeColor="accent2"/>
          <w:bottom w:val="single" w:sz="8" w:space="0" w:color="E97132" w:themeColor="accent2"/>
          <w:right w:val="single" w:sz="8" w:space="0" w:color="E97132" w:themeColor="accent2"/>
        </w:tcBorders>
      </w:tcPr>
    </w:tblStylePr>
    <w:tblStylePr w:type="firstCol">
      <w:rPr>
        <w:b/>
        <w:bCs/>
      </w:rPr>
    </w:tblStylePr>
    <w:tblStylePr w:type="lastCol">
      <w:rPr>
        <w:b/>
        <w:bCs/>
      </w:rPr>
    </w:tblStylePr>
    <w:tblStylePr w:type="band1Vert">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tblStylePr w:type="band1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style>
  <w:style w:type="table" w:styleId="LightList-Accent3">
    <w:name w:val="Light List Accent 3"/>
    <w:basedOn w:val="TableNormal"/>
    <w:uiPriority w:val="61"/>
    <w:rsid w:val="006143D0"/>
    <w:pPr>
      <w:spacing w:after="0" w:line="240" w:lineRule="auto"/>
    </w:pPr>
    <w:rPr>
      <w:rFonts w:eastAsiaTheme="minorEastAsia"/>
      <w:kern w:val="0"/>
      <w:lang w:val="en-US"/>
      <w14:ligatures w14:val="none"/>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tblBorders>
    </w:tblPr>
    <w:tblStylePr w:type="firstRow">
      <w:pPr>
        <w:spacing w:before="0" w:after="0" w:line="240" w:lineRule="auto"/>
      </w:pPr>
      <w:rPr>
        <w:b/>
        <w:bCs/>
        <w:color w:val="FFFFFF" w:themeColor="background1"/>
      </w:rPr>
      <w:tblPr/>
      <w:tcPr>
        <w:shd w:val="clear" w:color="auto" w:fill="196B24" w:themeFill="accent3"/>
      </w:tcPr>
    </w:tblStylePr>
    <w:tblStylePr w:type="lastRow">
      <w:pPr>
        <w:spacing w:before="0" w:after="0" w:line="240" w:lineRule="auto"/>
      </w:pPr>
      <w:rPr>
        <w:b/>
        <w:bCs/>
      </w:rPr>
      <w:tblPr/>
      <w:tcPr>
        <w:tcBorders>
          <w:top w:val="double" w:sz="6" w:space="0" w:color="196B24" w:themeColor="accent3"/>
          <w:left w:val="single" w:sz="8" w:space="0" w:color="196B24" w:themeColor="accent3"/>
          <w:bottom w:val="single" w:sz="8" w:space="0" w:color="196B24" w:themeColor="accent3"/>
          <w:right w:val="single" w:sz="8" w:space="0" w:color="196B24" w:themeColor="accent3"/>
        </w:tcBorders>
      </w:tcPr>
    </w:tblStylePr>
    <w:tblStylePr w:type="firstCol">
      <w:rPr>
        <w:b/>
        <w:bCs/>
      </w:rPr>
    </w:tblStylePr>
    <w:tblStylePr w:type="lastCol">
      <w:rPr>
        <w:b/>
        <w:bCs/>
      </w:rPr>
    </w:tblStylePr>
    <w:tblStylePr w:type="band1Vert">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tblStylePr w:type="band1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style>
  <w:style w:type="table" w:styleId="LightList-Accent4">
    <w:name w:val="Light List Accent 4"/>
    <w:basedOn w:val="TableNormal"/>
    <w:uiPriority w:val="61"/>
    <w:rsid w:val="006143D0"/>
    <w:pPr>
      <w:spacing w:after="0" w:line="240" w:lineRule="auto"/>
    </w:pPr>
    <w:rPr>
      <w:rFonts w:eastAsiaTheme="minorEastAsia"/>
      <w:kern w:val="0"/>
      <w:lang w:val="en-US"/>
      <w14:ligatures w14:val="none"/>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tblBorders>
    </w:tblPr>
    <w:tblStylePr w:type="firstRow">
      <w:pPr>
        <w:spacing w:before="0" w:after="0" w:line="240" w:lineRule="auto"/>
      </w:pPr>
      <w:rPr>
        <w:b/>
        <w:bCs/>
        <w:color w:val="FFFFFF" w:themeColor="background1"/>
      </w:rPr>
      <w:tblPr/>
      <w:tcPr>
        <w:shd w:val="clear" w:color="auto" w:fill="0F9ED5" w:themeFill="accent4"/>
      </w:tcPr>
    </w:tblStylePr>
    <w:tblStylePr w:type="lastRow">
      <w:pPr>
        <w:spacing w:before="0" w:after="0" w:line="240" w:lineRule="auto"/>
      </w:pPr>
      <w:rPr>
        <w:b/>
        <w:bCs/>
      </w:rPr>
      <w:tblPr/>
      <w:tcPr>
        <w:tcBorders>
          <w:top w:val="double" w:sz="6" w:space="0" w:color="0F9ED5" w:themeColor="accent4"/>
          <w:left w:val="single" w:sz="8" w:space="0" w:color="0F9ED5" w:themeColor="accent4"/>
          <w:bottom w:val="single" w:sz="8" w:space="0" w:color="0F9ED5" w:themeColor="accent4"/>
          <w:right w:val="single" w:sz="8" w:space="0" w:color="0F9ED5" w:themeColor="accent4"/>
        </w:tcBorders>
      </w:tcPr>
    </w:tblStylePr>
    <w:tblStylePr w:type="firstCol">
      <w:rPr>
        <w:b/>
        <w:bCs/>
      </w:rPr>
    </w:tblStylePr>
    <w:tblStylePr w:type="lastCol">
      <w:rPr>
        <w:b/>
        <w:bCs/>
      </w:rPr>
    </w:tblStylePr>
    <w:tblStylePr w:type="band1Vert">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tblStylePr w:type="band1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style>
  <w:style w:type="table" w:styleId="LightList-Accent5">
    <w:name w:val="Light List Accent 5"/>
    <w:basedOn w:val="TableNormal"/>
    <w:uiPriority w:val="61"/>
    <w:rsid w:val="006143D0"/>
    <w:pPr>
      <w:spacing w:after="0" w:line="240" w:lineRule="auto"/>
    </w:pPr>
    <w:rPr>
      <w:rFonts w:eastAsiaTheme="minorEastAsia"/>
      <w:kern w:val="0"/>
      <w:lang w:val="en-US"/>
      <w14:ligatures w14:val="none"/>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tblBorders>
    </w:tblPr>
    <w:tblStylePr w:type="firstRow">
      <w:pPr>
        <w:spacing w:before="0" w:after="0" w:line="240" w:lineRule="auto"/>
      </w:pPr>
      <w:rPr>
        <w:b/>
        <w:bCs/>
        <w:color w:val="FFFFFF" w:themeColor="background1"/>
      </w:rPr>
      <w:tblPr/>
      <w:tcPr>
        <w:shd w:val="clear" w:color="auto" w:fill="A02B93" w:themeFill="accent5"/>
      </w:tcPr>
    </w:tblStylePr>
    <w:tblStylePr w:type="lastRow">
      <w:pPr>
        <w:spacing w:before="0" w:after="0" w:line="240" w:lineRule="auto"/>
      </w:pPr>
      <w:rPr>
        <w:b/>
        <w:bCs/>
      </w:rPr>
      <w:tblPr/>
      <w:tcPr>
        <w:tcBorders>
          <w:top w:val="double" w:sz="6" w:space="0" w:color="A02B93" w:themeColor="accent5"/>
          <w:left w:val="single" w:sz="8" w:space="0" w:color="A02B93" w:themeColor="accent5"/>
          <w:bottom w:val="single" w:sz="8" w:space="0" w:color="A02B93" w:themeColor="accent5"/>
          <w:right w:val="single" w:sz="8" w:space="0" w:color="A02B93" w:themeColor="accent5"/>
        </w:tcBorders>
      </w:tcPr>
    </w:tblStylePr>
    <w:tblStylePr w:type="firstCol">
      <w:rPr>
        <w:b/>
        <w:bCs/>
      </w:rPr>
    </w:tblStylePr>
    <w:tblStylePr w:type="lastCol">
      <w:rPr>
        <w:b/>
        <w:bCs/>
      </w:rPr>
    </w:tblStylePr>
    <w:tblStylePr w:type="band1Vert">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tblStylePr w:type="band1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style>
  <w:style w:type="table" w:styleId="LightList-Accent6">
    <w:name w:val="Light List Accent 6"/>
    <w:basedOn w:val="TableNormal"/>
    <w:uiPriority w:val="61"/>
    <w:rsid w:val="006143D0"/>
    <w:pPr>
      <w:spacing w:after="0" w:line="240" w:lineRule="auto"/>
    </w:pPr>
    <w:rPr>
      <w:rFonts w:eastAsiaTheme="minorEastAsia"/>
      <w:kern w:val="0"/>
      <w:lang w:val="en-US"/>
      <w14:ligatures w14:val="none"/>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tblBorders>
    </w:tblPr>
    <w:tblStylePr w:type="firstRow">
      <w:pPr>
        <w:spacing w:before="0" w:after="0" w:line="240" w:lineRule="auto"/>
      </w:pPr>
      <w:rPr>
        <w:b/>
        <w:bCs/>
        <w:color w:val="FFFFFF" w:themeColor="background1"/>
      </w:rPr>
      <w:tblPr/>
      <w:tcPr>
        <w:shd w:val="clear" w:color="auto" w:fill="4EA72E" w:themeFill="accent6"/>
      </w:tcPr>
    </w:tblStylePr>
    <w:tblStylePr w:type="lastRow">
      <w:pPr>
        <w:spacing w:before="0" w:after="0" w:line="240" w:lineRule="auto"/>
      </w:pPr>
      <w:rPr>
        <w:b/>
        <w:bCs/>
      </w:rPr>
      <w:tblPr/>
      <w:tcPr>
        <w:tcBorders>
          <w:top w:val="double" w:sz="6" w:space="0" w:color="4EA72E" w:themeColor="accent6"/>
          <w:left w:val="single" w:sz="8" w:space="0" w:color="4EA72E" w:themeColor="accent6"/>
          <w:bottom w:val="single" w:sz="8" w:space="0" w:color="4EA72E" w:themeColor="accent6"/>
          <w:right w:val="single" w:sz="8" w:space="0" w:color="4EA72E" w:themeColor="accent6"/>
        </w:tcBorders>
      </w:tcPr>
    </w:tblStylePr>
    <w:tblStylePr w:type="firstCol">
      <w:rPr>
        <w:b/>
        <w:bCs/>
      </w:rPr>
    </w:tblStylePr>
    <w:tblStylePr w:type="lastCol">
      <w:rPr>
        <w:b/>
        <w:bCs/>
      </w:rPr>
    </w:tblStylePr>
    <w:tblStylePr w:type="band1Vert">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tblStylePr w:type="band1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style>
  <w:style w:type="table" w:styleId="LightGrid">
    <w:name w:val="Light Grid"/>
    <w:basedOn w:val="TableNormal"/>
    <w:uiPriority w:val="62"/>
    <w:rsid w:val="006143D0"/>
    <w:pPr>
      <w:spacing w:after="0" w:line="240" w:lineRule="auto"/>
    </w:pPr>
    <w:rPr>
      <w:rFonts w:eastAsiaTheme="minorEastAsia"/>
      <w:kern w:val="0"/>
      <w:lang w:val="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6143D0"/>
    <w:pPr>
      <w:spacing w:after="0" w:line="240" w:lineRule="auto"/>
    </w:pPr>
    <w:rPr>
      <w:rFonts w:eastAsiaTheme="minorEastAsia"/>
      <w:kern w:val="0"/>
      <w:lang w:val="en-US"/>
      <w14:ligatures w14:val="none"/>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insideH w:val="single" w:sz="8" w:space="0" w:color="156082" w:themeColor="accent1"/>
        <w:insideV w:val="single" w:sz="8" w:space="0" w:color="15608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56082" w:themeColor="accent1"/>
          <w:left w:val="single" w:sz="8" w:space="0" w:color="156082" w:themeColor="accent1"/>
          <w:bottom w:val="single" w:sz="18" w:space="0" w:color="156082" w:themeColor="accent1"/>
          <w:right w:val="single" w:sz="8" w:space="0" w:color="156082" w:themeColor="accent1"/>
          <w:insideH w:val="nil"/>
          <w:insideV w:val="single" w:sz="8" w:space="0" w:color="15608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56082" w:themeColor="accent1"/>
          <w:left w:val="single" w:sz="8" w:space="0" w:color="156082" w:themeColor="accent1"/>
          <w:bottom w:val="single" w:sz="8" w:space="0" w:color="156082" w:themeColor="accent1"/>
          <w:right w:val="single" w:sz="8" w:space="0" w:color="156082" w:themeColor="accent1"/>
          <w:insideH w:val="nil"/>
          <w:insideV w:val="single" w:sz="8" w:space="0" w:color="15608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tblStylePr w:type="band1Vert">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shd w:val="clear" w:color="auto" w:fill="B2DEF2" w:themeFill="accent1" w:themeFillTint="3F"/>
      </w:tcPr>
    </w:tblStylePr>
    <w:tblStylePr w:type="band1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insideV w:val="single" w:sz="8" w:space="0" w:color="156082" w:themeColor="accent1"/>
        </w:tcBorders>
        <w:shd w:val="clear" w:color="auto" w:fill="B2DEF2" w:themeFill="accent1" w:themeFillTint="3F"/>
      </w:tcPr>
    </w:tblStylePr>
    <w:tblStylePr w:type="band2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insideV w:val="single" w:sz="8" w:space="0" w:color="156082" w:themeColor="accent1"/>
        </w:tcBorders>
      </w:tcPr>
    </w:tblStylePr>
  </w:style>
  <w:style w:type="table" w:styleId="LightGrid-Accent2">
    <w:name w:val="Light Grid Accent 2"/>
    <w:basedOn w:val="TableNormal"/>
    <w:uiPriority w:val="62"/>
    <w:rsid w:val="006143D0"/>
    <w:pPr>
      <w:spacing w:after="0" w:line="240" w:lineRule="auto"/>
    </w:pPr>
    <w:rPr>
      <w:rFonts w:eastAsiaTheme="minorEastAsia"/>
      <w:kern w:val="0"/>
      <w:lang w:val="en-US"/>
      <w14:ligatures w14:val="none"/>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insideH w:val="single" w:sz="8" w:space="0" w:color="E97132" w:themeColor="accent2"/>
        <w:insideV w:val="single" w:sz="8" w:space="0" w:color="E9713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97132" w:themeColor="accent2"/>
          <w:left w:val="single" w:sz="8" w:space="0" w:color="E97132" w:themeColor="accent2"/>
          <w:bottom w:val="single" w:sz="18" w:space="0" w:color="E97132" w:themeColor="accent2"/>
          <w:right w:val="single" w:sz="8" w:space="0" w:color="E97132" w:themeColor="accent2"/>
          <w:insideH w:val="nil"/>
          <w:insideV w:val="single" w:sz="8" w:space="0" w:color="E9713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97132" w:themeColor="accent2"/>
          <w:left w:val="single" w:sz="8" w:space="0" w:color="E97132" w:themeColor="accent2"/>
          <w:bottom w:val="single" w:sz="8" w:space="0" w:color="E97132" w:themeColor="accent2"/>
          <w:right w:val="single" w:sz="8" w:space="0" w:color="E97132" w:themeColor="accent2"/>
          <w:insideH w:val="nil"/>
          <w:insideV w:val="single" w:sz="8" w:space="0" w:color="E9713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tblStylePr w:type="band1Vert">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shd w:val="clear" w:color="auto" w:fill="F9DBCC" w:themeFill="accent2" w:themeFillTint="3F"/>
      </w:tcPr>
    </w:tblStylePr>
    <w:tblStylePr w:type="band1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insideV w:val="single" w:sz="8" w:space="0" w:color="E97132" w:themeColor="accent2"/>
        </w:tcBorders>
        <w:shd w:val="clear" w:color="auto" w:fill="F9DBCC" w:themeFill="accent2" w:themeFillTint="3F"/>
      </w:tcPr>
    </w:tblStylePr>
    <w:tblStylePr w:type="band2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insideV w:val="single" w:sz="8" w:space="0" w:color="E97132" w:themeColor="accent2"/>
        </w:tcBorders>
      </w:tcPr>
    </w:tblStylePr>
  </w:style>
  <w:style w:type="table" w:styleId="LightGrid-Accent3">
    <w:name w:val="Light Grid Accent 3"/>
    <w:basedOn w:val="TableNormal"/>
    <w:uiPriority w:val="62"/>
    <w:rsid w:val="006143D0"/>
    <w:pPr>
      <w:spacing w:after="0" w:line="240" w:lineRule="auto"/>
    </w:pPr>
    <w:rPr>
      <w:rFonts w:eastAsiaTheme="minorEastAsia"/>
      <w:kern w:val="0"/>
      <w:lang w:val="en-US"/>
      <w14:ligatures w14:val="none"/>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insideH w:val="single" w:sz="8" w:space="0" w:color="196B24" w:themeColor="accent3"/>
        <w:insideV w:val="single" w:sz="8" w:space="0" w:color="196B2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96B24" w:themeColor="accent3"/>
          <w:left w:val="single" w:sz="8" w:space="0" w:color="196B24" w:themeColor="accent3"/>
          <w:bottom w:val="single" w:sz="18" w:space="0" w:color="196B24" w:themeColor="accent3"/>
          <w:right w:val="single" w:sz="8" w:space="0" w:color="196B24" w:themeColor="accent3"/>
          <w:insideH w:val="nil"/>
          <w:insideV w:val="single" w:sz="8" w:space="0" w:color="196B2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96B24" w:themeColor="accent3"/>
          <w:left w:val="single" w:sz="8" w:space="0" w:color="196B24" w:themeColor="accent3"/>
          <w:bottom w:val="single" w:sz="8" w:space="0" w:color="196B24" w:themeColor="accent3"/>
          <w:right w:val="single" w:sz="8" w:space="0" w:color="196B24" w:themeColor="accent3"/>
          <w:insideH w:val="nil"/>
          <w:insideV w:val="single" w:sz="8" w:space="0" w:color="196B2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tblStylePr w:type="band1Vert">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shd w:val="clear" w:color="auto" w:fill="B3EDBA" w:themeFill="accent3" w:themeFillTint="3F"/>
      </w:tcPr>
    </w:tblStylePr>
    <w:tblStylePr w:type="band1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insideV w:val="single" w:sz="8" w:space="0" w:color="196B24" w:themeColor="accent3"/>
        </w:tcBorders>
        <w:shd w:val="clear" w:color="auto" w:fill="B3EDBA" w:themeFill="accent3" w:themeFillTint="3F"/>
      </w:tcPr>
    </w:tblStylePr>
    <w:tblStylePr w:type="band2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insideV w:val="single" w:sz="8" w:space="0" w:color="196B24" w:themeColor="accent3"/>
        </w:tcBorders>
      </w:tcPr>
    </w:tblStylePr>
  </w:style>
  <w:style w:type="table" w:styleId="LightGrid-Accent4">
    <w:name w:val="Light Grid Accent 4"/>
    <w:basedOn w:val="TableNormal"/>
    <w:uiPriority w:val="62"/>
    <w:rsid w:val="006143D0"/>
    <w:pPr>
      <w:spacing w:after="0" w:line="240" w:lineRule="auto"/>
    </w:pPr>
    <w:rPr>
      <w:rFonts w:eastAsiaTheme="minorEastAsia"/>
      <w:kern w:val="0"/>
      <w:lang w:val="en-US"/>
      <w14:ligatures w14:val="none"/>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insideH w:val="single" w:sz="8" w:space="0" w:color="0F9ED5" w:themeColor="accent4"/>
        <w:insideV w:val="single" w:sz="8" w:space="0" w:color="0F9ED5"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F9ED5" w:themeColor="accent4"/>
          <w:left w:val="single" w:sz="8" w:space="0" w:color="0F9ED5" w:themeColor="accent4"/>
          <w:bottom w:val="single" w:sz="18" w:space="0" w:color="0F9ED5" w:themeColor="accent4"/>
          <w:right w:val="single" w:sz="8" w:space="0" w:color="0F9ED5" w:themeColor="accent4"/>
          <w:insideH w:val="nil"/>
          <w:insideV w:val="single" w:sz="8" w:space="0" w:color="0F9ED5"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9ED5" w:themeColor="accent4"/>
          <w:left w:val="single" w:sz="8" w:space="0" w:color="0F9ED5" w:themeColor="accent4"/>
          <w:bottom w:val="single" w:sz="8" w:space="0" w:color="0F9ED5" w:themeColor="accent4"/>
          <w:right w:val="single" w:sz="8" w:space="0" w:color="0F9ED5" w:themeColor="accent4"/>
          <w:insideH w:val="nil"/>
          <w:insideV w:val="single" w:sz="8" w:space="0" w:color="0F9ED5"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tblStylePr w:type="band1Vert">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shd w:val="clear" w:color="auto" w:fill="BDE9FA" w:themeFill="accent4" w:themeFillTint="3F"/>
      </w:tcPr>
    </w:tblStylePr>
    <w:tblStylePr w:type="band1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insideV w:val="single" w:sz="8" w:space="0" w:color="0F9ED5" w:themeColor="accent4"/>
        </w:tcBorders>
        <w:shd w:val="clear" w:color="auto" w:fill="BDE9FA" w:themeFill="accent4" w:themeFillTint="3F"/>
      </w:tcPr>
    </w:tblStylePr>
    <w:tblStylePr w:type="band2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insideV w:val="single" w:sz="8" w:space="0" w:color="0F9ED5" w:themeColor="accent4"/>
        </w:tcBorders>
      </w:tcPr>
    </w:tblStylePr>
  </w:style>
  <w:style w:type="table" w:styleId="LightGrid-Accent5">
    <w:name w:val="Light Grid Accent 5"/>
    <w:basedOn w:val="TableNormal"/>
    <w:uiPriority w:val="62"/>
    <w:rsid w:val="006143D0"/>
    <w:pPr>
      <w:spacing w:after="0" w:line="240" w:lineRule="auto"/>
    </w:pPr>
    <w:rPr>
      <w:rFonts w:eastAsiaTheme="minorEastAsia"/>
      <w:kern w:val="0"/>
      <w:lang w:val="en-US"/>
      <w14:ligatures w14:val="none"/>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insideH w:val="single" w:sz="8" w:space="0" w:color="A02B93" w:themeColor="accent5"/>
        <w:insideV w:val="single" w:sz="8" w:space="0" w:color="A02B93"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02B93" w:themeColor="accent5"/>
          <w:left w:val="single" w:sz="8" w:space="0" w:color="A02B93" w:themeColor="accent5"/>
          <w:bottom w:val="single" w:sz="18" w:space="0" w:color="A02B93" w:themeColor="accent5"/>
          <w:right w:val="single" w:sz="8" w:space="0" w:color="A02B93" w:themeColor="accent5"/>
          <w:insideH w:val="nil"/>
          <w:insideV w:val="single" w:sz="8" w:space="0" w:color="A02B93"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02B93" w:themeColor="accent5"/>
          <w:left w:val="single" w:sz="8" w:space="0" w:color="A02B93" w:themeColor="accent5"/>
          <w:bottom w:val="single" w:sz="8" w:space="0" w:color="A02B93" w:themeColor="accent5"/>
          <w:right w:val="single" w:sz="8" w:space="0" w:color="A02B93" w:themeColor="accent5"/>
          <w:insideH w:val="nil"/>
          <w:insideV w:val="single" w:sz="8" w:space="0" w:color="A02B93"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tblStylePr w:type="band1Vert">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shd w:val="clear" w:color="auto" w:fill="EFC3E9" w:themeFill="accent5" w:themeFillTint="3F"/>
      </w:tcPr>
    </w:tblStylePr>
    <w:tblStylePr w:type="band1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insideV w:val="single" w:sz="8" w:space="0" w:color="A02B93" w:themeColor="accent5"/>
        </w:tcBorders>
        <w:shd w:val="clear" w:color="auto" w:fill="EFC3E9" w:themeFill="accent5" w:themeFillTint="3F"/>
      </w:tcPr>
    </w:tblStylePr>
    <w:tblStylePr w:type="band2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insideV w:val="single" w:sz="8" w:space="0" w:color="A02B93" w:themeColor="accent5"/>
        </w:tcBorders>
      </w:tcPr>
    </w:tblStylePr>
  </w:style>
  <w:style w:type="table" w:styleId="LightGrid-Accent6">
    <w:name w:val="Light Grid Accent 6"/>
    <w:basedOn w:val="TableNormal"/>
    <w:uiPriority w:val="62"/>
    <w:rsid w:val="006143D0"/>
    <w:pPr>
      <w:spacing w:after="0" w:line="240" w:lineRule="auto"/>
    </w:pPr>
    <w:rPr>
      <w:rFonts w:eastAsiaTheme="minorEastAsia"/>
      <w:kern w:val="0"/>
      <w:lang w:val="en-US"/>
      <w14:ligatures w14:val="none"/>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insideH w:val="single" w:sz="8" w:space="0" w:color="4EA72E" w:themeColor="accent6"/>
        <w:insideV w:val="single" w:sz="8" w:space="0" w:color="4EA72E"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EA72E" w:themeColor="accent6"/>
          <w:left w:val="single" w:sz="8" w:space="0" w:color="4EA72E" w:themeColor="accent6"/>
          <w:bottom w:val="single" w:sz="18" w:space="0" w:color="4EA72E" w:themeColor="accent6"/>
          <w:right w:val="single" w:sz="8" w:space="0" w:color="4EA72E" w:themeColor="accent6"/>
          <w:insideH w:val="nil"/>
          <w:insideV w:val="single" w:sz="8" w:space="0" w:color="4EA72E"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72E" w:themeColor="accent6"/>
          <w:left w:val="single" w:sz="8" w:space="0" w:color="4EA72E" w:themeColor="accent6"/>
          <w:bottom w:val="single" w:sz="8" w:space="0" w:color="4EA72E" w:themeColor="accent6"/>
          <w:right w:val="single" w:sz="8" w:space="0" w:color="4EA72E" w:themeColor="accent6"/>
          <w:insideH w:val="nil"/>
          <w:insideV w:val="single" w:sz="8" w:space="0" w:color="4EA72E"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tblStylePr w:type="band1Vert">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shd w:val="clear" w:color="auto" w:fill="D0EFC5" w:themeFill="accent6" w:themeFillTint="3F"/>
      </w:tcPr>
    </w:tblStylePr>
    <w:tblStylePr w:type="band1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insideV w:val="single" w:sz="8" w:space="0" w:color="4EA72E" w:themeColor="accent6"/>
        </w:tcBorders>
        <w:shd w:val="clear" w:color="auto" w:fill="D0EFC5" w:themeFill="accent6" w:themeFillTint="3F"/>
      </w:tcPr>
    </w:tblStylePr>
    <w:tblStylePr w:type="band2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insideV w:val="single" w:sz="8" w:space="0" w:color="4EA72E" w:themeColor="accent6"/>
        </w:tcBorders>
      </w:tcPr>
    </w:tblStylePr>
  </w:style>
  <w:style w:type="table" w:styleId="MediumShading1">
    <w:name w:val="Medium Shading 1"/>
    <w:basedOn w:val="TableNormal"/>
    <w:uiPriority w:val="63"/>
    <w:rsid w:val="006143D0"/>
    <w:pPr>
      <w:spacing w:after="0" w:line="240" w:lineRule="auto"/>
    </w:pPr>
    <w:rPr>
      <w:rFonts w:eastAsiaTheme="minorEastAsia"/>
      <w:kern w:val="0"/>
      <w:lang w:val="en-US"/>
      <w14:ligatures w14:val="none"/>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6143D0"/>
    <w:pPr>
      <w:spacing w:after="0" w:line="240" w:lineRule="auto"/>
    </w:pPr>
    <w:rPr>
      <w:rFonts w:eastAsiaTheme="minorEastAsia"/>
      <w:kern w:val="0"/>
      <w:lang w:val="en-US"/>
      <w14:ligatures w14:val="none"/>
    </w:rPr>
    <w:tblPr>
      <w:tblStyleRowBandSize w:val="1"/>
      <w:tblStyleColBandSize w:val="1"/>
      <w:tbl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single" w:sz="8" w:space="0" w:color="2198CF" w:themeColor="accent1" w:themeTint="BF"/>
      </w:tblBorders>
    </w:tblPr>
    <w:tblStylePr w:type="firstRow">
      <w:pPr>
        <w:spacing w:before="0" w:after="0" w:line="240" w:lineRule="auto"/>
      </w:pPr>
      <w:rPr>
        <w:b/>
        <w:bCs/>
        <w:color w:val="FFFFFF" w:themeColor="background1"/>
      </w:rPr>
      <w:tblPr/>
      <w:tcPr>
        <w:tc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nil"/>
          <w:insideV w:val="nil"/>
        </w:tcBorders>
        <w:shd w:val="clear" w:color="auto" w:fill="156082" w:themeFill="accent1"/>
      </w:tcPr>
    </w:tblStylePr>
    <w:tblStylePr w:type="lastRow">
      <w:pPr>
        <w:spacing w:before="0" w:after="0" w:line="240" w:lineRule="auto"/>
      </w:pPr>
      <w:rPr>
        <w:b/>
        <w:bCs/>
      </w:rPr>
      <w:tblPr/>
      <w:tcPr>
        <w:tcBorders>
          <w:top w:val="double" w:sz="6"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2DEF2" w:themeFill="accent1" w:themeFillTint="3F"/>
      </w:tcPr>
    </w:tblStylePr>
    <w:tblStylePr w:type="band1Horz">
      <w:tblPr/>
      <w:tcPr>
        <w:tcBorders>
          <w:insideH w:val="nil"/>
          <w:insideV w:val="nil"/>
        </w:tcBorders>
        <w:shd w:val="clear" w:color="auto" w:fill="B2DEF2"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6143D0"/>
    <w:pPr>
      <w:spacing w:after="0" w:line="240" w:lineRule="auto"/>
    </w:pPr>
    <w:rPr>
      <w:rFonts w:eastAsiaTheme="minorEastAsia"/>
      <w:kern w:val="0"/>
      <w:lang w:val="en-US"/>
      <w14:ligatures w14:val="none"/>
    </w:rPr>
    <w:tblPr>
      <w:tblStyleRowBandSize w:val="1"/>
      <w:tblStyleColBandSize w:val="1"/>
      <w:tbl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single" w:sz="8" w:space="0" w:color="EE9465" w:themeColor="accent2" w:themeTint="BF"/>
      </w:tblBorders>
    </w:tblPr>
    <w:tblStylePr w:type="firstRow">
      <w:pPr>
        <w:spacing w:before="0" w:after="0" w:line="240" w:lineRule="auto"/>
      </w:pPr>
      <w:rPr>
        <w:b/>
        <w:bCs/>
        <w:color w:val="FFFFFF" w:themeColor="background1"/>
      </w:rPr>
      <w:tblPr/>
      <w:tcPr>
        <w:tc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nil"/>
          <w:insideV w:val="nil"/>
        </w:tcBorders>
        <w:shd w:val="clear" w:color="auto" w:fill="E97132" w:themeFill="accent2"/>
      </w:tcPr>
    </w:tblStylePr>
    <w:tblStylePr w:type="lastRow">
      <w:pPr>
        <w:spacing w:before="0" w:after="0" w:line="240" w:lineRule="auto"/>
      </w:pPr>
      <w:rPr>
        <w:b/>
        <w:bCs/>
      </w:rPr>
      <w:tblPr/>
      <w:tcPr>
        <w:tcBorders>
          <w:top w:val="double" w:sz="6"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9DBCC" w:themeFill="accent2" w:themeFillTint="3F"/>
      </w:tcPr>
    </w:tblStylePr>
    <w:tblStylePr w:type="band1Horz">
      <w:tblPr/>
      <w:tcPr>
        <w:tcBorders>
          <w:insideH w:val="nil"/>
          <w:insideV w:val="nil"/>
        </w:tcBorders>
        <w:shd w:val="clear" w:color="auto" w:fill="F9DBCC"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6143D0"/>
    <w:pPr>
      <w:spacing w:after="0" w:line="240" w:lineRule="auto"/>
    </w:pPr>
    <w:rPr>
      <w:rFonts w:eastAsiaTheme="minorEastAsia"/>
      <w:kern w:val="0"/>
      <w:lang w:val="en-US"/>
      <w14:ligatures w14:val="none"/>
    </w:rPr>
    <w:tblPr>
      <w:tblStyleRowBandSize w:val="1"/>
      <w:tblStyleColBandSize w:val="1"/>
      <w:tbl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single" w:sz="8" w:space="0" w:color="2BB73D" w:themeColor="accent3" w:themeTint="BF"/>
      </w:tblBorders>
    </w:tblPr>
    <w:tblStylePr w:type="firstRow">
      <w:pPr>
        <w:spacing w:before="0" w:after="0" w:line="240" w:lineRule="auto"/>
      </w:pPr>
      <w:rPr>
        <w:b/>
        <w:bCs/>
        <w:color w:val="FFFFFF" w:themeColor="background1"/>
      </w:rPr>
      <w:tblPr/>
      <w:tcPr>
        <w:tc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nil"/>
          <w:insideV w:val="nil"/>
        </w:tcBorders>
        <w:shd w:val="clear" w:color="auto" w:fill="196B24" w:themeFill="accent3"/>
      </w:tcPr>
    </w:tblStylePr>
    <w:tblStylePr w:type="lastRow">
      <w:pPr>
        <w:spacing w:before="0" w:after="0" w:line="240" w:lineRule="auto"/>
      </w:pPr>
      <w:rPr>
        <w:b/>
        <w:bCs/>
      </w:rPr>
      <w:tblPr/>
      <w:tcPr>
        <w:tcBorders>
          <w:top w:val="double" w:sz="6"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nil"/>
          <w:insideV w:val="nil"/>
        </w:tcBorders>
      </w:tcPr>
    </w:tblStylePr>
    <w:tblStylePr w:type="firstCol">
      <w:rPr>
        <w:b/>
        <w:bCs/>
      </w:rPr>
    </w:tblStylePr>
    <w:tblStylePr w:type="lastCol">
      <w:rPr>
        <w:b/>
        <w:bCs/>
      </w:rPr>
    </w:tblStylePr>
    <w:tblStylePr w:type="band1Vert">
      <w:tblPr/>
      <w:tcPr>
        <w:shd w:val="clear" w:color="auto" w:fill="B3EDBA" w:themeFill="accent3" w:themeFillTint="3F"/>
      </w:tcPr>
    </w:tblStylePr>
    <w:tblStylePr w:type="band1Horz">
      <w:tblPr/>
      <w:tcPr>
        <w:tcBorders>
          <w:insideH w:val="nil"/>
          <w:insideV w:val="nil"/>
        </w:tcBorders>
        <w:shd w:val="clear" w:color="auto" w:fill="B3EDBA"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6143D0"/>
    <w:pPr>
      <w:spacing w:after="0" w:line="240" w:lineRule="auto"/>
    </w:pPr>
    <w:rPr>
      <w:rFonts w:eastAsiaTheme="minorEastAsia"/>
      <w:kern w:val="0"/>
      <w:lang w:val="en-US"/>
      <w14:ligatures w14:val="none"/>
    </w:rPr>
    <w:tblPr>
      <w:tblStyleRowBandSize w:val="1"/>
      <w:tblStyleColBandSize w:val="1"/>
      <w:tbl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single" w:sz="8" w:space="0" w:color="39BEF1" w:themeColor="accent4" w:themeTint="BF"/>
      </w:tblBorders>
    </w:tblPr>
    <w:tblStylePr w:type="firstRow">
      <w:pPr>
        <w:spacing w:before="0" w:after="0" w:line="240" w:lineRule="auto"/>
      </w:pPr>
      <w:rPr>
        <w:b/>
        <w:bCs/>
        <w:color w:val="FFFFFF" w:themeColor="background1"/>
      </w:rPr>
      <w:tblPr/>
      <w:tcPr>
        <w:tc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nil"/>
          <w:insideV w:val="nil"/>
        </w:tcBorders>
        <w:shd w:val="clear" w:color="auto" w:fill="0F9ED5" w:themeFill="accent4"/>
      </w:tcPr>
    </w:tblStylePr>
    <w:tblStylePr w:type="lastRow">
      <w:pPr>
        <w:spacing w:before="0" w:after="0" w:line="240" w:lineRule="auto"/>
      </w:pPr>
      <w:rPr>
        <w:b/>
        <w:bCs/>
      </w:rPr>
      <w:tblPr/>
      <w:tcPr>
        <w:tcBorders>
          <w:top w:val="double" w:sz="6"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BDE9FA" w:themeFill="accent4" w:themeFillTint="3F"/>
      </w:tcPr>
    </w:tblStylePr>
    <w:tblStylePr w:type="band1Horz">
      <w:tblPr/>
      <w:tcPr>
        <w:tcBorders>
          <w:insideH w:val="nil"/>
          <w:insideV w:val="nil"/>
        </w:tcBorders>
        <w:shd w:val="clear" w:color="auto" w:fill="BDE9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6143D0"/>
    <w:pPr>
      <w:spacing w:after="0" w:line="240" w:lineRule="auto"/>
    </w:pPr>
    <w:rPr>
      <w:rFonts w:eastAsiaTheme="minorEastAsia"/>
      <w:kern w:val="0"/>
      <w:lang w:val="en-US"/>
      <w14:ligatures w14:val="none"/>
    </w:rPr>
    <w:tblPr>
      <w:tblStyleRowBandSize w:val="1"/>
      <w:tblStyleColBandSize w:val="1"/>
      <w:tbl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single" w:sz="8" w:space="0" w:color="CE49BF" w:themeColor="accent5" w:themeTint="BF"/>
      </w:tblBorders>
    </w:tblPr>
    <w:tblStylePr w:type="firstRow">
      <w:pPr>
        <w:spacing w:before="0" w:after="0" w:line="240" w:lineRule="auto"/>
      </w:pPr>
      <w:rPr>
        <w:b/>
        <w:bCs/>
        <w:color w:val="FFFFFF" w:themeColor="background1"/>
      </w:rPr>
      <w:tblPr/>
      <w:tcPr>
        <w:tc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nil"/>
          <w:insideV w:val="nil"/>
        </w:tcBorders>
        <w:shd w:val="clear" w:color="auto" w:fill="A02B93" w:themeFill="accent5"/>
      </w:tcPr>
    </w:tblStylePr>
    <w:tblStylePr w:type="lastRow">
      <w:pPr>
        <w:spacing w:before="0" w:after="0" w:line="240" w:lineRule="auto"/>
      </w:pPr>
      <w:rPr>
        <w:b/>
        <w:bCs/>
      </w:rPr>
      <w:tblPr/>
      <w:tcPr>
        <w:tcBorders>
          <w:top w:val="double" w:sz="6"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FC3E9" w:themeFill="accent5" w:themeFillTint="3F"/>
      </w:tcPr>
    </w:tblStylePr>
    <w:tblStylePr w:type="band1Horz">
      <w:tblPr/>
      <w:tcPr>
        <w:tcBorders>
          <w:insideH w:val="nil"/>
          <w:insideV w:val="nil"/>
        </w:tcBorders>
        <w:shd w:val="clear" w:color="auto" w:fill="EFC3E9"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6143D0"/>
    <w:pPr>
      <w:spacing w:after="0" w:line="240" w:lineRule="auto"/>
    </w:pPr>
    <w:rPr>
      <w:rFonts w:eastAsiaTheme="minorEastAsia"/>
      <w:kern w:val="0"/>
      <w:lang w:val="en-US"/>
      <w14:ligatures w14:val="none"/>
    </w:rPr>
    <w:tblPr>
      <w:tblStyleRowBandSize w:val="1"/>
      <w:tblStyleColBandSize w:val="1"/>
      <w:tbl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single" w:sz="8" w:space="0" w:color="71CF50" w:themeColor="accent6" w:themeTint="BF"/>
      </w:tblBorders>
    </w:tblPr>
    <w:tblStylePr w:type="firstRow">
      <w:pPr>
        <w:spacing w:before="0" w:after="0" w:line="240" w:lineRule="auto"/>
      </w:pPr>
      <w:rPr>
        <w:b/>
        <w:bCs/>
        <w:color w:val="FFFFFF" w:themeColor="background1"/>
      </w:rPr>
      <w:tblPr/>
      <w:tcPr>
        <w:tc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nil"/>
          <w:insideV w:val="nil"/>
        </w:tcBorders>
        <w:shd w:val="clear" w:color="auto" w:fill="4EA72E" w:themeFill="accent6"/>
      </w:tcPr>
    </w:tblStylePr>
    <w:tblStylePr w:type="lastRow">
      <w:pPr>
        <w:spacing w:before="0" w:after="0" w:line="240" w:lineRule="auto"/>
      </w:pPr>
      <w:rPr>
        <w:b/>
        <w:bCs/>
      </w:rPr>
      <w:tblPr/>
      <w:tcPr>
        <w:tcBorders>
          <w:top w:val="double" w:sz="6"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nil"/>
          <w:insideV w:val="nil"/>
        </w:tcBorders>
      </w:tcPr>
    </w:tblStylePr>
    <w:tblStylePr w:type="firstCol">
      <w:rPr>
        <w:b/>
        <w:bCs/>
      </w:rPr>
    </w:tblStylePr>
    <w:tblStylePr w:type="lastCol">
      <w:rPr>
        <w:b/>
        <w:bCs/>
      </w:rPr>
    </w:tblStylePr>
    <w:tblStylePr w:type="band1Vert">
      <w:tblPr/>
      <w:tcPr>
        <w:shd w:val="clear" w:color="auto" w:fill="D0EFC5" w:themeFill="accent6" w:themeFillTint="3F"/>
      </w:tcPr>
    </w:tblStylePr>
    <w:tblStylePr w:type="band1Horz">
      <w:tblPr/>
      <w:tcPr>
        <w:tcBorders>
          <w:insideH w:val="nil"/>
          <w:insideV w:val="nil"/>
        </w:tcBorders>
        <w:shd w:val="clear" w:color="auto" w:fill="D0EFC5"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6143D0"/>
    <w:pPr>
      <w:spacing w:after="0" w:line="240" w:lineRule="auto"/>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6143D0"/>
    <w:pPr>
      <w:spacing w:after="0" w:line="240" w:lineRule="auto"/>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5608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56082" w:themeFill="accent1"/>
      </w:tcPr>
    </w:tblStylePr>
    <w:tblStylePr w:type="lastCol">
      <w:rPr>
        <w:b/>
        <w:bCs/>
        <w:color w:val="FFFFFF" w:themeColor="background1"/>
      </w:rPr>
      <w:tblPr/>
      <w:tcPr>
        <w:tcBorders>
          <w:left w:val="nil"/>
          <w:right w:val="nil"/>
          <w:insideH w:val="nil"/>
          <w:insideV w:val="nil"/>
        </w:tcBorders>
        <w:shd w:val="clear" w:color="auto" w:fill="15608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6143D0"/>
    <w:pPr>
      <w:spacing w:after="0" w:line="240" w:lineRule="auto"/>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9713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97132" w:themeFill="accent2"/>
      </w:tcPr>
    </w:tblStylePr>
    <w:tblStylePr w:type="lastCol">
      <w:rPr>
        <w:b/>
        <w:bCs/>
        <w:color w:val="FFFFFF" w:themeColor="background1"/>
      </w:rPr>
      <w:tblPr/>
      <w:tcPr>
        <w:tcBorders>
          <w:left w:val="nil"/>
          <w:right w:val="nil"/>
          <w:insideH w:val="nil"/>
          <w:insideV w:val="nil"/>
        </w:tcBorders>
        <w:shd w:val="clear" w:color="auto" w:fill="E9713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6143D0"/>
    <w:pPr>
      <w:spacing w:after="0" w:line="240" w:lineRule="auto"/>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96B2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96B24" w:themeFill="accent3"/>
      </w:tcPr>
    </w:tblStylePr>
    <w:tblStylePr w:type="lastCol">
      <w:rPr>
        <w:b/>
        <w:bCs/>
        <w:color w:val="FFFFFF" w:themeColor="background1"/>
      </w:rPr>
      <w:tblPr/>
      <w:tcPr>
        <w:tcBorders>
          <w:left w:val="nil"/>
          <w:right w:val="nil"/>
          <w:insideH w:val="nil"/>
          <w:insideV w:val="nil"/>
        </w:tcBorders>
        <w:shd w:val="clear" w:color="auto" w:fill="196B2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6143D0"/>
    <w:pPr>
      <w:spacing w:after="0" w:line="240" w:lineRule="auto"/>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9ED5"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F9ED5" w:themeFill="accent4"/>
      </w:tcPr>
    </w:tblStylePr>
    <w:tblStylePr w:type="lastCol">
      <w:rPr>
        <w:b/>
        <w:bCs/>
        <w:color w:val="FFFFFF" w:themeColor="background1"/>
      </w:rPr>
      <w:tblPr/>
      <w:tcPr>
        <w:tcBorders>
          <w:left w:val="nil"/>
          <w:right w:val="nil"/>
          <w:insideH w:val="nil"/>
          <w:insideV w:val="nil"/>
        </w:tcBorders>
        <w:shd w:val="clear" w:color="auto" w:fill="0F9ED5"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6143D0"/>
    <w:pPr>
      <w:spacing w:after="0" w:line="240" w:lineRule="auto"/>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02B9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02B93" w:themeFill="accent5"/>
      </w:tcPr>
    </w:tblStylePr>
    <w:tblStylePr w:type="lastCol">
      <w:rPr>
        <w:b/>
        <w:bCs/>
        <w:color w:val="FFFFFF" w:themeColor="background1"/>
      </w:rPr>
      <w:tblPr/>
      <w:tcPr>
        <w:tcBorders>
          <w:left w:val="nil"/>
          <w:right w:val="nil"/>
          <w:insideH w:val="nil"/>
          <w:insideV w:val="nil"/>
        </w:tcBorders>
        <w:shd w:val="clear" w:color="auto" w:fill="A02B9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6143D0"/>
    <w:pPr>
      <w:spacing w:after="0" w:line="240" w:lineRule="auto"/>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A72E"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A72E" w:themeFill="accent6"/>
      </w:tcPr>
    </w:tblStylePr>
    <w:tblStylePr w:type="lastCol">
      <w:rPr>
        <w:b/>
        <w:bCs/>
        <w:color w:val="FFFFFF" w:themeColor="background1"/>
      </w:rPr>
      <w:tblPr/>
      <w:tcPr>
        <w:tcBorders>
          <w:left w:val="nil"/>
          <w:right w:val="nil"/>
          <w:insideH w:val="nil"/>
          <w:insideV w:val="nil"/>
        </w:tcBorders>
        <w:shd w:val="clear" w:color="auto" w:fill="4EA72E"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E2841"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8" w:space="0" w:color="156082" w:themeColor="accent1"/>
        <w:bottom w:val="single" w:sz="8" w:space="0" w:color="156082" w:themeColor="accent1"/>
      </w:tblBorders>
    </w:tblPr>
    <w:tblStylePr w:type="firstRow">
      <w:rPr>
        <w:rFonts w:asciiTheme="majorHAnsi" w:eastAsiaTheme="majorEastAsia" w:hAnsiTheme="majorHAnsi" w:cstheme="majorBidi"/>
      </w:rPr>
      <w:tblPr/>
      <w:tcPr>
        <w:tcBorders>
          <w:top w:val="nil"/>
          <w:bottom w:val="single" w:sz="8" w:space="0" w:color="156082" w:themeColor="accent1"/>
        </w:tcBorders>
      </w:tcPr>
    </w:tblStylePr>
    <w:tblStylePr w:type="lastRow">
      <w:rPr>
        <w:b/>
        <w:bCs/>
        <w:color w:val="0E2841" w:themeColor="text2"/>
      </w:rPr>
      <w:tblPr/>
      <w:tcPr>
        <w:tcBorders>
          <w:top w:val="single" w:sz="8" w:space="0" w:color="156082" w:themeColor="accent1"/>
          <w:bottom w:val="single" w:sz="8" w:space="0" w:color="156082" w:themeColor="accent1"/>
        </w:tcBorders>
      </w:tcPr>
    </w:tblStylePr>
    <w:tblStylePr w:type="firstCol">
      <w:rPr>
        <w:b/>
        <w:bCs/>
      </w:rPr>
    </w:tblStylePr>
    <w:tblStylePr w:type="lastCol">
      <w:rPr>
        <w:b/>
        <w:bCs/>
      </w:rPr>
      <w:tblPr/>
      <w:tcPr>
        <w:tcBorders>
          <w:top w:val="single" w:sz="8" w:space="0" w:color="156082" w:themeColor="accent1"/>
          <w:bottom w:val="single" w:sz="8" w:space="0" w:color="156082" w:themeColor="accent1"/>
        </w:tcBorders>
      </w:tcPr>
    </w:tblStylePr>
    <w:tblStylePr w:type="band1Vert">
      <w:tblPr/>
      <w:tcPr>
        <w:shd w:val="clear" w:color="auto" w:fill="B2DEF2" w:themeFill="accent1" w:themeFillTint="3F"/>
      </w:tcPr>
    </w:tblStylePr>
    <w:tblStylePr w:type="band1Horz">
      <w:tblPr/>
      <w:tcPr>
        <w:shd w:val="clear" w:color="auto" w:fill="B2DEF2" w:themeFill="accent1" w:themeFillTint="3F"/>
      </w:tcPr>
    </w:tblStylePr>
  </w:style>
  <w:style w:type="table" w:styleId="MediumList1-Accent2">
    <w:name w:val="Medium List 1 Accent 2"/>
    <w:basedOn w:val="TableNormal"/>
    <w:uiPriority w:val="65"/>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8" w:space="0" w:color="E97132" w:themeColor="accent2"/>
        <w:bottom w:val="single" w:sz="8" w:space="0" w:color="E97132" w:themeColor="accent2"/>
      </w:tblBorders>
    </w:tblPr>
    <w:tblStylePr w:type="firstRow">
      <w:rPr>
        <w:rFonts w:asciiTheme="majorHAnsi" w:eastAsiaTheme="majorEastAsia" w:hAnsiTheme="majorHAnsi" w:cstheme="majorBidi"/>
      </w:rPr>
      <w:tblPr/>
      <w:tcPr>
        <w:tcBorders>
          <w:top w:val="nil"/>
          <w:bottom w:val="single" w:sz="8" w:space="0" w:color="E97132" w:themeColor="accent2"/>
        </w:tcBorders>
      </w:tcPr>
    </w:tblStylePr>
    <w:tblStylePr w:type="lastRow">
      <w:rPr>
        <w:b/>
        <w:bCs/>
        <w:color w:val="0E2841" w:themeColor="text2"/>
      </w:rPr>
      <w:tblPr/>
      <w:tcPr>
        <w:tcBorders>
          <w:top w:val="single" w:sz="8" w:space="0" w:color="E97132" w:themeColor="accent2"/>
          <w:bottom w:val="single" w:sz="8" w:space="0" w:color="E97132" w:themeColor="accent2"/>
        </w:tcBorders>
      </w:tcPr>
    </w:tblStylePr>
    <w:tblStylePr w:type="firstCol">
      <w:rPr>
        <w:b/>
        <w:bCs/>
      </w:rPr>
    </w:tblStylePr>
    <w:tblStylePr w:type="lastCol">
      <w:rPr>
        <w:b/>
        <w:bCs/>
      </w:rPr>
      <w:tblPr/>
      <w:tcPr>
        <w:tcBorders>
          <w:top w:val="single" w:sz="8" w:space="0" w:color="E97132" w:themeColor="accent2"/>
          <w:bottom w:val="single" w:sz="8" w:space="0" w:color="E97132" w:themeColor="accent2"/>
        </w:tcBorders>
      </w:tcPr>
    </w:tblStylePr>
    <w:tblStylePr w:type="band1Vert">
      <w:tblPr/>
      <w:tcPr>
        <w:shd w:val="clear" w:color="auto" w:fill="F9DBCC" w:themeFill="accent2" w:themeFillTint="3F"/>
      </w:tcPr>
    </w:tblStylePr>
    <w:tblStylePr w:type="band1Horz">
      <w:tblPr/>
      <w:tcPr>
        <w:shd w:val="clear" w:color="auto" w:fill="F9DBCC" w:themeFill="accent2" w:themeFillTint="3F"/>
      </w:tcPr>
    </w:tblStylePr>
  </w:style>
  <w:style w:type="table" w:styleId="MediumList1-Accent3">
    <w:name w:val="Medium List 1 Accent 3"/>
    <w:basedOn w:val="TableNormal"/>
    <w:uiPriority w:val="65"/>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8" w:space="0" w:color="196B24" w:themeColor="accent3"/>
        <w:bottom w:val="single" w:sz="8" w:space="0" w:color="196B24" w:themeColor="accent3"/>
      </w:tblBorders>
    </w:tblPr>
    <w:tblStylePr w:type="firstRow">
      <w:rPr>
        <w:rFonts w:asciiTheme="majorHAnsi" w:eastAsiaTheme="majorEastAsia" w:hAnsiTheme="majorHAnsi" w:cstheme="majorBidi"/>
      </w:rPr>
      <w:tblPr/>
      <w:tcPr>
        <w:tcBorders>
          <w:top w:val="nil"/>
          <w:bottom w:val="single" w:sz="8" w:space="0" w:color="196B24" w:themeColor="accent3"/>
        </w:tcBorders>
      </w:tcPr>
    </w:tblStylePr>
    <w:tblStylePr w:type="lastRow">
      <w:rPr>
        <w:b/>
        <w:bCs/>
        <w:color w:val="0E2841" w:themeColor="text2"/>
      </w:rPr>
      <w:tblPr/>
      <w:tcPr>
        <w:tcBorders>
          <w:top w:val="single" w:sz="8" w:space="0" w:color="196B24" w:themeColor="accent3"/>
          <w:bottom w:val="single" w:sz="8" w:space="0" w:color="196B24" w:themeColor="accent3"/>
        </w:tcBorders>
      </w:tcPr>
    </w:tblStylePr>
    <w:tblStylePr w:type="firstCol">
      <w:rPr>
        <w:b/>
        <w:bCs/>
      </w:rPr>
    </w:tblStylePr>
    <w:tblStylePr w:type="lastCol">
      <w:rPr>
        <w:b/>
        <w:bCs/>
      </w:rPr>
      <w:tblPr/>
      <w:tcPr>
        <w:tcBorders>
          <w:top w:val="single" w:sz="8" w:space="0" w:color="196B24" w:themeColor="accent3"/>
          <w:bottom w:val="single" w:sz="8" w:space="0" w:color="196B24" w:themeColor="accent3"/>
        </w:tcBorders>
      </w:tcPr>
    </w:tblStylePr>
    <w:tblStylePr w:type="band1Vert">
      <w:tblPr/>
      <w:tcPr>
        <w:shd w:val="clear" w:color="auto" w:fill="B3EDBA" w:themeFill="accent3" w:themeFillTint="3F"/>
      </w:tcPr>
    </w:tblStylePr>
    <w:tblStylePr w:type="band1Horz">
      <w:tblPr/>
      <w:tcPr>
        <w:shd w:val="clear" w:color="auto" w:fill="B3EDBA" w:themeFill="accent3" w:themeFillTint="3F"/>
      </w:tcPr>
    </w:tblStylePr>
  </w:style>
  <w:style w:type="table" w:styleId="MediumList1-Accent4">
    <w:name w:val="Medium List 1 Accent 4"/>
    <w:basedOn w:val="TableNormal"/>
    <w:uiPriority w:val="65"/>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8" w:space="0" w:color="0F9ED5" w:themeColor="accent4"/>
        <w:bottom w:val="single" w:sz="8" w:space="0" w:color="0F9ED5" w:themeColor="accent4"/>
      </w:tblBorders>
    </w:tblPr>
    <w:tblStylePr w:type="firstRow">
      <w:rPr>
        <w:rFonts w:asciiTheme="majorHAnsi" w:eastAsiaTheme="majorEastAsia" w:hAnsiTheme="majorHAnsi" w:cstheme="majorBidi"/>
      </w:rPr>
      <w:tblPr/>
      <w:tcPr>
        <w:tcBorders>
          <w:top w:val="nil"/>
          <w:bottom w:val="single" w:sz="8" w:space="0" w:color="0F9ED5" w:themeColor="accent4"/>
        </w:tcBorders>
      </w:tcPr>
    </w:tblStylePr>
    <w:tblStylePr w:type="lastRow">
      <w:rPr>
        <w:b/>
        <w:bCs/>
        <w:color w:val="0E2841" w:themeColor="text2"/>
      </w:rPr>
      <w:tblPr/>
      <w:tcPr>
        <w:tcBorders>
          <w:top w:val="single" w:sz="8" w:space="0" w:color="0F9ED5" w:themeColor="accent4"/>
          <w:bottom w:val="single" w:sz="8" w:space="0" w:color="0F9ED5" w:themeColor="accent4"/>
        </w:tcBorders>
      </w:tcPr>
    </w:tblStylePr>
    <w:tblStylePr w:type="firstCol">
      <w:rPr>
        <w:b/>
        <w:bCs/>
      </w:rPr>
    </w:tblStylePr>
    <w:tblStylePr w:type="lastCol">
      <w:rPr>
        <w:b/>
        <w:bCs/>
      </w:rPr>
      <w:tblPr/>
      <w:tcPr>
        <w:tcBorders>
          <w:top w:val="single" w:sz="8" w:space="0" w:color="0F9ED5" w:themeColor="accent4"/>
          <w:bottom w:val="single" w:sz="8" w:space="0" w:color="0F9ED5" w:themeColor="accent4"/>
        </w:tcBorders>
      </w:tcPr>
    </w:tblStylePr>
    <w:tblStylePr w:type="band1Vert">
      <w:tblPr/>
      <w:tcPr>
        <w:shd w:val="clear" w:color="auto" w:fill="BDE9FA" w:themeFill="accent4" w:themeFillTint="3F"/>
      </w:tcPr>
    </w:tblStylePr>
    <w:tblStylePr w:type="band1Horz">
      <w:tblPr/>
      <w:tcPr>
        <w:shd w:val="clear" w:color="auto" w:fill="BDE9FA" w:themeFill="accent4" w:themeFillTint="3F"/>
      </w:tcPr>
    </w:tblStylePr>
  </w:style>
  <w:style w:type="table" w:styleId="MediumList1-Accent5">
    <w:name w:val="Medium List 1 Accent 5"/>
    <w:basedOn w:val="TableNormal"/>
    <w:uiPriority w:val="65"/>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8" w:space="0" w:color="A02B93" w:themeColor="accent5"/>
        <w:bottom w:val="single" w:sz="8" w:space="0" w:color="A02B93" w:themeColor="accent5"/>
      </w:tblBorders>
    </w:tblPr>
    <w:tblStylePr w:type="firstRow">
      <w:rPr>
        <w:rFonts w:asciiTheme="majorHAnsi" w:eastAsiaTheme="majorEastAsia" w:hAnsiTheme="majorHAnsi" w:cstheme="majorBidi"/>
      </w:rPr>
      <w:tblPr/>
      <w:tcPr>
        <w:tcBorders>
          <w:top w:val="nil"/>
          <w:bottom w:val="single" w:sz="8" w:space="0" w:color="A02B93" w:themeColor="accent5"/>
        </w:tcBorders>
      </w:tcPr>
    </w:tblStylePr>
    <w:tblStylePr w:type="lastRow">
      <w:rPr>
        <w:b/>
        <w:bCs/>
        <w:color w:val="0E2841" w:themeColor="text2"/>
      </w:rPr>
      <w:tblPr/>
      <w:tcPr>
        <w:tcBorders>
          <w:top w:val="single" w:sz="8" w:space="0" w:color="A02B93" w:themeColor="accent5"/>
          <w:bottom w:val="single" w:sz="8" w:space="0" w:color="A02B93" w:themeColor="accent5"/>
        </w:tcBorders>
      </w:tcPr>
    </w:tblStylePr>
    <w:tblStylePr w:type="firstCol">
      <w:rPr>
        <w:b/>
        <w:bCs/>
      </w:rPr>
    </w:tblStylePr>
    <w:tblStylePr w:type="lastCol">
      <w:rPr>
        <w:b/>
        <w:bCs/>
      </w:rPr>
      <w:tblPr/>
      <w:tcPr>
        <w:tcBorders>
          <w:top w:val="single" w:sz="8" w:space="0" w:color="A02B93" w:themeColor="accent5"/>
          <w:bottom w:val="single" w:sz="8" w:space="0" w:color="A02B93" w:themeColor="accent5"/>
        </w:tcBorders>
      </w:tcPr>
    </w:tblStylePr>
    <w:tblStylePr w:type="band1Vert">
      <w:tblPr/>
      <w:tcPr>
        <w:shd w:val="clear" w:color="auto" w:fill="EFC3E9" w:themeFill="accent5" w:themeFillTint="3F"/>
      </w:tcPr>
    </w:tblStylePr>
    <w:tblStylePr w:type="band1Horz">
      <w:tblPr/>
      <w:tcPr>
        <w:shd w:val="clear" w:color="auto" w:fill="EFC3E9" w:themeFill="accent5" w:themeFillTint="3F"/>
      </w:tcPr>
    </w:tblStylePr>
  </w:style>
  <w:style w:type="table" w:styleId="MediumList1-Accent6">
    <w:name w:val="Medium List 1 Accent 6"/>
    <w:basedOn w:val="TableNormal"/>
    <w:uiPriority w:val="65"/>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8" w:space="0" w:color="4EA72E" w:themeColor="accent6"/>
        <w:bottom w:val="single" w:sz="8" w:space="0" w:color="4EA72E" w:themeColor="accent6"/>
      </w:tblBorders>
    </w:tblPr>
    <w:tblStylePr w:type="firstRow">
      <w:rPr>
        <w:rFonts w:asciiTheme="majorHAnsi" w:eastAsiaTheme="majorEastAsia" w:hAnsiTheme="majorHAnsi" w:cstheme="majorBidi"/>
      </w:rPr>
      <w:tblPr/>
      <w:tcPr>
        <w:tcBorders>
          <w:top w:val="nil"/>
          <w:bottom w:val="single" w:sz="8" w:space="0" w:color="4EA72E" w:themeColor="accent6"/>
        </w:tcBorders>
      </w:tcPr>
    </w:tblStylePr>
    <w:tblStylePr w:type="lastRow">
      <w:rPr>
        <w:b/>
        <w:bCs/>
        <w:color w:val="0E2841" w:themeColor="text2"/>
      </w:rPr>
      <w:tblPr/>
      <w:tcPr>
        <w:tcBorders>
          <w:top w:val="single" w:sz="8" w:space="0" w:color="4EA72E" w:themeColor="accent6"/>
          <w:bottom w:val="single" w:sz="8" w:space="0" w:color="4EA72E" w:themeColor="accent6"/>
        </w:tcBorders>
      </w:tcPr>
    </w:tblStylePr>
    <w:tblStylePr w:type="firstCol">
      <w:rPr>
        <w:b/>
        <w:bCs/>
      </w:rPr>
    </w:tblStylePr>
    <w:tblStylePr w:type="lastCol">
      <w:rPr>
        <w:b/>
        <w:bCs/>
      </w:rPr>
      <w:tblPr/>
      <w:tcPr>
        <w:tcBorders>
          <w:top w:val="single" w:sz="8" w:space="0" w:color="4EA72E" w:themeColor="accent6"/>
          <w:bottom w:val="single" w:sz="8" w:space="0" w:color="4EA72E" w:themeColor="accent6"/>
        </w:tcBorders>
      </w:tcPr>
    </w:tblStylePr>
    <w:tblStylePr w:type="band1Vert">
      <w:tblPr/>
      <w:tcPr>
        <w:shd w:val="clear" w:color="auto" w:fill="D0EFC5" w:themeFill="accent6" w:themeFillTint="3F"/>
      </w:tcPr>
    </w:tblStylePr>
    <w:tblStylePr w:type="band1Horz">
      <w:tblPr/>
      <w:tcPr>
        <w:shd w:val="clear" w:color="auto" w:fill="D0EFC5" w:themeFill="accent6" w:themeFillTint="3F"/>
      </w:tcPr>
    </w:tblStylePr>
  </w:style>
  <w:style w:type="table" w:styleId="MediumList2">
    <w:name w:val="Medium List 2"/>
    <w:basedOn w:val="TableNormal"/>
    <w:uiPriority w:val="66"/>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rPr>
        <w:sz w:val="24"/>
        <w:szCs w:val="24"/>
      </w:rPr>
      <w:tblPr/>
      <w:tcPr>
        <w:tcBorders>
          <w:top w:val="nil"/>
          <w:left w:val="nil"/>
          <w:bottom w:val="single" w:sz="24" w:space="0" w:color="156082" w:themeColor="accent1"/>
          <w:right w:val="nil"/>
          <w:insideH w:val="nil"/>
          <w:insideV w:val="nil"/>
        </w:tcBorders>
        <w:shd w:val="clear" w:color="auto" w:fill="FFFFFF" w:themeFill="background1"/>
      </w:tcPr>
    </w:tblStylePr>
    <w:tblStylePr w:type="lastRow">
      <w:tblPr/>
      <w:tcPr>
        <w:tcBorders>
          <w:top w:val="single" w:sz="8" w:space="0" w:color="15608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56082" w:themeColor="accent1"/>
          <w:insideH w:val="nil"/>
          <w:insideV w:val="nil"/>
        </w:tcBorders>
        <w:shd w:val="clear" w:color="auto" w:fill="FFFFFF" w:themeFill="background1"/>
      </w:tcPr>
    </w:tblStylePr>
    <w:tblStylePr w:type="lastCol">
      <w:tblPr/>
      <w:tcPr>
        <w:tcBorders>
          <w:top w:val="nil"/>
          <w:left w:val="single" w:sz="8" w:space="0" w:color="15608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top w:val="nil"/>
          <w:bottom w:val="nil"/>
          <w:insideH w:val="nil"/>
          <w:insideV w:val="nil"/>
        </w:tcBorders>
        <w:shd w:val="clear" w:color="auto" w:fill="B2DEF2"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tblBorders>
    </w:tblPr>
    <w:tblStylePr w:type="firstRow">
      <w:rPr>
        <w:sz w:val="24"/>
        <w:szCs w:val="24"/>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tblPr/>
      <w:tcPr>
        <w:tcBorders>
          <w:top w:val="single" w:sz="8" w:space="0" w:color="E9713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97132" w:themeColor="accent2"/>
          <w:insideH w:val="nil"/>
          <w:insideV w:val="nil"/>
        </w:tcBorders>
        <w:shd w:val="clear" w:color="auto" w:fill="FFFFFF" w:themeFill="background1"/>
      </w:tcPr>
    </w:tblStylePr>
    <w:tblStylePr w:type="lastCol">
      <w:tblPr/>
      <w:tcPr>
        <w:tcBorders>
          <w:top w:val="nil"/>
          <w:left w:val="single" w:sz="8" w:space="0" w:color="E9713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BCC" w:themeFill="accent2" w:themeFillTint="3F"/>
      </w:tcPr>
    </w:tblStylePr>
    <w:tblStylePr w:type="band1Horz">
      <w:tblPr/>
      <w:tcPr>
        <w:tcBorders>
          <w:top w:val="nil"/>
          <w:bottom w:val="nil"/>
          <w:insideH w:val="nil"/>
          <w:insideV w:val="nil"/>
        </w:tcBorders>
        <w:shd w:val="clear" w:color="auto" w:fill="F9DBC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tblBorders>
    </w:tblPr>
    <w:tblStylePr w:type="firstRow">
      <w:rPr>
        <w:sz w:val="24"/>
        <w:szCs w:val="24"/>
      </w:rPr>
      <w:tblPr/>
      <w:tcPr>
        <w:tcBorders>
          <w:top w:val="nil"/>
          <w:left w:val="nil"/>
          <w:bottom w:val="single" w:sz="24" w:space="0" w:color="196B24" w:themeColor="accent3"/>
          <w:right w:val="nil"/>
          <w:insideH w:val="nil"/>
          <w:insideV w:val="nil"/>
        </w:tcBorders>
        <w:shd w:val="clear" w:color="auto" w:fill="FFFFFF" w:themeFill="background1"/>
      </w:tcPr>
    </w:tblStylePr>
    <w:tblStylePr w:type="lastRow">
      <w:tblPr/>
      <w:tcPr>
        <w:tcBorders>
          <w:top w:val="single" w:sz="8" w:space="0" w:color="196B24"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96B24" w:themeColor="accent3"/>
          <w:insideH w:val="nil"/>
          <w:insideV w:val="nil"/>
        </w:tcBorders>
        <w:shd w:val="clear" w:color="auto" w:fill="FFFFFF" w:themeFill="background1"/>
      </w:tcPr>
    </w:tblStylePr>
    <w:tblStylePr w:type="lastCol">
      <w:tblPr/>
      <w:tcPr>
        <w:tcBorders>
          <w:top w:val="nil"/>
          <w:left w:val="single" w:sz="8" w:space="0" w:color="196B2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3EDBA" w:themeFill="accent3" w:themeFillTint="3F"/>
      </w:tcPr>
    </w:tblStylePr>
    <w:tblStylePr w:type="band1Horz">
      <w:tblPr/>
      <w:tcPr>
        <w:tcBorders>
          <w:top w:val="nil"/>
          <w:bottom w:val="nil"/>
          <w:insideH w:val="nil"/>
          <w:insideV w:val="nil"/>
        </w:tcBorders>
        <w:shd w:val="clear" w:color="auto" w:fill="B3ED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tblBorders>
    </w:tblPr>
    <w:tblStylePr w:type="firstRow">
      <w:rPr>
        <w:sz w:val="24"/>
        <w:szCs w:val="24"/>
      </w:rPr>
      <w:tblPr/>
      <w:tcPr>
        <w:tcBorders>
          <w:top w:val="nil"/>
          <w:left w:val="nil"/>
          <w:bottom w:val="single" w:sz="24" w:space="0" w:color="0F9ED5" w:themeColor="accent4"/>
          <w:right w:val="nil"/>
          <w:insideH w:val="nil"/>
          <w:insideV w:val="nil"/>
        </w:tcBorders>
        <w:shd w:val="clear" w:color="auto" w:fill="FFFFFF" w:themeFill="background1"/>
      </w:tcPr>
    </w:tblStylePr>
    <w:tblStylePr w:type="lastRow">
      <w:tblPr/>
      <w:tcPr>
        <w:tcBorders>
          <w:top w:val="single" w:sz="8" w:space="0" w:color="0F9ED5"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F9ED5" w:themeColor="accent4"/>
          <w:insideH w:val="nil"/>
          <w:insideV w:val="nil"/>
        </w:tcBorders>
        <w:shd w:val="clear" w:color="auto" w:fill="FFFFFF" w:themeFill="background1"/>
      </w:tcPr>
    </w:tblStylePr>
    <w:tblStylePr w:type="lastCol">
      <w:tblPr/>
      <w:tcPr>
        <w:tcBorders>
          <w:top w:val="nil"/>
          <w:left w:val="single" w:sz="8" w:space="0" w:color="0F9ED5"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DE9FA" w:themeFill="accent4" w:themeFillTint="3F"/>
      </w:tcPr>
    </w:tblStylePr>
    <w:tblStylePr w:type="band1Horz">
      <w:tblPr/>
      <w:tcPr>
        <w:tcBorders>
          <w:top w:val="nil"/>
          <w:bottom w:val="nil"/>
          <w:insideH w:val="nil"/>
          <w:insideV w:val="nil"/>
        </w:tcBorders>
        <w:shd w:val="clear" w:color="auto" w:fill="BDE9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tblBorders>
    </w:tblPr>
    <w:tblStylePr w:type="firstRow">
      <w:rPr>
        <w:sz w:val="24"/>
        <w:szCs w:val="24"/>
      </w:rPr>
      <w:tblPr/>
      <w:tcPr>
        <w:tcBorders>
          <w:top w:val="nil"/>
          <w:left w:val="nil"/>
          <w:bottom w:val="single" w:sz="24" w:space="0" w:color="A02B93" w:themeColor="accent5"/>
          <w:right w:val="nil"/>
          <w:insideH w:val="nil"/>
          <w:insideV w:val="nil"/>
        </w:tcBorders>
        <w:shd w:val="clear" w:color="auto" w:fill="FFFFFF" w:themeFill="background1"/>
      </w:tcPr>
    </w:tblStylePr>
    <w:tblStylePr w:type="lastRow">
      <w:tblPr/>
      <w:tcPr>
        <w:tcBorders>
          <w:top w:val="single" w:sz="8" w:space="0" w:color="A02B93"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02B93" w:themeColor="accent5"/>
          <w:insideH w:val="nil"/>
          <w:insideV w:val="nil"/>
        </w:tcBorders>
        <w:shd w:val="clear" w:color="auto" w:fill="FFFFFF" w:themeFill="background1"/>
      </w:tcPr>
    </w:tblStylePr>
    <w:tblStylePr w:type="lastCol">
      <w:tblPr/>
      <w:tcPr>
        <w:tcBorders>
          <w:top w:val="nil"/>
          <w:left w:val="single" w:sz="8" w:space="0" w:color="A02B93"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C3E9" w:themeFill="accent5" w:themeFillTint="3F"/>
      </w:tcPr>
    </w:tblStylePr>
    <w:tblStylePr w:type="band1Horz">
      <w:tblPr/>
      <w:tcPr>
        <w:tcBorders>
          <w:top w:val="nil"/>
          <w:bottom w:val="nil"/>
          <w:insideH w:val="nil"/>
          <w:insideV w:val="nil"/>
        </w:tcBorders>
        <w:shd w:val="clear" w:color="auto" w:fill="EFC3E9"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tblBorders>
    </w:tblPr>
    <w:tblStylePr w:type="firstRow">
      <w:rPr>
        <w:sz w:val="24"/>
        <w:szCs w:val="24"/>
      </w:rPr>
      <w:tblPr/>
      <w:tcPr>
        <w:tcBorders>
          <w:top w:val="nil"/>
          <w:left w:val="nil"/>
          <w:bottom w:val="single" w:sz="24" w:space="0" w:color="4EA72E" w:themeColor="accent6"/>
          <w:right w:val="nil"/>
          <w:insideH w:val="nil"/>
          <w:insideV w:val="nil"/>
        </w:tcBorders>
        <w:shd w:val="clear" w:color="auto" w:fill="FFFFFF" w:themeFill="background1"/>
      </w:tcPr>
    </w:tblStylePr>
    <w:tblStylePr w:type="lastRow">
      <w:tblPr/>
      <w:tcPr>
        <w:tcBorders>
          <w:top w:val="single" w:sz="8" w:space="0" w:color="4EA72E"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EA72E" w:themeColor="accent6"/>
          <w:insideH w:val="nil"/>
          <w:insideV w:val="nil"/>
        </w:tcBorders>
        <w:shd w:val="clear" w:color="auto" w:fill="FFFFFF" w:themeFill="background1"/>
      </w:tcPr>
    </w:tblStylePr>
    <w:tblStylePr w:type="lastCol">
      <w:tblPr/>
      <w:tcPr>
        <w:tcBorders>
          <w:top w:val="nil"/>
          <w:left w:val="single" w:sz="8" w:space="0" w:color="4EA72E"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EFC5" w:themeFill="accent6" w:themeFillTint="3F"/>
      </w:tcPr>
    </w:tblStylePr>
    <w:tblStylePr w:type="band1Horz">
      <w:tblPr/>
      <w:tcPr>
        <w:tcBorders>
          <w:top w:val="nil"/>
          <w:bottom w:val="nil"/>
          <w:insideH w:val="nil"/>
          <w:insideV w:val="nil"/>
        </w:tcBorders>
        <w:shd w:val="clear" w:color="auto" w:fill="D0EFC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6143D0"/>
    <w:pPr>
      <w:spacing w:after="0" w:line="240" w:lineRule="auto"/>
    </w:pPr>
    <w:rPr>
      <w:rFonts w:eastAsiaTheme="minorEastAsia"/>
      <w:kern w:val="0"/>
      <w:lang w:val="en-US"/>
      <w14:ligatures w14:val="none"/>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6143D0"/>
    <w:pPr>
      <w:spacing w:after="0" w:line="240" w:lineRule="auto"/>
    </w:pPr>
    <w:rPr>
      <w:rFonts w:eastAsiaTheme="minorEastAsia"/>
      <w:kern w:val="0"/>
      <w:lang w:val="en-US"/>
      <w14:ligatures w14:val="none"/>
    </w:rPr>
    <w:tblPr>
      <w:tblStyleRowBandSize w:val="1"/>
      <w:tblStyleColBandSize w:val="1"/>
      <w:tbl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single" w:sz="8" w:space="0" w:color="2198CF" w:themeColor="accent1" w:themeTint="BF"/>
        <w:insideV w:val="single" w:sz="8" w:space="0" w:color="2198CF" w:themeColor="accent1" w:themeTint="BF"/>
      </w:tblBorders>
    </w:tblPr>
    <w:tcPr>
      <w:shd w:val="clear" w:color="auto" w:fill="B2DEF2" w:themeFill="accent1" w:themeFillTint="3F"/>
    </w:tcPr>
    <w:tblStylePr w:type="firstRow">
      <w:rPr>
        <w:b/>
        <w:bCs/>
      </w:rPr>
    </w:tblStylePr>
    <w:tblStylePr w:type="lastRow">
      <w:rPr>
        <w:b/>
        <w:bCs/>
      </w:rPr>
      <w:tblPr/>
      <w:tcPr>
        <w:tcBorders>
          <w:top w:val="single" w:sz="18" w:space="0" w:color="2198CF" w:themeColor="accent1" w:themeTint="BF"/>
        </w:tcBorders>
      </w:tcPr>
    </w:tblStylePr>
    <w:tblStylePr w:type="firstCol">
      <w:rPr>
        <w:b/>
        <w:bCs/>
      </w:rPr>
    </w:tblStylePr>
    <w:tblStylePr w:type="lastCol">
      <w:rPr>
        <w:b/>
        <w:bCs/>
      </w:rPr>
    </w:tblStylePr>
    <w:tblStylePr w:type="band1Vert">
      <w:tblPr/>
      <w:tcPr>
        <w:shd w:val="clear" w:color="auto" w:fill="64BDE6" w:themeFill="accent1" w:themeFillTint="7F"/>
      </w:tcPr>
    </w:tblStylePr>
    <w:tblStylePr w:type="band1Horz">
      <w:tblPr/>
      <w:tcPr>
        <w:shd w:val="clear" w:color="auto" w:fill="64BDE6" w:themeFill="accent1" w:themeFillTint="7F"/>
      </w:tcPr>
    </w:tblStylePr>
  </w:style>
  <w:style w:type="table" w:styleId="MediumGrid1-Accent2">
    <w:name w:val="Medium Grid 1 Accent 2"/>
    <w:basedOn w:val="TableNormal"/>
    <w:uiPriority w:val="67"/>
    <w:rsid w:val="006143D0"/>
    <w:pPr>
      <w:spacing w:after="0" w:line="240" w:lineRule="auto"/>
    </w:pPr>
    <w:rPr>
      <w:rFonts w:eastAsiaTheme="minorEastAsia"/>
      <w:kern w:val="0"/>
      <w:lang w:val="en-US"/>
      <w14:ligatures w14:val="none"/>
    </w:rPr>
    <w:tblPr>
      <w:tblStyleRowBandSize w:val="1"/>
      <w:tblStyleColBandSize w:val="1"/>
      <w:tbl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single" w:sz="8" w:space="0" w:color="EE9465" w:themeColor="accent2" w:themeTint="BF"/>
        <w:insideV w:val="single" w:sz="8" w:space="0" w:color="EE9465" w:themeColor="accent2" w:themeTint="BF"/>
      </w:tblBorders>
    </w:tblPr>
    <w:tcPr>
      <w:shd w:val="clear" w:color="auto" w:fill="F9DBCC" w:themeFill="accent2" w:themeFillTint="3F"/>
    </w:tcPr>
    <w:tblStylePr w:type="firstRow">
      <w:rPr>
        <w:b/>
        <w:bCs/>
      </w:rPr>
    </w:tblStylePr>
    <w:tblStylePr w:type="lastRow">
      <w:rPr>
        <w:b/>
        <w:bCs/>
      </w:rPr>
      <w:tblPr/>
      <w:tcPr>
        <w:tcBorders>
          <w:top w:val="single" w:sz="18" w:space="0" w:color="EE9465" w:themeColor="accent2" w:themeTint="BF"/>
        </w:tcBorders>
      </w:tcPr>
    </w:tblStylePr>
    <w:tblStylePr w:type="firstCol">
      <w:rPr>
        <w:b/>
        <w:bCs/>
      </w:rPr>
    </w:tblStylePr>
    <w:tblStylePr w:type="lastCol">
      <w:rPr>
        <w:b/>
        <w:bCs/>
      </w:rPr>
    </w:tblStylePr>
    <w:tblStylePr w:type="band1Vert">
      <w:tblPr/>
      <w:tcPr>
        <w:shd w:val="clear" w:color="auto" w:fill="F4B798" w:themeFill="accent2" w:themeFillTint="7F"/>
      </w:tcPr>
    </w:tblStylePr>
    <w:tblStylePr w:type="band1Horz">
      <w:tblPr/>
      <w:tcPr>
        <w:shd w:val="clear" w:color="auto" w:fill="F4B798" w:themeFill="accent2" w:themeFillTint="7F"/>
      </w:tcPr>
    </w:tblStylePr>
  </w:style>
  <w:style w:type="table" w:styleId="MediumGrid1-Accent3">
    <w:name w:val="Medium Grid 1 Accent 3"/>
    <w:basedOn w:val="TableNormal"/>
    <w:uiPriority w:val="67"/>
    <w:rsid w:val="006143D0"/>
    <w:pPr>
      <w:spacing w:after="0" w:line="240" w:lineRule="auto"/>
    </w:pPr>
    <w:rPr>
      <w:rFonts w:eastAsiaTheme="minorEastAsia"/>
      <w:kern w:val="0"/>
      <w:lang w:val="en-US"/>
      <w14:ligatures w14:val="none"/>
    </w:rPr>
    <w:tblPr>
      <w:tblStyleRowBandSize w:val="1"/>
      <w:tblStyleColBandSize w:val="1"/>
      <w:tbl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single" w:sz="8" w:space="0" w:color="2BB73D" w:themeColor="accent3" w:themeTint="BF"/>
        <w:insideV w:val="single" w:sz="8" w:space="0" w:color="2BB73D" w:themeColor="accent3" w:themeTint="BF"/>
      </w:tblBorders>
    </w:tblPr>
    <w:tcPr>
      <w:shd w:val="clear" w:color="auto" w:fill="B3EDBA" w:themeFill="accent3" w:themeFillTint="3F"/>
    </w:tcPr>
    <w:tblStylePr w:type="firstRow">
      <w:rPr>
        <w:b/>
        <w:bCs/>
      </w:rPr>
    </w:tblStylePr>
    <w:tblStylePr w:type="lastRow">
      <w:rPr>
        <w:b/>
        <w:bCs/>
      </w:rPr>
      <w:tblPr/>
      <w:tcPr>
        <w:tcBorders>
          <w:top w:val="single" w:sz="18" w:space="0" w:color="2BB73D" w:themeColor="accent3" w:themeTint="BF"/>
        </w:tcBorders>
      </w:tcPr>
    </w:tblStylePr>
    <w:tblStylePr w:type="firstCol">
      <w:rPr>
        <w:b/>
        <w:bCs/>
      </w:rPr>
    </w:tblStylePr>
    <w:tblStylePr w:type="lastCol">
      <w:rPr>
        <w:b/>
        <w:bCs/>
      </w:rPr>
    </w:tblStylePr>
    <w:tblStylePr w:type="band1Vert">
      <w:tblPr/>
      <w:tcPr>
        <w:shd w:val="clear" w:color="auto" w:fill="66DB75" w:themeFill="accent3" w:themeFillTint="7F"/>
      </w:tcPr>
    </w:tblStylePr>
    <w:tblStylePr w:type="band1Horz">
      <w:tblPr/>
      <w:tcPr>
        <w:shd w:val="clear" w:color="auto" w:fill="66DB75" w:themeFill="accent3" w:themeFillTint="7F"/>
      </w:tcPr>
    </w:tblStylePr>
  </w:style>
  <w:style w:type="table" w:styleId="MediumGrid1-Accent4">
    <w:name w:val="Medium Grid 1 Accent 4"/>
    <w:basedOn w:val="TableNormal"/>
    <w:uiPriority w:val="67"/>
    <w:rsid w:val="006143D0"/>
    <w:pPr>
      <w:spacing w:after="0" w:line="240" w:lineRule="auto"/>
    </w:pPr>
    <w:rPr>
      <w:rFonts w:eastAsiaTheme="minorEastAsia"/>
      <w:kern w:val="0"/>
      <w:lang w:val="en-US"/>
      <w14:ligatures w14:val="none"/>
    </w:rPr>
    <w:tblPr>
      <w:tblStyleRowBandSize w:val="1"/>
      <w:tblStyleColBandSize w:val="1"/>
      <w:tbl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single" w:sz="8" w:space="0" w:color="39BEF1" w:themeColor="accent4" w:themeTint="BF"/>
        <w:insideV w:val="single" w:sz="8" w:space="0" w:color="39BEF1" w:themeColor="accent4" w:themeTint="BF"/>
      </w:tblBorders>
    </w:tblPr>
    <w:tcPr>
      <w:shd w:val="clear" w:color="auto" w:fill="BDE9FA" w:themeFill="accent4" w:themeFillTint="3F"/>
    </w:tcPr>
    <w:tblStylePr w:type="firstRow">
      <w:rPr>
        <w:b/>
        <w:bCs/>
      </w:rPr>
    </w:tblStylePr>
    <w:tblStylePr w:type="lastRow">
      <w:rPr>
        <w:b/>
        <w:bCs/>
      </w:rPr>
      <w:tblPr/>
      <w:tcPr>
        <w:tcBorders>
          <w:top w:val="single" w:sz="18" w:space="0" w:color="39BEF1" w:themeColor="accent4" w:themeTint="BF"/>
        </w:tcBorders>
      </w:tcPr>
    </w:tblStylePr>
    <w:tblStylePr w:type="firstCol">
      <w:rPr>
        <w:b/>
        <w:bCs/>
      </w:rPr>
    </w:tblStylePr>
    <w:tblStylePr w:type="lastCol">
      <w:rPr>
        <w:b/>
        <w:bCs/>
      </w:rPr>
    </w:tblStylePr>
    <w:tblStylePr w:type="band1Vert">
      <w:tblPr/>
      <w:tcPr>
        <w:shd w:val="clear" w:color="auto" w:fill="7BD3F5" w:themeFill="accent4" w:themeFillTint="7F"/>
      </w:tcPr>
    </w:tblStylePr>
    <w:tblStylePr w:type="band1Horz">
      <w:tblPr/>
      <w:tcPr>
        <w:shd w:val="clear" w:color="auto" w:fill="7BD3F5" w:themeFill="accent4" w:themeFillTint="7F"/>
      </w:tcPr>
    </w:tblStylePr>
  </w:style>
  <w:style w:type="table" w:styleId="MediumGrid1-Accent5">
    <w:name w:val="Medium Grid 1 Accent 5"/>
    <w:basedOn w:val="TableNormal"/>
    <w:uiPriority w:val="67"/>
    <w:rsid w:val="006143D0"/>
    <w:pPr>
      <w:spacing w:after="0" w:line="240" w:lineRule="auto"/>
    </w:pPr>
    <w:rPr>
      <w:rFonts w:eastAsiaTheme="minorEastAsia"/>
      <w:kern w:val="0"/>
      <w:lang w:val="en-US"/>
      <w14:ligatures w14:val="none"/>
    </w:rPr>
    <w:tblPr>
      <w:tblStyleRowBandSize w:val="1"/>
      <w:tblStyleColBandSize w:val="1"/>
      <w:tbl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single" w:sz="8" w:space="0" w:color="CE49BF" w:themeColor="accent5" w:themeTint="BF"/>
        <w:insideV w:val="single" w:sz="8" w:space="0" w:color="CE49BF" w:themeColor="accent5" w:themeTint="BF"/>
      </w:tblBorders>
    </w:tblPr>
    <w:tcPr>
      <w:shd w:val="clear" w:color="auto" w:fill="EFC3E9" w:themeFill="accent5" w:themeFillTint="3F"/>
    </w:tcPr>
    <w:tblStylePr w:type="firstRow">
      <w:rPr>
        <w:b/>
        <w:bCs/>
      </w:rPr>
    </w:tblStylePr>
    <w:tblStylePr w:type="lastRow">
      <w:rPr>
        <w:b/>
        <w:bCs/>
      </w:rPr>
      <w:tblPr/>
      <w:tcPr>
        <w:tcBorders>
          <w:top w:val="single" w:sz="18" w:space="0" w:color="CE49BF" w:themeColor="accent5" w:themeTint="BF"/>
        </w:tcBorders>
      </w:tcPr>
    </w:tblStylePr>
    <w:tblStylePr w:type="firstCol">
      <w:rPr>
        <w:b/>
        <w:bCs/>
      </w:rPr>
    </w:tblStylePr>
    <w:tblStylePr w:type="lastCol">
      <w:rPr>
        <w:b/>
        <w:bCs/>
      </w:rPr>
    </w:tblStylePr>
    <w:tblStylePr w:type="band1Vert">
      <w:tblPr/>
      <w:tcPr>
        <w:shd w:val="clear" w:color="auto" w:fill="DE86D4" w:themeFill="accent5" w:themeFillTint="7F"/>
      </w:tcPr>
    </w:tblStylePr>
    <w:tblStylePr w:type="band1Horz">
      <w:tblPr/>
      <w:tcPr>
        <w:shd w:val="clear" w:color="auto" w:fill="DE86D4" w:themeFill="accent5" w:themeFillTint="7F"/>
      </w:tcPr>
    </w:tblStylePr>
  </w:style>
  <w:style w:type="table" w:styleId="MediumGrid1-Accent6">
    <w:name w:val="Medium Grid 1 Accent 6"/>
    <w:basedOn w:val="TableNormal"/>
    <w:uiPriority w:val="67"/>
    <w:rsid w:val="006143D0"/>
    <w:pPr>
      <w:spacing w:after="0" w:line="240" w:lineRule="auto"/>
    </w:pPr>
    <w:rPr>
      <w:rFonts w:eastAsiaTheme="minorEastAsia"/>
      <w:kern w:val="0"/>
      <w:lang w:val="en-US"/>
      <w14:ligatures w14:val="none"/>
    </w:rPr>
    <w:tblPr>
      <w:tblStyleRowBandSize w:val="1"/>
      <w:tblStyleColBandSize w:val="1"/>
      <w:tbl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single" w:sz="8" w:space="0" w:color="71CF50" w:themeColor="accent6" w:themeTint="BF"/>
        <w:insideV w:val="single" w:sz="8" w:space="0" w:color="71CF50" w:themeColor="accent6" w:themeTint="BF"/>
      </w:tblBorders>
    </w:tblPr>
    <w:tcPr>
      <w:shd w:val="clear" w:color="auto" w:fill="D0EFC5" w:themeFill="accent6" w:themeFillTint="3F"/>
    </w:tcPr>
    <w:tblStylePr w:type="firstRow">
      <w:rPr>
        <w:b/>
        <w:bCs/>
      </w:rPr>
    </w:tblStylePr>
    <w:tblStylePr w:type="lastRow">
      <w:rPr>
        <w:b/>
        <w:bCs/>
      </w:rPr>
      <w:tblPr/>
      <w:tcPr>
        <w:tcBorders>
          <w:top w:val="single" w:sz="18" w:space="0" w:color="71CF50" w:themeColor="accent6" w:themeTint="BF"/>
        </w:tcBorders>
      </w:tcPr>
    </w:tblStylePr>
    <w:tblStylePr w:type="firstCol">
      <w:rPr>
        <w:b/>
        <w:bCs/>
      </w:rPr>
    </w:tblStylePr>
    <w:tblStylePr w:type="lastCol">
      <w:rPr>
        <w:b/>
        <w:bCs/>
      </w:rPr>
    </w:tblStylePr>
    <w:tblStylePr w:type="band1Vert">
      <w:tblPr/>
      <w:tcPr>
        <w:shd w:val="clear" w:color="auto" w:fill="A0DF8A" w:themeFill="accent6" w:themeFillTint="7F"/>
      </w:tcPr>
    </w:tblStylePr>
    <w:tblStylePr w:type="band1Horz">
      <w:tblPr/>
      <w:tcPr>
        <w:shd w:val="clear" w:color="auto" w:fill="A0DF8A" w:themeFill="accent6" w:themeFillTint="7F"/>
      </w:tcPr>
    </w:tblStylePr>
  </w:style>
  <w:style w:type="table" w:styleId="MediumGrid2">
    <w:name w:val="Medium Grid 2"/>
    <w:basedOn w:val="TableNormal"/>
    <w:uiPriority w:val="68"/>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insideH w:val="single" w:sz="8" w:space="0" w:color="156082" w:themeColor="accent1"/>
        <w:insideV w:val="single" w:sz="8" w:space="0" w:color="156082" w:themeColor="accent1"/>
      </w:tblBorders>
    </w:tblPr>
    <w:tcPr>
      <w:shd w:val="clear" w:color="auto" w:fill="B2DEF2" w:themeFill="accent1" w:themeFillTint="3F"/>
    </w:tcPr>
    <w:tblStylePr w:type="firstRow">
      <w:rPr>
        <w:b/>
        <w:bCs/>
        <w:color w:val="000000" w:themeColor="text1"/>
      </w:rPr>
      <w:tblPr/>
      <w:tcPr>
        <w:shd w:val="clear" w:color="auto" w:fill="E0F2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1E4F5" w:themeFill="accent1" w:themeFillTint="33"/>
      </w:tcPr>
    </w:tblStylePr>
    <w:tblStylePr w:type="band1Vert">
      <w:tblPr/>
      <w:tcPr>
        <w:shd w:val="clear" w:color="auto" w:fill="64BDE6" w:themeFill="accent1" w:themeFillTint="7F"/>
      </w:tcPr>
    </w:tblStylePr>
    <w:tblStylePr w:type="band1Horz">
      <w:tblPr/>
      <w:tcPr>
        <w:tcBorders>
          <w:insideH w:val="single" w:sz="6" w:space="0" w:color="156082" w:themeColor="accent1"/>
          <w:insideV w:val="single" w:sz="6" w:space="0" w:color="156082" w:themeColor="accent1"/>
        </w:tcBorders>
        <w:shd w:val="clear" w:color="auto" w:fill="64BDE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insideH w:val="single" w:sz="8" w:space="0" w:color="E97132" w:themeColor="accent2"/>
        <w:insideV w:val="single" w:sz="8" w:space="0" w:color="E97132" w:themeColor="accent2"/>
      </w:tblBorders>
    </w:tblPr>
    <w:tcPr>
      <w:shd w:val="clear" w:color="auto" w:fill="F9DBCC" w:themeFill="accent2" w:themeFillTint="3F"/>
    </w:tcPr>
    <w:tblStylePr w:type="firstRow">
      <w:rPr>
        <w:b/>
        <w:bCs/>
        <w:color w:val="000000" w:themeColor="text1"/>
      </w:rPr>
      <w:tblPr/>
      <w:tcPr>
        <w:shd w:val="clear" w:color="auto" w:fill="FCF0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2D5" w:themeFill="accent2" w:themeFillTint="33"/>
      </w:tcPr>
    </w:tblStylePr>
    <w:tblStylePr w:type="band1Vert">
      <w:tblPr/>
      <w:tcPr>
        <w:shd w:val="clear" w:color="auto" w:fill="F4B798" w:themeFill="accent2" w:themeFillTint="7F"/>
      </w:tcPr>
    </w:tblStylePr>
    <w:tblStylePr w:type="band1Horz">
      <w:tblPr/>
      <w:tcPr>
        <w:tcBorders>
          <w:insideH w:val="single" w:sz="6" w:space="0" w:color="E97132" w:themeColor="accent2"/>
          <w:insideV w:val="single" w:sz="6" w:space="0" w:color="E97132" w:themeColor="accent2"/>
        </w:tcBorders>
        <w:shd w:val="clear" w:color="auto" w:fill="F4B7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insideH w:val="single" w:sz="8" w:space="0" w:color="196B24" w:themeColor="accent3"/>
        <w:insideV w:val="single" w:sz="8" w:space="0" w:color="196B24" w:themeColor="accent3"/>
      </w:tblBorders>
    </w:tblPr>
    <w:tcPr>
      <w:shd w:val="clear" w:color="auto" w:fill="B3EDBA" w:themeFill="accent3" w:themeFillTint="3F"/>
    </w:tcPr>
    <w:tblStylePr w:type="firstRow">
      <w:rPr>
        <w:b/>
        <w:bCs/>
        <w:color w:val="000000" w:themeColor="text1"/>
      </w:rPr>
      <w:tblPr/>
      <w:tcPr>
        <w:shd w:val="clear" w:color="auto" w:fill="E0F8E3"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1F0C7" w:themeFill="accent3" w:themeFillTint="33"/>
      </w:tcPr>
    </w:tblStylePr>
    <w:tblStylePr w:type="band1Vert">
      <w:tblPr/>
      <w:tcPr>
        <w:shd w:val="clear" w:color="auto" w:fill="66DB75" w:themeFill="accent3" w:themeFillTint="7F"/>
      </w:tcPr>
    </w:tblStylePr>
    <w:tblStylePr w:type="band1Horz">
      <w:tblPr/>
      <w:tcPr>
        <w:tcBorders>
          <w:insideH w:val="single" w:sz="6" w:space="0" w:color="196B24" w:themeColor="accent3"/>
          <w:insideV w:val="single" w:sz="6" w:space="0" w:color="196B24" w:themeColor="accent3"/>
        </w:tcBorders>
        <w:shd w:val="clear" w:color="auto" w:fill="66DB75"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insideH w:val="single" w:sz="8" w:space="0" w:color="0F9ED5" w:themeColor="accent4"/>
        <w:insideV w:val="single" w:sz="8" w:space="0" w:color="0F9ED5" w:themeColor="accent4"/>
      </w:tblBorders>
    </w:tblPr>
    <w:tcPr>
      <w:shd w:val="clear" w:color="auto" w:fill="BDE9FA" w:themeFill="accent4" w:themeFillTint="3F"/>
    </w:tcPr>
    <w:tblStylePr w:type="firstRow">
      <w:rPr>
        <w:b/>
        <w:bCs/>
        <w:color w:val="000000" w:themeColor="text1"/>
      </w:rPr>
      <w:tblPr/>
      <w:tcPr>
        <w:shd w:val="clear" w:color="auto" w:fill="E5F6FD"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AEDFB" w:themeFill="accent4" w:themeFillTint="33"/>
      </w:tcPr>
    </w:tblStylePr>
    <w:tblStylePr w:type="band1Vert">
      <w:tblPr/>
      <w:tcPr>
        <w:shd w:val="clear" w:color="auto" w:fill="7BD3F5" w:themeFill="accent4" w:themeFillTint="7F"/>
      </w:tcPr>
    </w:tblStylePr>
    <w:tblStylePr w:type="band1Horz">
      <w:tblPr/>
      <w:tcPr>
        <w:tcBorders>
          <w:insideH w:val="single" w:sz="6" w:space="0" w:color="0F9ED5" w:themeColor="accent4"/>
          <w:insideV w:val="single" w:sz="6" w:space="0" w:color="0F9ED5" w:themeColor="accent4"/>
        </w:tcBorders>
        <w:shd w:val="clear" w:color="auto" w:fill="7BD3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insideH w:val="single" w:sz="8" w:space="0" w:color="A02B93" w:themeColor="accent5"/>
        <w:insideV w:val="single" w:sz="8" w:space="0" w:color="A02B93" w:themeColor="accent5"/>
      </w:tblBorders>
    </w:tblPr>
    <w:tcPr>
      <w:shd w:val="clear" w:color="auto" w:fill="EFC3E9" w:themeFill="accent5" w:themeFillTint="3F"/>
    </w:tcPr>
    <w:tblStylePr w:type="firstRow">
      <w:rPr>
        <w:b/>
        <w:bCs/>
        <w:color w:val="000000" w:themeColor="text1"/>
      </w:rPr>
      <w:tblPr/>
      <w:tcPr>
        <w:shd w:val="clear" w:color="auto" w:fill="F8E7F6"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CEED" w:themeFill="accent5" w:themeFillTint="33"/>
      </w:tcPr>
    </w:tblStylePr>
    <w:tblStylePr w:type="band1Vert">
      <w:tblPr/>
      <w:tcPr>
        <w:shd w:val="clear" w:color="auto" w:fill="DE86D4" w:themeFill="accent5" w:themeFillTint="7F"/>
      </w:tcPr>
    </w:tblStylePr>
    <w:tblStylePr w:type="band1Horz">
      <w:tblPr/>
      <w:tcPr>
        <w:tcBorders>
          <w:insideH w:val="single" w:sz="6" w:space="0" w:color="A02B93" w:themeColor="accent5"/>
          <w:insideV w:val="single" w:sz="6" w:space="0" w:color="A02B93" w:themeColor="accent5"/>
        </w:tcBorders>
        <w:shd w:val="clear" w:color="auto" w:fill="DE86D4"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insideH w:val="single" w:sz="8" w:space="0" w:color="4EA72E" w:themeColor="accent6"/>
        <w:insideV w:val="single" w:sz="8" w:space="0" w:color="4EA72E" w:themeColor="accent6"/>
      </w:tblBorders>
    </w:tblPr>
    <w:tcPr>
      <w:shd w:val="clear" w:color="auto" w:fill="D0EFC5" w:themeFill="accent6" w:themeFillTint="3F"/>
    </w:tcPr>
    <w:tblStylePr w:type="firstRow">
      <w:rPr>
        <w:b/>
        <w:bCs/>
        <w:color w:val="000000" w:themeColor="text1"/>
      </w:rPr>
      <w:tblPr/>
      <w:tcPr>
        <w:shd w:val="clear" w:color="auto" w:fill="ECF8E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F2D0" w:themeFill="accent6" w:themeFillTint="33"/>
      </w:tcPr>
    </w:tblStylePr>
    <w:tblStylePr w:type="band1Vert">
      <w:tblPr/>
      <w:tcPr>
        <w:shd w:val="clear" w:color="auto" w:fill="A0DF8A" w:themeFill="accent6" w:themeFillTint="7F"/>
      </w:tcPr>
    </w:tblStylePr>
    <w:tblStylePr w:type="band1Horz">
      <w:tblPr/>
      <w:tcPr>
        <w:tcBorders>
          <w:insideH w:val="single" w:sz="6" w:space="0" w:color="4EA72E" w:themeColor="accent6"/>
          <w:insideV w:val="single" w:sz="6" w:space="0" w:color="4EA72E" w:themeColor="accent6"/>
        </w:tcBorders>
        <w:shd w:val="clear" w:color="auto" w:fill="A0DF8A"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6143D0"/>
    <w:pPr>
      <w:spacing w:after="0" w:line="240" w:lineRule="auto"/>
    </w:pPr>
    <w:rPr>
      <w:rFonts w:eastAsiaTheme="minorEastAsia"/>
      <w:kern w:val="0"/>
      <w:lang w:val="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6143D0"/>
    <w:pPr>
      <w:spacing w:after="0" w:line="240" w:lineRule="auto"/>
    </w:pPr>
    <w:rPr>
      <w:rFonts w:eastAsiaTheme="minorEastAsia"/>
      <w:kern w:val="0"/>
      <w:lang w:val="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DEF2"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5608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5608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5608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5608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4BDE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4BDE6" w:themeFill="accent1" w:themeFillTint="7F"/>
      </w:tcPr>
    </w:tblStylePr>
  </w:style>
  <w:style w:type="table" w:styleId="MediumGrid3-Accent2">
    <w:name w:val="Medium Grid 3 Accent 2"/>
    <w:basedOn w:val="TableNormal"/>
    <w:uiPriority w:val="69"/>
    <w:rsid w:val="006143D0"/>
    <w:pPr>
      <w:spacing w:after="0" w:line="240" w:lineRule="auto"/>
    </w:pPr>
    <w:rPr>
      <w:rFonts w:eastAsiaTheme="minorEastAsia"/>
      <w:kern w:val="0"/>
      <w:lang w:val="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BCC"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9713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9713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9713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9713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B7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B798" w:themeFill="accent2" w:themeFillTint="7F"/>
      </w:tcPr>
    </w:tblStylePr>
  </w:style>
  <w:style w:type="table" w:styleId="MediumGrid3-Accent3">
    <w:name w:val="Medium Grid 3 Accent 3"/>
    <w:basedOn w:val="TableNormal"/>
    <w:uiPriority w:val="69"/>
    <w:rsid w:val="006143D0"/>
    <w:pPr>
      <w:spacing w:after="0" w:line="240" w:lineRule="auto"/>
    </w:pPr>
    <w:rPr>
      <w:rFonts w:eastAsiaTheme="minorEastAsia"/>
      <w:kern w:val="0"/>
      <w:lang w:val="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3EDB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96B2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96B2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96B2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96B2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6DB75"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6DB75" w:themeFill="accent3" w:themeFillTint="7F"/>
      </w:tcPr>
    </w:tblStylePr>
  </w:style>
  <w:style w:type="table" w:styleId="MediumGrid3-Accent4">
    <w:name w:val="Medium Grid 3 Accent 4"/>
    <w:basedOn w:val="TableNormal"/>
    <w:uiPriority w:val="69"/>
    <w:rsid w:val="006143D0"/>
    <w:pPr>
      <w:spacing w:after="0" w:line="240" w:lineRule="auto"/>
    </w:pPr>
    <w:rPr>
      <w:rFonts w:eastAsiaTheme="minorEastAsia"/>
      <w:kern w:val="0"/>
      <w:lang w:val="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DE9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9ED5"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9ED5"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9ED5"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9ED5"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BD3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BD3F5" w:themeFill="accent4" w:themeFillTint="7F"/>
      </w:tcPr>
    </w:tblStylePr>
  </w:style>
  <w:style w:type="table" w:styleId="MediumGrid3-Accent5">
    <w:name w:val="Medium Grid 3 Accent 5"/>
    <w:basedOn w:val="TableNormal"/>
    <w:uiPriority w:val="69"/>
    <w:rsid w:val="006143D0"/>
    <w:pPr>
      <w:spacing w:after="0" w:line="240" w:lineRule="auto"/>
    </w:pPr>
    <w:rPr>
      <w:rFonts w:eastAsiaTheme="minorEastAsia"/>
      <w:kern w:val="0"/>
      <w:lang w:val="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C3E9"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02B9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02B9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02B9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02B9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E86D4"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E86D4" w:themeFill="accent5" w:themeFillTint="7F"/>
      </w:tcPr>
    </w:tblStylePr>
  </w:style>
  <w:style w:type="table" w:styleId="MediumGrid3-Accent6">
    <w:name w:val="Medium Grid 3 Accent 6"/>
    <w:basedOn w:val="TableNormal"/>
    <w:uiPriority w:val="69"/>
    <w:rsid w:val="006143D0"/>
    <w:pPr>
      <w:spacing w:after="0" w:line="240" w:lineRule="auto"/>
    </w:pPr>
    <w:rPr>
      <w:rFonts w:eastAsiaTheme="minorEastAsia"/>
      <w:kern w:val="0"/>
      <w:lang w:val="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EFC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EA72E"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EA72E"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EA72E"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EA72E"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0DF8A"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0DF8A" w:themeFill="accent6" w:themeFillTint="7F"/>
      </w:tcPr>
    </w:tblStylePr>
  </w:style>
  <w:style w:type="table" w:styleId="DarkList">
    <w:name w:val="Dark List"/>
    <w:basedOn w:val="TableNormal"/>
    <w:uiPriority w:val="70"/>
    <w:rsid w:val="006143D0"/>
    <w:pPr>
      <w:spacing w:after="0" w:line="240" w:lineRule="auto"/>
    </w:pPr>
    <w:rPr>
      <w:rFonts w:eastAsiaTheme="minorEastAsia"/>
      <w:color w:val="FFFFFF" w:themeColor="background1"/>
      <w:kern w:val="0"/>
      <w:lang w:val="en-US"/>
      <w14:ligatures w14:val="none"/>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6143D0"/>
    <w:pPr>
      <w:spacing w:after="0" w:line="240" w:lineRule="auto"/>
    </w:pPr>
    <w:rPr>
      <w:rFonts w:eastAsiaTheme="minorEastAsia"/>
      <w:color w:val="FFFFFF" w:themeColor="background1"/>
      <w:kern w:val="0"/>
      <w:lang w:val="en-US"/>
      <w14:ligatures w14:val="none"/>
    </w:rPr>
    <w:tblPr>
      <w:tblStyleRowBandSize w:val="1"/>
      <w:tblStyleColBandSize w:val="1"/>
    </w:tblPr>
    <w:tcPr>
      <w:shd w:val="clear" w:color="auto" w:fill="15608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A2F4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F476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F4761" w:themeFill="accent1" w:themeFillShade="BF"/>
      </w:tcPr>
    </w:tblStylePr>
    <w:tblStylePr w:type="band1Vert">
      <w:tblPr/>
      <w:tcPr>
        <w:tcBorders>
          <w:top w:val="nil"/>
          <w:left w:val="nil"/>
          <w:bottom w:val="nil"/>
          <w:right w:val="nil"/>
          <w:insideH w:val="nil"/>
          <w:insideV w:val="nil"/>
        </w:tcBorders>
        <w:shd w:val="clear" w:color="auto" w:fill="0F4761" w:themeFill="accent1" w:themeFillShade="BF"/>
      </w:tcPr>
    </w:tblStylePr>
    <w:tblStylePr w:type="band1Horz">
      <w:tblPr/>
      <w:tcPr>
        <w:tcBorders>
          <w:top w:val="nil"/>
          <w:left w:val="nil"/>
          <w:bottom w:val="nil"/>
          <w:right w:val="nil"/>
          <w:insideH w:val="nil"/>
          <w:insideV w:val="nil"/>
        </w:tcBorders>
        <w:shd w:val="clear" w:color="auto" w:fill="0F4761" w:themeFill="accent1" w:themeFillShade="BF"/>
      </w:tcPr>
    </w:tblStylePr>
  </w:style>
  <w:style w:type="table" w:styleId="DarkList-Accent2">
    <w:name w:val="Dark List Accent 2"/>
    <w:basedOn w:val="TableNormal"/>
    <w:uiPriority w:val="70"/>
    <w:rsid w:val="006143D0"/>
    <w:pPr>
      <w:spacing w:after="0" w:line="240" w:lineRule="auto"/>
    </w:pPr>
    <w:rPr>
      <w:rFonts w:eastAsiaTheme="minorEastAsia"/>
      <w:color w:val="FFFFFF" w:themeColor="background1"/>
      <w:kern w:val="0"/>
      <w:lang w:val="en-US"/>
      <w14:ligatures w14:val="none"/>
    </w:rPr>
    <w:tblPr>
      <w:tblStyleRowBandSize w:val="1"/>
      <w:tblStyleColBandSize w:val="1"/>
    </w:tblPr>
    <w:tcPr>
      <w:shd w:val="clear" w:color="auto" w:fill="E9713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340D"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4E1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4E14" w:themeFill="accent2" w:themeFillShade="BF"/>
      </w:tcPr>
    </w:tblStylePr>
    <w:tblStylePr w:type="band1Vert">
      <w:tblPr/>
      <w:tcPr>
        <w:tcBorders>
          <w:top w:val="nil"/>
          <w:left w:val="nil"/>
          <w:bottom w:val="nil"/>
          <w:right w:val="nil"/>
          <w:insideH w:val="nil"/>
          <w:insideV w:val="nil"/>
        </w:tcBorders>
        <w:shd w:val="clear" w:color="auto" w:fill="BF4E14" w:themeFill="accent2" w:themeFillShade="BF"/>
      </w:tcPr>
    </w:tblStylePr>
    <w:tblStylePr w:type="band1Horz">
      <w:tblPr/>
      <w:tcPr>
        <w:tcBorders>
          <w:top w:val="nil"/>
          <w:left w:val="nil"/>
          <w:bottom w:val="nil"/>
          <w:right w:val="nil"/>
          <w:insideH w:val="nil"/>
          <w:insideV w:val="nil"/>
        </w:tcBorders>
        <w:shd w:val="clear" w:color="auto" w:fill="BF4E14" w:themeFill="accent2" w:themeFillShade="BF"/>
      </w:tcPr>
    </w:tblStylePr>
  </w:style>
  <w:style w:type="table" w:styleId="DarkList-Accent3">
    <w:name w:val="Dark List Accent 3"/>
    <w:basedOn w:val="TableNormal"/>
    <w:uiPriority w:val="70"/>
    <w:rsid w:val="006143D0"/>
    <w:pPr>
      <w:spacing w:after="0" w:line="240" w:lineRule="auto"/>
    </w:pPr>
    <w:rPr>
      <w:rFonts w:eastAsiaTheme="minorEastAsia"/>
      <w:color w:val="FFFFFF" w:themeColor="background1"/>
      <w:kern w:val="0"/>
      <w:lang w:val="en-US"/>
      <w14:ligatures w14:val="none"/>
    </w:rPr>
    <w:tblPr>
      <w:tblStyleRowBandSize w:val="1"/>
      <w:tblStyleColBandSize w:val="1"/>
    </w:tblPr>
    <w:tcPr>
      <w:shd w:val="clear" w:color="auto" w:fill="196B2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C3511"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24F1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24F1A" w:themeFill="accent3" w:themeFillShade="BF"/>
      </w:tcPr>
    </w:tblStylePr>
    <w:tblStylePr w:type="band1Vert">
      <w:tblPr/>
      <w:tcPr>
        <w:tcBorders>
          <w:top w:val="nil"/>
          <w:left w:val="nil"/>
          <w:bottom w:val="nil"/>
          <w:right w:val="nil"/>
          <w:insideH w:val="nil"/>
          <w:insideV w:val="nil"/>
        </w:tcBorders>
        <w:shd w:val="clear" w:color="auto" w:fill="124F1A" w:themeFill="accent3" w:themeFillShade="BF"/>
      </w:tcPr>
    </w:tblStylePr>
    <w:tblStylePr w:type="band1Horz">
      <w:tblPr/>
      <w:tcPr>
        <w:tcBorders>
          <w:top w:val="nil"/>
          <w:left w:val="nil"/>
          <w:bottom w:val="nil"/>
          <w:right w:val="nil"/>
          <w:insideH w:val="nil"/>
          <w:insideV w:val="nil"/>
        </w:tcBorders>
        <w:shd w:val="clear" w:color="auto" w:fill="124F1A" w:themeFill="accent3" w:themeFillShade="BF"/>
      </w:tcPr>
    </w:tblStylePr>
  </w:style>
  <w:style w:type="table" w:styleId="DarkList-Accent4">
    <w:name w:val="Dark List Accent 4"/>
    <w:basedOn w:val="TableNormal"/>
    <w:uiPriority w:val="70"/>
    <w:rsid w:val="006143D0"/>
    <w:pPr>
      <w:spacing w:after="0" w:line="240" w:lineRule="auto"/>
    </w:pPr>
    <w:rPr>
      <w:rFonts w:eastAsiaTheme="minorEastAsia"/>
      <w:color w:val="FFFFFF" w:themeColor="background1"/>
      <w:kern w:val="0"/>
      <w:lang w:val="en-US"/>
      <w14:ligatures w14:val="none"/>
    </w:rPr>
    <w:tblPr>
      <w:tblStyleRowBandSize w:val="1"/>
      <w:tblStyleColBandSize w:val="1"/>
    </w:tblPr>
    <w:tcPr>
      <w:shd w:val="clear" w:color="auto" w:fill="0F9ED5"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74E6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B769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B769F" w:themeFill="accent4" w:themeFillShade="BF"/>
      </w:tcPr>
    </w:tblStylePr>
    <w:tblStylePr w:type="band1Vert">
      <w:tblPr/>
      <w:tcPr>
        <w:tcBorders>
          <w:top w:val="nil"/>
          <w:left w:val="nil"/>
          <w:bottom w:val="nil"/>
          <w:right w:val="nil"/>
          <w:insideH w:val="nil"/>
          <w:insideV w:val="nil"/>
        </w:tcBorders>
        <w:shd w:val="clear" w:color="auto" w:fill="0B769F" w:themeFill="accent4" w:themeFillShade="BF"/>
      </w:tcPr>
    </w:tblStylePr>
    <w:tblStylePr w:type="band1Horz">
      <w:tblPr/>
      <w:tcPr>
        <w:tcBorders>
          <w:top w:val="nil"/>
          <w:left w:val="nil"/>
          <w:bottom w:val="nil"/>
          <w:right w:val="nil"/>
          <w:insideH w:val="nil"/>
          <w:insideV w:val="nil"/>
        </w:tcBorders>
        <w:shd w:val="clear" w:color="auto" w:fill="0B769F" w:themeFill="accent4" w:themeFillShade="BF"/>
      </w:tcPr>
    </w:tblStylePr>
  </w:style>
  <w:style w:type="table" w:styleId="DarkList-Accent5">
    <w:name w:val="Dark List Accent 5"/>
    <w:basedOn w:val="TableNormal"/>
    <w:uiPriority w:val="70"/>
    <w:rsid w:val="006143D0"/>
    <w:pPr>
      <w:spacing w:after="0" w:line="240" w:lineRule="auto"/>
    </w:pPr>
    <w:rPr>
      <w:rFonts w:eastAsiaTheme="minorEastAsia"/>
      <w:color w:val="FFFFFF" w:themeColor="background1"/>
      <w:kern w:val="0"/>
      <w:lang w:val="en-US"/>
      <w14:ligatures w14:val="none"/>
    </w:rPr>
    <w:tblPr>
      <w:tblStyleRowBandSize w:val="1"/>
      <w:tblStyleColBandSize w:val="1"/>
    </w:tblPr>
    <w:tcPr>
      <w:shd w:val="clear" w:color="auto" w:fill="A02B93"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154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7206D"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7206D" w:themeFill="accent5" w:themeFillShade="BF"/>
      </w:tcPr>
    </w:tblStylePr>
    <w:tblStylePr w:type="band1Vert">
      <w:tblPr/>
      <w:tcPr>
        <w:tcBorders>
          <w:top w:val="nil"/>
          <w:left w:val="nil"/>
          <w:bottom w:val="nil"/>
          <w:right w:val="nil"/>
          <w:insideH w:val="nil"/>
          <w:insideV w:val="nil"/>
        </w:tcBorders>
        <w:shd w:val="clear" w:color="auto" w:fill="77206D" w:themeFill="accent5" w:themeFillShade="BF"/>
      </w:tcPr>
    </w:tblStylePr>
    <w:tblStylePr w:type="band1Horz">
      <w:tblPr/>
      <w:tcPr>
        <w:tcBorders>
          <w:top w:val="nil"/>
          <w:left w:val="nil"/>
          <w:bottom w:val="nil"/>
          <w:right w:val="nil"/>
          <w:insideH w:val="nil"/>
          <w:insideV w:val="nil"/>
        </w:tcBorders>
        <w:shd w:val="clear" w:color="auto" w:fill="77206D" w:themeFill="accent5" w:themeFillShade="BF"/>
      </w:tcPr>
    </w:tblStylePr>
  </w:style>
  <w:style w:type="table" w:styleId="DarkList-Accent6">
    <w:name w:val="Dark List Accent 6"/>
    <w:basedOn w:val="TableNormal"/>
    <w:uiPriority w:val="70"/>
    <w:rsid w:val="006143D0"/>
    <w:pPr>
      <w:spacing w:after="0" w:line="240" w:lineRule="auto"/>
    </w:pPr>
    <w:rPr>
      <w:rFonts w:eastAsiaTheme="minorEastAsia"/>
      <w:color w:val="FFFFFF" w:themeColor="background1"/>
      <w:kern w:val="0"/>
      <w:lang w:val="en-US"/>
      <w14:ligatures w14:val="none"/>
    </w:rPr>
    <w:tblPr>
      <w:tblStyleRowBandSize w:val="1"/>
      <w:tblStyleColBandSize w:val="1"/>
    </w:tblPr>
    <w:tcPr>
      <w:shd w:val="clear" w:color="auto" w:fill="4EA72E"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5317"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3A7C2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3A7C22" w:themeFill="accent6" w:themeFillShade="BF"/>
      </w:tcPr>
    </w:tblStylePr>
    <w:tblStylePr w:type="band1Vert">
      <w:tblPr/>
      <w:tcPr>
        <w:tcBorders>
          <w:top w:val="nil"/>
          <w:left w:val="nil"/>
          <w:bottom w:val="nil"/>
          <w:right w:val="nil"/>
          <w:insideH w:val="nil"/>
          <w:insideV w:val="nil"/>
        </w:tcBorders>
        <w:shd w:val="clear" w:color="auto" w:fill="3A7C22" w:themeFill="accent6" w:themeFillShade="BF"/>
      </w:tcPr>
    </w:tblStylePr>
    <w:tblStylePr w:type="band1Horz">
      <w:tblPr/>
      <w:tcPr>
        <w:tcBorders>
          <w:top w:val="nil"/>
          <w:left w:val="nil"/>
          <w:bottom w:val="nil"/>
          <w:right w:val="nil"/>
          <w:insideH w:val="nil"/>
          <w:insideV w:val="nil"/>
        </w:tcBorders>
        <w:shd w:val="clear" w:color="auto" w:fill="3A7C22" w:themeFill="accent6" w:themeFillShade="BF"/>
      </w:tcPr>
    </w:tblStylePr>
  </w:style>
  <w:style w:type="table" w:styleId="ColorfulShading">
    <w:name w:val="Colorful Shading"/>
    <w:basedOn w:val="TableNormal"/>
    <w:uiPriority w:val="71"/>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24" w:space="0" w:color="E97132"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24" w:space="0" w:color="E97132" w:themeColor="accent2"/>
        <w:left w:val="single" w:sz="4" w:space="0" w:color="156082" w:themeColor="accent1"/>
        <w:bottom w:val="single" w:sz="4" w:space="0" w:color="156082" w:themeColor="accent1"/>
        <w:right w:val="single" w:sz="4" w:space="0" w:color="156082" w:themeColor="accent1"/>
        <w:insideH w:val="single" w:sz="4" w:space="0" w:color="FFFFFF" w:themeColor="background1"/>
        <w:insideV w:val="single" w:sz="4" w:space="0" w:color="FFFFFF" w:themeColor="background1"/>
      </w:tblBorders>
    </w:tblPr>
    <w:tcPr>
      <w:shd w:val="clear" w:color="auto" w:fill="E0F2FA" w:themeFill="accent1"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394D" w:themeFill="accent1" w:themeFillShade="99"/>
      </w:tcPr>
    </w:tblStylePr>
    <w:tblStylePr w:type="firstCol">
      <w:rPr>
        <w:color w:val="FFFFFF" w:themeColor="background1"/>
      </w:rPr>
      <w:tblPr/>
      <w:tcPr>
        <w:tcBorders>
          <w:top w:val="nil"/>
          <w:left w:val="nil"/>
          <w:bottom w:val="nil"/>
          <w:right w:val="nil"/>
          <w:insideH w:val="single" w:sz="4" w:space="0" w:color="0C394D" w:themeColor="accent1" w:themeShade="99"/>
          <w:insideV w:val="nil"/>
        </w:tcBorders>
        <w:shd w:val="clear" w:color="auto" w:fill="0C394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C394D" w:themeFill="accent1" w:themeFillShade="99"/>
      </w:tcPr>
    </w:tblStylePr>
    <w:tblStylePr w:type="band1Vert">
      <w:tblPr/>
      <w:tcPr>
        <w:shd w:val="clear" w:color="auto" w:fill="83CAEB" w:themeFill="accent1" w:themeFillTint="66"/>
      </w:tcPr>
    </w:tblStylePr>
    <w:tblStylePr w:type="band1Horz">
      <w:tblPr/>
      <w:tcPr>
        <w:shd w:val="clear" w:color="auto" w:fill="64BDE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24" w:space="0" w:color="E97132" w:themeColor="accent2"/>
        <w:left w:val="single" w:sz="4" w:space="0" w:color="E97132" w:themeColor="accent2"/>
        <w:bottom w:val="single" w:sz="4" w:space="0" w:color="E97132" w:themeColor="accent2"/>
        <w:right w:val="single" w:sz="4" w:space="0" w:color="E97132" w:themeColor="accent2"/>
        <w:insideH w:val="single" w:sz="4" w:space="0" w:color="FFFFFF" w:themeColor="background1"/>
        <w:insideV w:val="single" w:sz="4" w:space="0" w:color="FFFFFF" w:themeColor="background1"/>
      </w:tblBorders>
    </w:tblPr>
    <w:tcPr>
      <w:shd w:val="clear" w:color="auto" w:fill="FCF0EA" w:themeFill="accent2"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3F10" w:themeFill="accent2" w:themeFillShade="99"/>
      </w:tcPr>
    </w:tblStylePr>
    <w:tblStylePr w:type="firstCol">
      <w:rPr>
        <w:color w:val="FFFFFF" w:themeColor="background1"/>
      </w:rPr>
      <w:tblPr/>
      <w:tcPr>
        <w:tcBorders>
          <w:top w:val="nil"/>
          <w:left w:val="nil"/>
          <w:bottom w:val="nil"/>
          <w:right w:val="nil"/>
          <w:insideH w:val="single" w:sz="4" w:space="0" w:color="993F10" w:themeColor="accent2" w:themeShade="99"/>
          <w:insideV w:val="nil"/>
        </w:tcBorders>
        <w:shd w:val="clear" w:color="auto" w:fill="993F1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3F10" w:themeFill="accent2" w:themeFillShade="99"/>
      </w:tcPr>
    </w:tblStylePr>
    <w:tblStylePr w:type="band1Vert">
      <w:tblPr/>
      <w:tcPr>
        <w:shd w:val="clear" w:color="auto" w:fill="F6C5AC" w:themeFill="accent2" w:themeFillTint="66"/>
      </w:tcPr>
    </w:tblStylePr>
    <w:tblStylePr w:type="band1Horz">
      <w:tblPr/>
      <w:tcPr>
        <w:shd w:val="clear" w:color="auto" w:fill="F4B7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24" w:space="0" w:color="0F9ED5" w:themeColor="accent4"/>
        <w:left w:val="single" w:sz="4" w:space="0" w:color="196B24" w:themeColor="accent3"/>
        <w:bottom w:val="single" w:sz="4" w:space="0" w:color="196B24" w:themeColor="accent3"/>
        <w:right w:val="single" w:sz="4" w:space="0" w:color="196B24" w:themeColor="accent3"/>
        <w:insideH w:val="single" w:sz="4" w:space="0" w:color="FFFFFF" w:themeColor="background1"/>
        <w:insideV w:val="single" w:sz="4" w:space="0" w:color="FFFFFF" w:themeColor="background1"/>
      </w:tblBorders>
    </w:tblPr>
    <w:tcPr>
      <w:shd w:val="clear" w:color="auto" w:fill="E0F8E3" w:themeFill="accent3" w:themeFillTint="19"/>
    </w:tcPr>
    <w:tblStylePr w:type="firstRow">
      <w:rPr>
        <w:b/>
        <w:bCs/>
      </w:rPr>
      <w:tblPr/>
      <w:tcPr>
        <w:tcBorders>
          <w:top w:val="nil"/>
          <w:left w:val="nil"/>
          <w:bottom w:val="single" w:sz="24" w:space="0" w:color="0F9ED5"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4015" w:themeFill="accent3" w:themeFillShade="99"/>
      </w:tcPr>
    </w:tblStylePr>
    <w:tblStylePr w:type="firstCol">
      <w:rPr>
        <w:color w:val="FFFFFF" w:themeColor="background1"/>
      </w:rPr>
      <w:tblPr/>
      <w:tcPr>
        <w:tcBorders>
          <w:top w:val="nil"/>
          <w:left w:val="nil"/>
          <w:bottom w:val="nil"/>
          <w:right w:val="nil"/>
          <w:insideH w:val="single" w:sz="4" w:space="0" w:color="0F4015" w:themeColor="accent3" w:themeShade="99"/>
          <w:insideV w:val="nil"/>
        </w:tcBorders>
        <w:shd w:val="clear" w:color="auto" w:fill="0F4015"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F4015" w:themeFill="accent3" w:themeFillShade="99"/>
      </w:tcPr>
    </w:tblStylePr>
    <w:tblStylePr w:type="band1Vert">
      <w:tblPr/>
      <w:tcPr>
        <w:shd w:val="clear" w:color="auto" w:fill="84E290" w:themeFill="accent3" w:themeFillTint="66"/>
      </w:tcPr>
    </w:tblStylePr>
    <w:tblStylePr w:type="band1Horz">
      <w:tblPr/>
      <w:tcPr>
        <w:shd w:val="clear" w:color="auto" w:fill="66DB75" w:themeFill="accent3" w:themeFillTint="7F"/>
      </w:tcPr>
    </w:tblStylePr>
  </w:style>
  <w:style w:type="table" w:styleId="ColorfulShading-Accent4">
    <w:name w:val="Colorful Shading Accent 4"/>
    <w:basedOn w:val="TableNormal"/>
    <w:uiPriority w:val="71"/>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24" w:space="0" w:color="196B24" w:themeColor="accent3"/>
        <w:left w:val="single" w:sz="4" w:space="0" w:color="0F9ED5" w:themeColor="accent4"/>
        <w:bottom w:val="single" w:sz="4" w:space="0" w:color="0F9ED5" w:themeColor="accent4"/>
        <w:right w:val="single" w:sz="4" w:space="0" w:color="0F9ED5" w:themeColor="accent4"/>
        <w:insideH w:val="single" w:sz="4" w:space="0" w:color="FFFFFF" w:themeColor="background1"/>
        <w:insideV w:val="single" w:sz="4" w:space="0" w:color="FFFFFF" w:themeColor="background1"/>
      </w:tblBorders>
    </w:tblPr>
    <w:tcPr>
      <w:shd w:val="clear" w:color="auto" w:fill="E5F6FD" w:themeFill="accent4" w:themeFillTint="19"/>
    </w:tcPr>
    <w:tblStylePr w:type="firstRow">
      <w:rPr>
        <w:b/>
        <w:bCs/>
      </w:rPr>
      <w:tblPr/>
      <w:tcPr>
        <w:tcBorders>
          <w:top w:val="nil"/>
          <w:left w:val="nil"/>
          <w:bottom w:val="single" w:sz="24" w:space="0" w:color="196B2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95E7F" w:themeFill="accent4" w:themeFillShade="99"/>
      </w:tcPr>
    </w:tblStylePr>
    <w:tblStylePr w:type="firstCol">
      <w:rPr>
        <w:color w:val="FFFFFF" w:themeColor="background1"/>
      </w:rPr>
      <w:tblPr/>
      <w:tcPr>
        <w:tcBorders>
          <w:top w:val="nil"/>
          <w:left w:val="nil"/>
          <w:bottom w:val="nil"/>
          <w:right w:val="nil"/>
          <w:insideH w:val="single" w:sz="4" w:space="0" w:color="095E7F" w:themeColor="accent4" w:themeShade="99"/>
          <w:insideV w:val="nil"/>
        </w:tcBorders>
        <w:shd w:val="clear" w:color="auto" w:fill="095E7F"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95E7F" w:themeFill="accent4" w:themeFillShade="99"/>
      </w:tcPr>
    </w:tblStylePr>
    <w:tblStylePr w:type="band1Vert">
      <w:tblPr/>
      <w:tcPr>
        <w:shd w:val="clear" w:color="auto" w:fill="95DCF7" w:themeFill="accent4" w:themeFillTint="66"/>
      </w:tcPr>
    </w:tblStylePr>
    <w:tblStylePr w:type="band1Horz">
      <w:tblPr/>
      <w:tcPr>
        <w:shd w:val="clear" w:color="auto" w:fill="7BD3F5"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24" w:space="0" w:color="4EA72E" w:themeColor="accent6"/>
        <w:left w:val="single" w:sz="4" w:space="0" w:color="A02B93" w:themeColor="accent5"/>
        <w:bottom w:val="single" w:sz="4" w:space="0" w:color="A02B93" w:themeColor="accent5"/>
        <w:right w:val="single" w:sz="4" w:space="0" w:color="A02B93" w:themeColor="accent5"/>
        <w:insideH w:val="single" w:sz="4" w:space="0" w:color="FFFFFF" w:themeColor="background1"/>
        <w:insideV w:val="single" w:sz="4" w:space="0" w:color="FFFFFF" w:themeColor="background1"/>
      </w:tblBorders>
    </w:tblPr>
    <w:tcPr>
      <w:shd w:val="clear" w:color="auto" w:fill="F8E7F6" w:themeFill="accent5" w:themeFillTint="19"/>
    </w:tcPr>
    <w:tblStylePr w:type="firstRow">
      <w:rPr>
        <w:b/>
        <w:bCs/>
      </w:rPr>
      <w:tblPr/>
      <w:tcPr>
        <w:tcBorders>
          <w:top w:val="nil"/>
          <w:left w:val="nil"/>
          <w:bottom w:val="single" w:sz="24" w:space="0" w:color="4EA72E"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1957" w:themeFill="accent5" w:themeFillShade="99"/>
      </w:tcPr>
    </w:tblStylePr>
    <w:tblStylePr w:type="firstCol">
      <w:rPr>
        <w:color w:val="FFFFFF" w:themeColor="background1"/>
      </w:rPr>
      <w:tblPr/>
      <w:tcPr>
        <w:tcBorders>
          <w:top w:val="nil"/>
          <w:left w:val="nil"/>
          <w:bottom w:val="nil"/>
          <w:right w:val="nil"/>
          <w:insideH w:val="single" w:sz="4" w:space="0" w:color="5F1957" w:themeColor="accent5" w:themeShade="99"/>
          <w:insideV w:val="nil"/>
        </w:tcBorders>
        <w:shd w:val="clear" w:color="auto" w:fill="5F195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F1957" w:themeFill="accent5" w:themeFillShade="99"/>
      </w:tcPr>
    </w:tblStylePr>
    <w:tblStylePr w:type="band1Vert">
      <w:tblPr/>
      <w:tcPr>
        <w:shd w:val="clear" w:color="auto" w:fill="E59EDC" w:themeFill="accent5" w:themeFillTint="66"/>
      </w:tcPr>
    </w:tblStylePr>
    <w:tblStylePr w:type="band1Horz">
      <w:tblPr/>
      <w:tcPr>
        <w:shd w:val="clear" w:color="auto" w:fill="DE86D4"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24" w:space="0" w:color="A02B93" w:themeColor="accent5"/>
        <w:left w:val="single" w:sz="4" w:space="0" w:color="4EA72E" w:themeColor="accent6"/>
        <w:bottom w:val="single" w:sz="4" w:space="0" w:color="4EA72E" w:themeColor="accent6"/>
        <w:right w:val="single" w:sz="4" w:space="0" w:color="4EA72E" w:themeColor="accent6"/>
        <w:insideH w:val="single" w:sz="4" w:space="0" w:color="FFFFFF" w:themeColor="background1"/>
        <w:insideV w:val="single" w:sz="4" w:space="0" w:color="FFFFFF" w:themeColor="background1"/>
      </w:tblBorders>
    </w:tblPr>
    <w:tcPr>
      <w:shd w:val="clear" w:color="auto" w:fill="ECF8E8" w:themeFill="accent6" w:themeFillTint="19"/>
    </w:tcPr>
    <w:tblStylePr w:type="firstRow">
      <w:rPr>
        <w:b/>
        <w:bCs/>
      </w:rPr>
      <w:tblPr/>
      <w:tcPr>
        <w:tcBorders>
          <w:top w:val="nil"/>
          <w:left w:val="nil"/>
          <w:bottom w:val="single" w:sz="24" w:space="0" w:color="A02B93"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641B" w:themeFill="accent6" w:themeFillShade="99"/>
      </w:tcPr>
    </w:tblStylePr>
    <w:tblStylePr w:type="firstCol">
      <w:rPr>
        <w:color w:val="FFFFFF" w:themeColor="background1"/>
      </w:rPr>
      <w:tblPr/>
      <w:tcPr>
        <w:tcBorders>
          <w:top w:val="nil"/>
          <w:left w:val="nil"/>
          <w:bottom w:val="nil"/>
          <w:right w:val="nil"/>
          <w:insideH w:val="single" w:sz="4" w:space="0" w:color="2E641B" w:themeColor="accent6" w:themeShade="99"/>
          <w:insideV w:val="nil"/>
        </w:tcBorders>
        <w:shd w:val="clear" w:color="auto" w:fill="2E641B"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E641B" w:themeFill="accent6" w:themeFillShade="99"/>
      </w:tcPr>
    </w:tblStylePr>
    <w:tblStylePr w:type="band1Vert">
      <w:tblPr/>
      <w:tcPr>
        <w:shd w:val="clear" w:color="auto" w:fill="B3E5A1" w:themeFill="accent6" w:themeFillTint="66"/>
      </w:tcPr>
    </w:tblStylePr>
    <w:tblStylePr w:type="band1Horz">
      <w:tblPr/>
      <w:tcPr>
        <w:shd w:val="clear" w:color="auto" w:fill="A0DF8A"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6143D0"/>
    <w:pPr>
      <w:spacing w:after="0" w:line="240" w:lineRule="auto"/>
    </w:pPr>
    <w:rPr>
      <w:rFonts w:eastAsiaTheme="minorEastAsia"/>
      <w:color w:val="000000" w:themeColor="text1"/>
      <w:kern w:val="0"/>
      <w:lang w:val="en-US"/>
      <w14:ligatures w14:val="none"/>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6143D0"/>
    <w:pPr>
      <w:spacing w:after="0" w:line="240" w:lineRule="auto"/>
    </w:pPr>
    <w:rPr>
      <w:rFonts w:eastAsiaTheme="minorEastAsia"/>
      <w:color w:val="000000" w:themeColor="text1"/>
      <w:kern w:val="0"/>
      <w:lang w:val="en-US"/>
      <w14:ligatures w14:val="none"/>
    </w:rPr>
    <w:tblPr>
      <w:tblStyleRowBandSize w:val="1"/>
      <w:tblStyleColBandSize w:val="1"/>
    </w:tblPr>
    <w:tcPr>
      <w:shd w:val="clear" w:color="auto" w:fill="E0F2FA" w:themeFill="accent1"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DEF2" w:themeFill="accent1" w:themeFillTint="3F"/>
      </w:tcPr>
    </w:tblStylePr>
    <w:tblStylePr w:type="band1Horz">
      <w:tblPr/>
      <w:tcPr>
        <w:shd w:val="clear" w:color="auto" w:fill="C1E4F5" w:themeFill="accent1" w:themeFillTint="33"/>
      </w:tcPr>
    </w:tblStylePr>
  </w:style>
  <w:style w:type="table" w:styleId="ColorfulList-Accent2">
    <w:name w:val="Colorful List Accent 2"/>
    <w:basedOn w:val="TableNormal"/>
    <w:uiPriority w:val="72"/>
    <w:rsid w:val="006143D0"/>
    <w:pPr>
      <w:spacing w:after="0" w:line="240" w:lineRule="auto"/>
    </w:pPr>
    <w:rPr>
      <w:rFonts w:eastAsiaTheme="minorEastAsia"/>
      <w:color w:val="000000" w:themeColor="text1"/>
      <w:kern w:val="0"/>
      <w:lang w:val="en-US"/>
      <w14:ligatures w14:val="none"/>
    </w:rPr>
    <w:tblPr>
      <w:tblStyleRowBandSize w:val="1"/>
      <w:tblStyleColBandSize w:val="1"/>
    </w:tblPr>
    <w:tcPr>
      <w:shd w:val="clear" w:color="auto" w:fill="FCF0EA" w:themeFill="accent2"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BCC" w:themeFill="accent2" w:themeFillTint="3F"/>
      </w:tcPr>
    </w:tblStylePr>
    <w:tblStylePr w:type="band1Horz">
      <w:tblPr/>
      <w:tcPr>
        <w:shd w:val="clear" w:color="auto" w:fill="FAE2D5" w:themeFill="accent2" w:themeFillTint="33"/>
      </w:tcPr>
    </w:tblStylePr>
  </w:style>
  <w:style w:type="table" w:styleId="ColorfulList-Accent3">
    <w:name w:val="Colorful List Accent 3"/>
    <w:basedOn w:val="TableNormal"/>
    <w:uiPriority w:val="72"/>
    <w:rsid w:val="006143D0"/>
    <w:pPr>
      <w:spacing w:after="0" w:line="240" w:lineRule="auto"/>
    </w:pPr>
    <w:rPr>
      <w:rFonts w:eastAsiaTheme="minorEastAsia"/>
      <w:color w:val="000000" w:themeColor="text1"/>
      <w:kern w:val="0"/>
      <w:lang w:val="en-US"/>
      <w14:ligatures w14:val="none"/>
    </w:rPr>
    <w:tblPr>
      <w:tblStyleRowBandSize w:val="1"/>
      <w:tblStyleColBandSize w:val="1"/>
    </w:tblPr>
    <w:tcPr>
      <w:shd w:val="clear" w:color="auto" w:fill="E0F8E3" w:themeFill="accent3" w:themeFillTint="19"/>
    </w:tcPr>
    <w:tblStylePr w:type="firstRow">
      <w:rPr>
        <w:b/>
        <w:bCs/>
        <w:color w:val="FFFFFF" w:themeColor="background1"/>
      </w:rPr>
      <w:tblPr/>
      <w:tcPr>
        <w:tcBorders>
          <w:bottom w:val="single" w:sz="12" w:space="0" w:color="FFFFFF" w:themeColor="background1"/>
        </w:tcBorders>
        <w:shd w:val="clear" w:color="auto" w:fill="0C7EAA" w:themeFill="accent4" w:themeFillShade="CC"/>
      </w:tcPr>
    </w:tblStylePr>
    <w:tblStylePr w:type="lastRow">
      <w:rPr>
        <w:b/>
        <w:bCs/>
        <w:color w:val="0C7EA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3EDBA" w:themeFill="accent3" w:themeFillTint="3F"/>
      </w:tcPr>
    </w:tblStylePr>
    <w:tblStylePr w:type="band1Horz">
      <w:tblPr/>
      <w:tcPr>
        <w:shd w:val="clear" w:color="auto" w:fill="C1F0C7" w:themeFill="accent3" w:themeFillTint="33"/>
      </w:tcPr>
    </w:tblStylePr>
  </w:style>
  <w:style w:type="table" w:styleId="ColorfulList-Accent4">
    <w:name w:val="Colorful List Accent 4"/>
    <w:basedOn w:val="TableNormal"/>
    <w:uiPriority w:val="72"/>
    <w:rsid w:val="006143D0"/>
    <w:pPr>
      <w:spacing w:after="0" w:line="240" w:lineRule="auto"/>
    </w:pPr>
    <w:rPr>
      <w:rFonts w:eastAsiaTheme="minorEastAsia"/>
      <w:color w:val="000000" w:themeColor="text1"/>
      <w:kern w:val="0"/>
      <w:lang w:val="en-US"/>
      <w14:ligatures w14:val="none"/>
    </w:rPr>
    <w:tblPr>
      <w:tblStyleRowBandSize w:val="1"/>
      <w:tblStyleColBandSize w:val="1"/>
    </w:tblPr>
    <w:tcPr>
      <w:shd w:val="clear" w:color="auto" w:fill="E5F6FD" w:themeFill="accent4" w:themeFillTint="19"/>
    </w:tcPr>
    <w:tblStylePr w:type="firstRow">
      <w:rPr>
        <w:b/>
        <w:bCs/>
        <w:color w:val="FFFFFF" w:themeColor="background1"/>
      </w:rPr>
      <w:tblPr/>
      <w:tcPr>
        <w:tcBorders>
          <w:bottom w:val="single" w:sz="12" w:space="0" w:color="FFFFFF" w:themeColor="background1"/>
        </w:tcBorders>
        <w:shd w:val="clear" w:color="auto" w:fill="14551C" w:themeFill="accent3" w:themeFillShade="CC"/>
      </w:tcPr>
    </w:tblStylePr>
    <w:tblStylePr w:type="lastRow">
      <w:rPr>
        <w:b/>
        <w:bCs/>
        <w:color w:val="14551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DE9FA" w:themeFill="accent4" w:themeFillTint="3F"/>
      </w:tcPr>
    </w:tblStylePr>
    <w:tblStylePr w:type="band1Horz">
      <w:tblPr/>
      <w:tcPr>
        <w:shd w:val="clear" w:color="auto" w:fill="CAEDFB" w:themeFill="accent4" w:themeFillTint="33"/>
      </w:tcPr>
    </w:tblStylePr>
  </w:style>
  <w:style w:type="table" w:styleId="ColorfulList-Accent5">
    <w:name w:val="Colorful List Accent 5"/>
    <w:basedOn w:val="TableNormal"/>
    <w:uiPriority w:val="72"/>
    <w:rsid w:val="006143D0"/>
    <w:pPr>
      <w:spacing w:after="0" w:line="240" w:lineRule="auto"/>
    </w:pPr>
    <w:rPr>
      <w:rFonts w:eastAsiaTheme="minorEastAsia"/>
      <w:color w:val="000000" w:themeColor="text1"/>
      <w:kern w:val="0"/>
      <w:lang w:val="en-US"/>
      <w14:ligatures w14:val="none"/>
    </w:rPr>
    <w:tblPr>
      <w:tblStyleRowBandSize w:val="1"/>
      <w:tblStyleColBandSize w:val="1"/>
    </w:tblPr>
    <w:tcPr>
      <w:shd w:val="clear" w:color="auto" w:fill="F8E7F6" w:themeFill="accent5" w:themeFillTint="19"/>
    </w:tcPr>
    <w:tblStylePr w:type="firstRow">
      <w:rPr>
        <w:b/>
        <w:bCs/>
        <w:color w:val="FFFFFF" w:themeColor="background1"/>
      </w:rPr>
      <w:tblPr/>
      <w:tcPr>
        <w:tcBorders>
          <w:bottom w:val="single" w:sz="12" w:space="0" w:color="FFFFFF" w:themeColor="background1"/>
        </w:tcBorders>
        <w:shd w:val="clear" w:color="auto" w:fill="3E8524" w:themeFill="accent6" w:themeFillShade="CC"/>
      </w:tcPr>
    </w:tblStylePr>
    <w:tblStylePr w:type="lastRow">
      <w:rPr>
        <w:b/>
        <w:bCs/>
        <w:color w:val="3E852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C3E9" w:themeFill="accent5" w:themeFillTint="3F"/>
      </w:tcPr>
    </w:tblStylePr>
    <w:tblStylePr w:type="band1Horz">
      <w:tblPr/>
      <w:tcPr>
        <w:shd w:val="clear" w:color="auto" w:fill="F2CEED" w:themeFill="accent5" w:themeFillTint="33"/>
      </w:tcPr>
    </w:tblStylePr>
  </w:style>
  <w:style w:type="table" w:styleId="ColorfulList-Accent6">
    <w:name w:val="Colorful List Accent 6"/>
    <w:basedOn w:val="TableNormal"/>
    <w:uiPriority w:val="72"/>
    <w:rsid w:val="006143D0"/>
    <w:pPr>
      <w:spacing w:after="0" w:line="240" w:lineRule="auto"/>
    </w:pPr>
    <w:rPr>
      <w:rFonts w:eastAsiaTheme="minorEastAsia"/>
      <w:color w:val="000000" w:themeColor="text1"/>
      <w:kern w:val="0"/>
      <w:lang w:val="en-US"/>
      <w14:ligatures w14:val="none"/>
    </w:rPr>
    <w:tblPr>
      <w:tblStyleRowBandSize w:val="1"/>
      <w:tblStyleColBandSize w:val="1"/>
    </w:tblPr>
    <w:tcPr>
      <w:shd w:val="clear" w:color="auto" w:fill="ECF8E8" w:themeFill="accent6" w:themeFillTint="19"/>
    </w:tcPr>
    <w:tblStylePr w:type="firstRow">
      <w:rPr>
        <w:b/>
        <w:bCs/>
        <w:color w:val="FFFFFF" w:themeColor="background1"/>
      </w:rPr>
      <w:tblPr/>
      <w:tcPr>
        <w:tcBorders>
          <w:bottom w:val="single" w:sz="12" w:space="0" w:color="FFFFFF" w:themeColor="background1"/>
        </w:tcBorders>
        <w:shd w:val="clear" w:color="auto" w:fill="7F2275" w:themeFill="accent5" w:themeFillShade="CC"/>
      </w:tcPr>
    </w:tblStylePr>
    <w:tblStylePr w:type="lastRow">
      <w:rPr>
        <w:b/>
        <w:bCs/>
        <w:color w:val="7F227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EFC5" w:themeFill="accent6" w:themeFillTint="3F"/>
      </w:tcPr>
    </w:tblStylePr>
    <w:tblStylePr w:type="band1Horz">
      <w:tblPr/>
      <w:tcPr>
        <w:shd w:val="clear" w:color="auto" w:fill="D9F2D0" w:themeFill="accent6" w:themeFillTint="33"/>
      </w:tcPr>
    </w:tblStylePr>
  </w:style>
  <w:style w:type="table" w:styleId="ColorfulGrid">
    <w:name w:val="Colorful Grid"/>
    <w:basedOn w:val="TableNormal"/>
    <w:uiPriority w:val="73"/>
    <w:rsid w:val="006143D0"/>
    <w:pPr>
      <w:spacing w:after="0" w:line="240" w:lineRule="auto"/>
    </w:pPr>
    <w:rPr>
      <w:rFonts w:eastAsiaTheme="minorEastAsia"/>
      <w:color w:val="000000" w:themeColor="text1"/>
      <w:kern w:val="0"/>
      <w:lang w:val="en-US"/>
      <w14:ligatures w14:val="none"/>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6143D0"/>
    <w:pPr>
      <w:spacing w:after="0" w:line="240" w:lineRule="auto"/>
    </w:pPr>
    <w:rPr>
      <w:rFonts w:eastAsiaTheme="minorEastAsia"/>
      <w:color w:val="000000" w:themeColor="text1"/>
      <w:kern w:val="0"/>
      <w:lang w:val="en-US"/>
      <w14:ligatures w14:val="none"/>
    </w:rPr>
    <w:tblPr>
      <w:tblStyleRowBandSize w:val="1"/>
      <w:tblStyleColBandSize w:val="1"/>
      <w:tblBorders>
        <w:insideH w:val="single" w:sz="4" w:space="0" w:color="FFFFFF" w:themeColor="background1"/>
      </w:tblBorders>
    </w:tblPr>
    <w:tcPr>
      <w:shd w:val="clear" w:color="auto" w:fill="C1E4F5" w:themeFill="accent1" w:themeFillTint="33"/>
    </w:tcPr>
    <w:tblStylePr w:type="firstRow">
      <w:rPr>
        <w:b/>
        <w:bCs/>
      </w:rPr>
      <w:tblPr/>
      <w:tcPr>
        <w:shd w:val="clear" w:color="auto" w:fill="83CAEB" w:themeFill="accent1" w:themeFillTint="66"/>
      </w:tcPr>
    </w:tblStylePr>
    <w:tblStylePr w:type="lastRow">
      <w:rPr>
        <w:b/>
        <w:bCs/>
        <w:color w:val="000000" w:themeColor="text1"/>
      </w:rPr>
      <w:tblPr/>
      <w:tcPr>
        <w:shd w:val="clear" w:color="auto" w:fill="83CAEB" w:themeFill="accent1" w:themeFillTint="66"/>
      </w:tcPr>
    </w:tblStylePr>
    <w:tblStylePr w:type="firstCol">
      <w:rPr>
        <w:color w:val="FFFFFF" w:themeColor="background1"/>
      </w:rPr>
      <w:tblPr/>
      <w:tcPr>
        <w:shd w:val="clear" w:color="auto" w:fill="0F4761" w:themeFill="accent1" w:themeFillShade="BF"/>
      </w:tcPr>
    </w:tblStylePr>
    <w:tblStylePr w:type="lastCol">
      <w:rPr>
        <w:color w:val="FFFFFF" w:themeColor="background1"/>
      </w:rPr>
      <w:tblPr/>
      <w:tcPr>
        <w:shd w:val="clear" w:color="auto" w:fill="0F4761" w:themeFill="accent1" w:themeFillShade="BF"/>
      </w:tcPr>
    </w:tblStylePr>
    <w:tblStylePr w:type="band1Vert">
      <w:tblPr/>
      <w:tcPr>
        <w:shd w:val="clear" w:color="auto" w:fill="64BDE6" w:themeFill="accent1" w:themeFillTint="7F"/>
      </w:tcPr>
    </w:tblStylePr>
    <w:tblStylePr w:type="band1Horz">
      <w:tblPr/>
      <w:tcPr>
        <w:shd w:val="clear" w:color="auto" w:fill="64BDE6" w:themeFill="accent1" w:themeFillTint="7F"/>
      </w:tcPr>
    </w:tblStylePr>
  </w:style>
  <w:style w:type="table" w:styleId="ColorfulGrid-Accent2">
    <w:name w:val="Colorful Grid Accent 2"/>
    <w:basedOn w:val="TableNormal"/>
    <w:uiPriority w:val="73"/>
    <w:rsid w:val="006143D0"/>
    <w:pPr>
      <w:spacing w:after="0" w:line="240" w:lineRule="auto"/>
    </w:pPr>
    <w:rPr>
      <w:rFonts w:eastAsiaTheme="minorEastAsia"/>
      <w:color w:val="000000" w:themeColor="text1"/>
      <w:kern w:val="0"/>
      <w:lang w:val="en-US"/>
      <w14:ligatures w14:val="none"/>
    </w:rPr>
    <w:tblPr>
      <w:tblStyleRowBandSize w:val="1"/>
      <w:tblStyleColBandSize w:val="1"/>
      <w:tblBorders>
        <w:insideH w:val="single" w:sz="4" w:space="0" w:color="FFFFFF" w:themeColor="background1"/>
      </w:tblBorders>
    </w:tblPr>
    <w:tcPr>
      <w:shd w:val="clear" w:color="auto" w:fill="FAE2D5" w:themeFill="accent2" w:themeFillTint="33"/>
    </w:tcPr>
    <w:tblStylePr w:type="firstRow">
      <w:rPr>
        <w:b/>
        <w:bCs/>
      </w:rPr>
      <w:tblPr/>
      <w:tcPr>
        <w:shd w:val="clear" w:color="auto" w:fill="F6C5AC" w:themeFill="accent2" w:themeFillTint="66"/>
      </w:tcPr>
    </w:tblStylePr>
    <w:tblStylePr w:type="lastRow">
      <w:rPr>
        <w:b/>
        <w:bCs/>
        <w:color w:val="000000" w:themeColor="text1"/>
      </w:rPr>
      <w:tblPr/>
      <w:tcPr>
        <w:shd w:val="clear" w:color="auto" w:fill="F6C5AC" w:themeFill="accent2" w:themeFillTint="66"/>
      </w:tcPr>
    </w:tblStylePr>
    <w:tblStylePr w:type="firstCol">
      <w:rPr>
        <w:color w:val="FFFFFF" w:themeColor="background1"/>
      </w:rPr>
      <w:tblPr/>
      <w:tcPr>
        <w:shd w:val="clear" w:color="auto" w:fill="BF4E14" w:themeFill="accent2" w:themeFillShade="BF"/>
      </w:tcPr>
    </w:tblStylePr>
    <w:tblStylePr w:type="lastCol">
      <w:rPr>
        <w:color w:val="FFFFFF" w:themeColor="background1"/>
      </w:rPr>
      <w:tblPr/>
      <w:tcPr>
        <w:shd w:val="clear" w:color="auto" w:fill="BF4E14" w:themeFill="accent2" w:themeFillShade="BF"/>
      </w:tcPr>
    </w:tblStylePr>
    <w:tblStylePr w:type="band1Vert">
      <w:tblPr/>
      <w:tcPr>
        <w:shd w:val="clear" w:color="auto" w:fill="F4B798" w:themeFill="accent2" w:themeFillTint="7F"/>
      </w:tcPr>
    </w:tblStylePr>
    <w:tblStylePr w:type="band1Horz">
      <w:tblPr/>
      <w:tcPr>
        <w:shd w:val="clear" w:color="auto" w:fill="F4B798" w:themeFill="accent2" w:themeFillTint="7F"/>
      </w:tcPr>
    </w:tblStylePr>
  </w:style>
  <w:style w:type="table" w:styleId="ColorfulGrid-Accent3">
    <w:name w:val="Colorful Grid Accent 3"/>
    <w:basedOn w:val="TableNormal"/>
    <w:uiPriority w:val="73"/>
    <w:rsid w:val="006143D0"/>
    <w:pPr>
      <w:spacing w:after="0" w:line="240" w:lineRule="auto"/>
    </w:pPr>
    <w:rPr>
      <w:rFonts w:eastAsiaTheme="minorEastAsia"/>
      <w:color w:val="000000" w:themeColor="text1"/>
      <w:kern w:val="0"/>
      <w:lang w:val="en-US"/>
      <w14:ligatures w14:val="none"/>
    </w:rPr>
    <w:tblPr>
      <w:tblStyleRowBandSize w:val="1"/>
      <w:tblStyleColBandSize w:val="1"/>
      <w:tblBorders>
        <w:insideH w:val="single" w:sz="4" w:space="0" w:color="FFFFFF" w:themeColor="background1"/>
      </w:tblBorders>
    </w:tblPr>
    <w:tcPr>
      <w:shd w:val="clear" w:color="auto" w:fill="C1F0C7" w:themeFill="accent3" w:themeFillTint="33"/>
    </w:tcPr>
    <w:tblStylePr w:type="firstRow">
      <w:rPr>
        <w:b/>
        <w:bCs/>
      </w:rPr>
      <w:tblPr/>
      <w:tcPr>
        <w:shd w:val="clear" w:color="auto" w:fill="84E290" w:themeFill="accent3" w:themeFillTint="66"/>
      </w:tcPr>
    </w:tblStylePr>
    <w:tblStylePr w:type="lastRow">
      <w:rPr>
        <w:b/>
        <w:bCs/>
        <w:color w:val="000000" w:themeColor="text1"/>
      </w:rPr>
      <w:tblPr/>
      <w:tcPr>
        <w:shd w:val="clear" w:color="auto" w:fill="84E290" w:themeFill="accent3" w:themeFillTint="66"/>
      </w:tcPr>
    </w:tblStylePr>
    <w:tblStylePr w:type="firstCol">
      <w:rPr>
        <w:color w:val="FFFFFF" w:themeColor="background1"/>
      </w:rPr>
      <w:tblPr/>
      <w:tcPr>
        <w:shd w:val="clear" w:color="auto" w:fill="124F1A" w:themeFill="accent3" w:themeFillShade="BF"/>
      </w:tcPr>
    </w:tblStylePr>
    <w:tblStylePr w:type="lastCol">
      <w:rPr>
        <w:color w:val="FFFFFF" w:themeColor="background1"/>
      </w:rPr>
      <w:tblPr/>
      <w:tcPr>
        <w:shd w:val="clear" w:color="auto" w:fill="124F1A" w:themeFill="accent3" w:themeFillShade="BF"/>
      </w:tcPr>
    </w:tblStylePr>
    <w:tblStylePr w:type="band1Vert">
      <w:tblPr/>
      <w:tcPr>
        <w:shd w:val="clear" w:color="auto" w:fill="66DB75" w:themeFill="accent3" w:themeFillTint="7F"/>
      </w:tcPr>
    </w:tblStylePr>
    <w:tblStylePr w:type="band1Horz">
      <w:tblPr/>
      <w:tcPr>
        <w:shd w:val="clear" w:color="auto" w:fill="66DB75" w:themeFill="accent3" w:themeFillTint="7F"/>
      </w:tcPr>
    </w:tblStylePr>
  </w:style>
  <w:style w:type="table" w:styleId="ColorfulGrid-Accent4">
    <w:name w:val="Colorful Grid Accent 4"/>
    <w:basedOn w:val="TableNormal"/>
    <w:uiPriority w:val="73"/>
    <w:rsid w:val="006143D0"/>
    <w:pPr>
      <w:spacing w:after="0" w:line="240" w:lineRule="auto"/>
    </w:pPr>
    <w:rPr>
      <w:rFonts w:eastAsiaTheme="minorEastAsia"/>
      <w:color w:val="000000" w:themeColor="text1"/>
      <w:kern w:val="0"/>
      <w:lang w:val="en-US"/>
      <w14:ligatures w14:val="none"/>
    </w:rPr>
    <w:tblPr>
      <w:tblStyleRowBandSize w:val="1"/>
      <w:tblStyleColBandSize w:val="1"/>
      <w:tblBorders>
        <w:insideH w:val="single" w:sz="4" w:space="0" w:color="FFFFFF" w:themeColor="background1"/>
      </w:tblBorders>
    </w:tblPr>
    <w:tcPr>
      <w:shd w:val="clear" w:color="auto" w:fill="CAEDFB" w:themeFill="accent4" w:themeFillTint="33"/>
    </w:tcPr>
    <w:tblStylePr w:type="firstRow">
      <w:rPr>
        <w:b/>
        <w:bCs/>
      </w:rPr>
      <w:tblPr/>
      <w:tcPr>
        <w:shd w:val="clear" w:color="auto" w:fill="95DCF7" w:themeFill="accent4" w:themeFillTint="66"/>
      </w:tcPr>
    </w:tblStylePr>
    <w:tblStylePr w:type="lastRow">
      <w:rPr>
        <w:b/>
        <w:bCs/>
        <w:color w:val="000000" w:themeColor="text1"/>
      </w:rPr>
      <w:tblPr/>
      <w:tcPr>
        <w:shd w:val="clear" w:color="auto" w:fill="95DCF7" w:themeFill="accent4" w:themeFillTint="66"/>
      </w:tcPr>
    </w:tblStylePr>
    <w:tblStylePr w:type="firstCol">
      <w:rPr>
        <w:color w:val="FFFFFF" w:themeColor="background1"/>
      </w:rPr>
      <w:tblPr/>
      <w:tcPr>
        <w:shd w:val="clear" w:color="auto" w:fill="0B769F" w:themeFill="accent4" w:themeFillShade="BF"/>
      </w:tcPr>
    </w:tblStylePr>
    <w:tblStylePr w:type="lastCol">
      <w:rPr>
        <w:color w:val="FFFFFF" w:themeColor="background1"/>
      </w:rPr>
      <w:tblPr/>
      <w:tcPr>
        <w:shd w:val="clear" w:color="auto" w:fill="0B769F" w:themeFill="accent4" w:themeFillShade="BF"/>
      </w:tcPr>
    </w:tblStylePr>
    <w:tblStylePr w:type="band1Vert">
      <w:tblPr/>
      <w:tcPr>
        <w:shd w:val="clear" w:color="auto" w:fill="7BD3F5" w:themeFill="accent4" w:themeFillTint="7F"/>
      </w:tcPr>
    </w:tblStylePr>
    <w:tblStylePr w:type="band1Horz">
      <w:tblPr/>
      <w:tcPr>
        <w:shd w:val="clear" w:color="auto" w:fill="7BD3F5" w:themeFill="accent4" w:themeFillTint="7F"/>
      </w:tcPr>
    </w:tblStylePr>
  </w:style>
  <w:style w:type="table" w:styleId="ColorfulGrid-Accent5">
    <w:name w:val="Colorful Grid Accent 5"/>
    <w:basedOn w:val="TableNormal"/>
    <w:uiPriority w:val="73"/>
    <w:rsid w:val="006143D0"/>
    <w:pPr>
      <w:spacing w:after="0" w:line="240" w:lineRule="auto"/>
    </w:pPr>
    <w:rPr>
      <w:rFonts w:eastAsiaTheme="minorEastAsia"/>
      <w:color w:val="000000" w:themeColor="text1"/>
      <w:kern w:val="0"/>
      <w:lang w:val="en-US"/>
      <w14:ligatures w14:val="none"/>
    </w:rPr>
    <w:tblPr>
      <w:tblStyleRowBandSize w:val="1"/>
      <w:tblStyleColBandSize w:val="1"/>
      <w:tblBorders>
        <w:insideH w:val="single" w:sz="4" w:space="0" w:color="FFFFFF" w:themeColor="background1"/>
      </w:tblBorders>
    </w:tblPr>
    <w:tcPr>
      <w:shd w:val="clear" w:color="auto" w:fill="F2CEED" w:themeFill="accent5" w:themeFillTint="33"/>
    </w:tcPr>
    <w:tblStylePr w:type="firstRow">
      <w:rPr>
        <w:b/>
        <w:bCs/>
      </w:rPr>
      <w:tblPr/>
      <w:tcPr>
        <w:shd w:val="clear" w:color="auto" w:fill="E59EDC" w:themeFill="accent5" w:themeFillTint="66"/>
      </w:tcPr>
    </w:tblStylePr>
    <w:tblStylePr w:type="lastRow">
      <w:rPr>
        <w:b/>
        <w:bCs/>
        <w:color w:val="000000" w:themeColor="text1"/>
      </w:rPr>
      <w:tblPr/>
      <w:tcPr>
        <w:shd w:val="clear" w:color="auto" w:fill="E59EDC" w:themeFill="accent5" w:themeFillTint="66"/>
      </w:tcPr>
    </w:tblStylePr>
    <w:tblStylePr w:type="firstCol">
      <w:rPr>
        <w:color w:val="FFFFFF" w:themeColor="background1"/>
      </w:rPr>
      <w:tblPr/>
      <w:tcPr>
        <w:shd w:val="clear" w:color="auto" w:fill="77206D" w:themeFill="accent5" w:themeFillShade="BF"/>
      </w:tcPr>
    </w:tblStylePr>
    <w:tblStylePr w:type="lastCol">
      <w:rPr>
        <w:color w:val="FFFFFF" w:themeColor="background1"/>
      </w:rPr>
      <w:tblPr/>
      <w:tcPr>
        <w:shd w:val="clear" w:color="auto" w:fill="77206D" w:themeFill="accent5" w:themeFillShade="BF"/>
      </w:tcPr>
    </w:tblStylePr>
    <w:tblStylePr w:type="band1Vert">
      <w:tblPr/>
      <w:tcPr>
        <w:shd w:val="clear" w:color="auto" w:fill="DE86D4" w:themeFill="accent5" w:themeFillTint="7F"/>
      </w:tcPr>
    </w:tblStylePr>
    <w:tblStylePr w:type="band1Horz">
      <w:tblPr/>
      <w:tcPr>
        <w:shd w:val="clear" w:color="auto" w:fill="DE86D4" w:themeFill="accent5" w:themeFillTint="7F"/>
      </w:tcPr>
    </w:tblStylePr>
  </w:style>
  <w:style w:type="table" w:styleId="ColorfulGrid-Accent6">
    <w:name w:val="Colorful Grid Accent 6"/>
    <w:basedOn w:val="TableNormal"/>
    <w:uiPriority w:val="73"/>
    <w:rsid w:val="006143D0"/>
    <w:pPr>
      <w:spacing w:after="0" w:line="240" w:lineRule="auto"/>
    </w:pPr>
    <w:rPr>
      <w:rFonts w:eastAsiaTheme="minorEastAsia"/>
      <w:color w:val="000000" w:themeColor="text1"/>
      <w:kern w:val="0"/>
      <w:lang w:val="en-US"/>
      <w14:ligatures w14:val="none"/>
    </w:rPr>
    <w:tblPr>
      <w:tblStyleRowBandSize w:val="1"/>
      <w:tblStyleColBandSize w:val="1"/>
      <w:tblBorders>
        <w:insideH w:val="single" w:sz="4" w:space="0" w:color="FFFFFF" w:themeColor="background1"/>
      </w:tblBorders>
    </w:tblPr>
    <w:tcPr>
      <w:shd w:val="clear" w:color="auto" w:fill="D9F2D0" w:themeFill="accent6" w:themeFillTint="33"/>
    </w:tcPr>
    <w:tblStylePr w:type="firstRow">
      <w:rPr>
        <w:b/>
        <w:bCs/>
      </w:rPr>
      <w:tblPr/>
      <w:tcPr>
        <w:shd w:val="clear" w:color="auto" w:fill="B3E5A1" w:themeFill="accent6" w:themeFillTint="66"/>
      </w:tcPr>
    </w:tblStylePr>
    <w:tblStylePr w:type="lastRow">
      <w:rPr>
        <w:b/>
        <w:bCs/>
        <w:color w:val="000000" w:themeColor="text1"/>
      </w:rPr>
      <w:tblPr/>
      <w:tcPr>
        <w:shd w:val="clear" w:color="auto" w:fill="B3E5A1" w:themeFill="accent6" w:themeFillTint="66"/>
      </w:tcPr>
    </w:tblStylePr>
    <w:tblStylePr w:type="firstCol">
      <w:rPr>
        <w:color w:val="FFFFFF" w:themeColor="background1"/>
      </w:rPr>
      <w:tblPr/>
      <w:tcPr>
        <w:shd w:val="clear" w:color="auto" w:fill="3A7C22" w:themeFill="accent6" w:themeFillShade="BF"/>
      </w:tcPr>
    </w:tblStylePr>
    <w:tblStylePr w:type="lastCol">
      <w:rPr>
        <w:color w:val="FFFFFF" w:themeColor="background1"/>
      </w:rPr>
      <w:tblPr/>
      <w:tcPr>
        <w:shd w:val="clear" w:color="auto" w:fill="3A7C22" w:themeFill="accent6" w:themeFillShade="BF"/>
      </w:tcPr>
    </w:tblStylePr>
    <w:tblStylePr w:type="band1Vert">
      <w:tblPr/>
      <w:tcPr>
        <w:shd w:val="clear" w:color="auto" w:fill="A0DF8A" w:themeFill="accent6" w:themeFillTint="7F"/>
      </w:tcPr>
    </w:tblStylePr>
    <w:tblStylePr w:type="band1Horz">
      <w:tblPr/>
      <w:tcPr>
        <w:shd w:val="clear" w:color="auto" w:fill="A0DF8A"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svg"/><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svg"/><Relationship Id="rId25" Type="http://schemas.openxmlformats.org/officeDocument/2006/relationships/image" Target="media/image20.sv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sv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svg"/><Relationship Id="rId23" Type="http://schemas.openxmlformats.org/officeDocument/2006/relationships/image" Target="media/image18.sv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svg"/><Relationship Id="rId31" Type="http://schemas.openxmlformats.org/officeDocument/2006/relationships/image" Target="media/image26.sv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svg"/><Relationship Id="rId30" Type="http://schemas.openxmlformats.org/officeDocument/2006/relationships/image" Target="media/image2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8C3FD-CECA-4E03-97B6-BED047F5D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4810</Words>
  <Characters>30310</Characters>
  <Application>Microsoft Office Word</Application>
  <DocSecurity>0</DocSecurity>
  <Lines>252</Lines>
  <Paragraphs>70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Johannes Gerd Becker</dc:creator>
  <cp:keywords/>
  <dc:description/>
  <cp:lastModifiedBy>Johannes Gerd Becker</cp:lastModifiedBy>
  <cp:revision>38</cp:revision>
  <dcterms:created xsi:type="dcterms:W3CDTF">2024-12-30T18:26:00Z</dcterms:created>
  <dcterms:modified xsi:type="dcterms:W3CDTF">2025-01-01T17:38:00Z</dcterms:modified>
</cp:coreProperties>
</file>